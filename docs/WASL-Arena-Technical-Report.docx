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12243A"/>
          </w:tcPr>
          <w:p>
            <w:pPr>
              <w:spacing w:before="120"/>
            </w:pPr>
            <w:r/>
            <w:r>
              <w:rPr>
                <w:rFonts w:ascii="Cambria" w:hAnsi="Cambria"/>
                <w:b/>
                <w:color w:val="F7F3EB"/>
                <w:sz w:val="60"/>
              </w:rPr>
              <w:t>WASL Arena</w:t>
            </w:r>
          </w:p>
          <w:p>
            <w:r>
              <w:rPr>
                <w:rFonts w:ascii="Cambria" w:hAnsi="Cambria"/>
                <w:color w:val="C6A36B"/>
                <w:sz w:val="26"/>
              </w:rPr>
              <w:t>One family. Three games. One fair AI referee.</w:t>
            </w:r>
          </w:p>
          <w:p>
            <w:pPr>
              <w:spacing w:after="120"/>
            </w:pPr>
            <w:r>
              <w:rPr>
                <w:color w:val="DDE6EA"/>
                <w:sz w:val="18"/>
              </w:rPr>
              <w:t>Family AI Game Day · Technical report · 6th Annual COE STEM Programming with AI Competition, Abu Dhabi University</w:t>
            </w:r>
          </w:p>
          <w:p>
            <w:pPr>
              <w:spacing w:after="120"/>
            </w:pPr>
            <w:r>
              <w:rPr>
                <w:b/>
                <w:color w:val="C6A36B"/>
                <w:sz w:val="21"/>
              </w:rPr>
              <w:t>Team 204  ·  Team code AYUCK  ·  Track: Cycle 3 (grades 9-12)</w:t>
            </w:r>
          </w:p>
          <w:p>
            <w:pPr>
              <w:spacing w:after="120"/>
            </w:pPr>
            <w:r>
              <w:rPr>
                <w:color w:val="F7F3EB"/>
                <w:sz w:val="20"/>
              </w:rPr>
              <w:t>May Ahmed Mourad (G12)  ·  Shamsa Faris Almazrouei (G12)  ·  Fatima Mohamed Almazrouei (G11)</w:t>
            </w:r>
          </w:p>
        </w:tc>
      </w:tr>
    </w:tbl>
    <w:p>
      <w:pPr>
        <w:spacing w:after="40"/>
      </w:pPr>
    </w:p>
    <w:p>
      <w:pPr>
        <w:spacing w:before="0" w:after="80"/>
        <w:pBdr>
          <w:bottom w:val="single" w:sz="10" w:space="2" w:color="167E80"/>
        </w:pBdr>
      </w:pPr>
      <w:r>
        <w:rPr>
          <w:rFonts w:ascii="Cambria" w:hAnsi="Cambria"/>
          <w:b/>
          <w:color w:val="C6A36B"/>
          <w:sz w:val="36"/>
        </w:rPr>
        <w:t xml:space="preserve">1  </w:t>
      </w:r>
      <w:r>
        <w:rPr>
          <w:rFonts w:ascii="Cambria" w:hAnsi="Cambria"/>
          <w:b/>
          <w:color w:val="12243A"/>
          <w:sz w:val="36"/>
        </w:rPr>
        <w:t>Executive summary, problem and objectives</w:t>
      </w:r>
    </w:p>
    <w:p>
      <w:r>
        <w:rPr>
          <w:b/>
          <w:i w:val="0"/>
        </w:rPr>
        <w:t>WASL Arena</w:t>
      </w:r>
      <w:r>
        <w:rPr>
          <w:b w:val="0"/>
          <w:i w:val="0"/>
        </w:rPr>
        <w:t xml:space="preserve"> is a working web application that lets a family play three games, </w:t>
      </w:r>
      <w:r>
        <w:rPr>
          <w:b/>
          <w:i w:val="0"/>
        </w:rPr>
        <w:t>football plus two original games</w:t>
      </w:r>
      <w:r>
        <w:rPr>
          <w:b w:val="0"/>
          <w:i w:val="0"/>
        </w:rPr>
        <w:t xml:space="preserve">, while an AI referee watches the recorded video and listens to the audio, finds what actually happened, applies the written rules and keeps score. A human host runs the session: registering players and teams, running rounds and timers, and reviewing any call the AI is unsure about. The defining idea is </w:t>
      </w:r>
      <w:r>
        <w:rPr>
          <w:b/>
          <w:i w:val="0"/>
        </w:rPr>
        <w:t>AI Referee Replay</w:t>
      </w:r>
      <w:r>
        <w:rPr>
          <w:b w:val="0"/>
          <w:i w:val="0"/>
        </w:rPr>
        <w:t xml:space="preserve">: every score change is linked to evidence you can replay: the source video, timestamps, annotated frames, the rule applied, the points awarded and a verification status. If the AI cannot see it, it does not score it: the event is marked </w:t>
      </w:r>
      <w:r>
        <w:rPr>
          <w:b/>
          <w:i w:val="0"/>
        </w:rPr>
        <w:t>NEEDS_REVIEW</w:t>
      </w:r>
      <w:r>
        <w:rPr>
          <w:b w:val="0"/>
          <w:i w:val="0"/>
        </w:rPr>
        <w:t xml:space="preserve"> and waits for the host.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The problem</w:t>
      </w:r>
    </w:p>
    <w:p>
      <w:r>
        <w:rPr>
          <w:b w:val="0"/>
          <w:i w:val="0"/>
        </w:rPr>
        <w:t xml:space="preserve">Family games are decided by arguments. “Was that a goal?” “Did you say it before you showed the card?” An AI judge could settle these fairly, but only if families can trust it. Black-box scoring fails that test, and so does an AI that guesses. The challenge asks for an app whose AI </w:t>
      </w:r>
      <w:r>
        <w:rPr>
          <w:b/>
          <w:i w:val="0"/>
        </w:rPr>
        <w:t>observes real play through video and audio, applies the rules and keeps score</w:t>
      </w:r>
      <w:r>
        <w:rPr>
          <w:b w:val="0"/>
          <w:i w:val="0"/>
        </w:rPr>
        <w:t>, with a human host in charge and a demo that shows the AI judging working on real gameplay.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Objectives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Deliver </w:t>
      </w:r>
      <w:r>
        <w:rPr>
          <w:b/>
          <w:i w:val="0"/>
        </w:rPr>
        <w:t>exactly three games</w:t>
      </w:r>
      <w:r>
        <w:rPr>
          <w:b w:val="0"/>
          <w:i w:val="0"/>
        </w:rPr>
        <w:t xml:space="preserve">: Football (required), </w:t>
      </w:r>
      <w:r>
        <w:rPr>
          <w:b/>
          <w:i w:val="0"/>
        </w:rPr>
        <w:t>Falaj Flow</w:t>
      </w:r>
      <w:r>
        <w:rPr>
          <w:b w:val="0"/>
          <w:i w:val="0"/>
        </w:rPr>
        <w:t xml:space="preserve"> (team) and </w:t>
      </w:r>
      <w:r>
        <w:rPr>
          <w:b/>
          <w:i w:val="0"/>
        </w:rPr>
        <w:t>Souq Signal</w:t>
      </w:r>
      <w:r>
        <w:rPr>
          <w:b w:val="0"/>
          <w:i w:val="0"/>
        </w:rPr>
        <w:t xml:space="preserve"> (individual), covering team and individual play and avoiding the example games excluded by the brief.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Judge </w:t>
      </w:r>
      <w:r>
        <w:rPr>
          <w:b/>
          <w:i w:val="0"/>
        </w:rPr>
        <w:t>real video/audio</w:t>
      </w:r>
      <w:r>
        <w:rPr>
          <w:b w:val="0"/>
          <w:i w:val="0"/>
        </w:rPr>
        <w:t xml:space="preserve"> from an upload or direct camera/microphone recording using computer vision and speech transcription, not simulated inputs.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Make every judgment </w:t>
      </w:r>
      <w:r>
        <w:rPr>
          <w:b/>
          <w:i w:val="0"/>
        </w:rPr>
        <w:t>explainable, verifiable and tamper-evident</w:t>
      </w:r>
      <w:r>
        <w:rPr>
          <w:b w:val="0"/>
          <w:i w:val="0"/>
        </w:rPr>
        <w:t>, with uncertain detections routed to the host.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Support the host journey end to end: choose a game, players and teams, rules and readiness, rounds and turns, AI judging, results with reasons and MVP, play another game.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How the brief is met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948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9"/>
              </w:rPr>
              <w:t>Official requirement</w:t>
            </w:r>
          </w:p>
        </w:tc>
        <w:tc>
          <w:tcPr>
            <w:tcW w:type="dxa" w:w="5102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9"/>
              </w:rPr>
              <w:t>WASL Arena implementation</w:t>
            </w:r>
          </w:p>
        </w:tc>
        <w:tc>
          <w:tcPr>
            <w:tcW w:type="dxa" w:w="1928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Football + 2 original games (Cycle 3)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Football AI · Falaj Flow · Souq Signal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Built</w:t>
            </w:r>
          </w:p>
        </w:tc>
      </w:tr>
      <w:tr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Team and individual competition</w:t>
            </w:r>
          </w:p>
        </w:tc>
        <w:tc>
          <w:tcPr>
            <w:tcW w:type="dxa" w:w="510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Football, Falaj = teams · Souq Signal = individual</w:t>
            </w:r>
          </w:p>
        </w:tc>
        <w:tc>
          <w:tcPr>
            <w:tcW w:type="dxa" w:w="192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Built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Upload video with audio or record from camera/mic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File upload and MediaRecorder capture in the Live Arena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Built</w:t>
            </w:r>
          </w:p>
        </w:tc>
      </w:tr>
      <w:tr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AI follows players/ball; goals, possession, MVP</w:t>
            </w:r>
          </w:p>
        </w:tc>
        <w:tc>
          <w:tcPr>
            <w:tcW w:type="dxa" w:w="510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Colour tracking, goal zones, observed-possession MVP</w:t>
            </w:r>
          </w:p>
        </w:tc>
        <w:tc>
          <w:tcPr>
            <w:tcW w:type="dxa" w:w="192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Built; synthetic-tested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Host sets up, runs rounds/turns/timers, shows reasons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Setup wizard, turn order, timer, Replay with reasons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Built</w:t>
            </w:r>
          </w:p>
        </w:tc>
      </w:tr>
      <w:tr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AI report verified by code or hash</w:t>
            </w:r>
          </w:p>
        </w:tc>
        <w:tc>
          <w:tcPr>
            <w:tcW w:type="dxa" w:w="510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SHA-256 + HMAC seal; stand-alone Python judge; import rejects edits</w:t>
            </w:r>
          </w:p>
        </w:tc>
        <w:tc>
          <w:tcPr>
            <w:tcW w:type="dxa" w:w="192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Built; tested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Demo with real gameplay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 xml:space="preserve">Pipeline proven on synthetic fixtures; </w:t>
            </w:r>
            <w:r>
              <w:rPr>
                <w:b/>
                <w:i w:val="0"/>
                <w:sz w:val="19"/>
              </w:rPr>
              <w:t>real clips pending recording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Pending real footage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  <w:pBdr>
          <w:bottom w:val="single" w:sz="10" w:space="2" w:color="167E80"/>
        </w:pBdr>
      </w:pPr>
      <w:r>
        <w:rPr>
          <w:rFonts w:ascii="Cambria" w:hAnsi="Cambria"/>
          <w:b/>
          <w:color w:val="C6A36B"/>
          <w:sz w:val="36"/>
        </w:rPr>
        <w:t xml:space="preserve">2  </w:t>
      </w:r>
      <w:r>
        <w:rPr>
          <w:rFonts w:ascii="Cambria" w:hAnsi="Cambria"/>
          <w:b/>
          <w:color w:val="12243A"/>
          <w:sz w:val="36"/>
        </w:rPr>
        <w:t>System concept, the three games and the user journey</w:t>
      </w:r>
    </w:p>
    <w:p>
      <w:r>
        <w:rPr>
          <w:b w:val="0"/>
          <w:i w:val="0"/>
        </w:rPr>
        <w:t xml:space="preserve">WASL (وصل) means “connection”: the app connects physical family play to digital judging. The same flow serves all games: </w:t>
      </w:r>
      <w:r>
        <w:rPr>
          <w:b/>
          <w:i w:val="0"/>
        </w:rPr>
        <w:t>1 Choose a game → 2 Players and teams → 3 Rules and ready → 4 Round in play → 5 AI judge results → 6 Final results</w:t>
      </w:r>
      <w:r>
        <w:rPr>
          <w:b w:val="0"/>
          <w:i w:val="0"/>
        </w:rPr>
        <w:t>, exactly the host journey in the brief.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74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Game</w:t>
            </w:r>
          </w:p>
        </w:tc>
        <w:tc>
          <w:tcPr>
            <w:tcW w:type="dxa" w:w="907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2608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What families do</w:t>
            </w:r>
          </w:p>
        </w:tc>
        <w:tc>
          <w:tcPr>
            <w:tcW w:type="dxa" w:w="2608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What the AI does</w:t>
            </w:r>
          </w:p>
        </w:tc>
        <w:tc>
          <w:tcPr>
            <w:tcW w:type="dxa" w:w="2381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Scoring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Football AI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Team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Mini-match with a bright ball, two goals, contrasting shirts, fixed camera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Tracks ball and players, detects goals, measures possession time per team and player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 +1; tie → golden goal; MVP = longest possession</w:t>
            </w:r>
          </w:p>
        </w:tc>
      </w:tr>
      <w:tr>
        <w:tc>
          <w:tcPr>
            <w:tcW w:type="dxa" w:w="1474"/>
            <w:shd w:val="clear" w:color="auto" w:fill="F7F3EB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Falaj Flow</w:t>
            </w:r>
            <w:r>
              <w:rPr>
                <w:b w:val="0"/>
                <w:i w:val="0"/>
                <w:sz w:val="18"/>
              </w:rPr>
              <w:t xml:space="preserve"> (فلج)</w:t>
            </w:r>
          </w:p>
        </w:tc>
        <w:tc>
          <w:tcPr>
            <w:tcW w:type="dxa" w:w="907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Team</w:t>
            </w:r>
          </w:p>
        </w:tc>
        <w:tc>
          <w:tcPr>
            <w:tcW w:type="dxa" w:w="260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Build a water-channel network on a printed 5×5 board with printed tiles in 90 s (inspired by the UAE falaj irrigation system)</w:t>
            </w:r>
          </w:p>
        </w:tc>
        <w:tc>
          <w:tcPr>
            <w:tcW w:type="dxa" w:w="260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Reads every tile and rotation, rebuilds the network as a graph, traces water to three farms</w:t>
            </w:r>
          </w:p>
        </w:tc>
        <w:tc>
          <w:tcPr>
            <w:tcW w:type="dxa" w:w="238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Farm +3; leak −1; speed bonus ≤ +2; tie → shortest network, time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Souq Signal</w:t>
            </w:r>
            <w:r>
              <w:rPr>
                <w:b w:val="0"/>
                <w:i w:val="0"/>
                <w:sz w:val="18"/>
              </w:rPr>
              <w:t xml:space="preserve"> (إشارة السوق)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Individual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Shopping mission with a budget: pick product cards, show them and name them aloud (inspired by UAE souqs)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Recognises cards, transcribes Arabic/English speech, checks audio and video agree, does the budget maths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Item +2; spoken match +1; over budget −2; duplicates 0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Each game exercises a different AI capability (motion tracking; visual recognition and graph reasoning; multimodal vision plus speech), which keeps the collection varied and gives judges three distinct demonstrations of the same fairness principle.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User journey (screens of the working prototype)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844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et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844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844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ibra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844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b w:val="0"/>
                <w:i/>
                <w:color w:val="12243A"/>
                <w:sz w:val="17"/>
              </w:rPr>
              <w:t>Family setup: players, teams, language, match rules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b w:val="0"/>
                <w:i/>
                <w:color w:val="12243A"/>
                <w:sz w:val="17"/>
              </w:rPr>
              <w:t>Game library: exactly three games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844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epa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844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844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ren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844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b w:val="0"/>
                <w:i/>
                <w:color w:val="12243A"/>
                <w:sz w:val="17"/>
              </w:rPr>
              <w:t>Preparation: rules, calibration, equipment, printables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b w:val="0"/>
                <w:i/>
                <w:color w:val="12243A"/>
                <w:sz w:val="17"/>
              </w:rPr>
              <w:t>Live Arena: camera, timer, turns, verified scoreboard</w:t>
            </w:r>
          </w:p>
        </w:tc>
      </w:tr>
    </w:tbl>
    <w:p>
      <w:pPr>
        <w:spacing w:after="0"/>
      </w:pPr>
    </w:p>
    <w:p>
      <w:r>
        <w:rPr>
          <w:b w:val="0"/>
          <w:i w:val="0"/>
          <w:sz w:val="20"/>
        </w:rPr>
        <w:t xml:space="preserve">Eight screens are implemented: </w:t>
      </w:r>
      <w:r>
        <w:rPr>
          <w:b/>
          <w:i w:val="0"/>
          <w:sz w:val="20"/>
        </w:rPr>
        <w:t>Launch, Family Setup, Game Library, Game Preparation, Live Arena, AI Referee Replay, Family Cup, Evaluation Lab</w:t>
      </w:r>
      <w:r>
        <w:rPr>
          <w:b w:val="0"/>
          <w:i w:val="0"/>
          <w:sz w:val="20"/>
        </w:rPr>
        <w:t>. The interface is bilingual (English/Arabic with right-to-left layout), and printable boards, tiles and product cards (with the exact markers the AI reads) are downloadable from the preparation screen.</w:t>
      </w:r>
    </w:p>
    <w:p>
      <w:r>
        <w:br w:type="page"/>
      </w:r>
    </w:p>
    <w:p>
      <w:pPr>
        <w:spacing w:before="0" w:after="80"/>
        <w:pBdr>
          <w:bottom w:val="single" w:sz="10" w:space="2" w:color="167E80"/>
        </w:pBdr>
      </w:pPr>
      <w:r>
        <w:rPr>
          <w:rFonts w:ascii="Cambria" w:hAnsi="Cambria"/>
          <w:b/>
          <w:color w:val="C6A36B"/>
          <w:sz w:val="36"/>
        </w:rPr>
        <w:t xml:space="preserve">3  </w:t>
      </w:r>
      <w:r>
        <w:rPr>
          <w:rFonts w:ascii="Cambria" w:hAnsi="Cambria"/>
          <w:b/>
          <w:color w:val="12243A"/>
          <w:sz w:val="36"/>
        </w:rPr>
        <w:t>System architecture, technology and AI pipeline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92000" cy="2352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52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304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02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5272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React 19, TypeScript, Vite, Tailwind CSS 4, React Router, Three.js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Eight responsive screens; MediaRecorder capture; Canvas overlays synchronised with video; original reactive 3D AI-Referee orb with CSS fallback</w:t>
            </w:r>
          </w:p>
        </w:tc>
      </w:tr>
      <w:tr>
        <w:tc>
          <w:tcPr>
            <w:tcW w:type="dxa" w:w="1304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40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Python, FastAPI, Pydantic, Uvicorn</w:t>
            </w:r>
          </w:p>
        </w:tc>
        <w:tc>
          <w:tcPr>
            <w:tcW w:type="dxa" w:w="527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Upload, background judging jobs with real stage reporting, report store, host review, audit chain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Vision / media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OpenCV (HSV segmentation, contours, ArUco, homography), NumPy, FFmpeg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Frame sampling at 4–10 fps, object tracking, marker decoding, audio extraction</w:t>
            </w:r>
          </w:p>
        </w:tc>
      </w:tr>
      <w:tr>
        <w:tc>
          <w:tcPr>
            <w:tcW w:type="dxa" w:w="1304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Speech</w:t>
            </w:r>
          </w:p>
        </w:tc>
        <w:tc>
          <w:tcPr>
            <w:tcW w:type="dxa" w:w="340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Gemini API (server-side key)</w:t>
            </w:r>
          </w:p>
        </w:tc>
        <w:tc>
          <w:tcPr>
            <w:tcW w:type="dxa" w:w="5272"/>
            <w:shd w:val="clear" w:color="auto" w:fill="F7F3EB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Transcription only</w:t>
            </w:r>
            <w:r>
              <w:rPr>
                <w:b w:val="0"/>
                <w:i w:val="0"/>
                <w:sz w:val="18"/>
              </w:rPr>
              <w:t>: timed text segments; an energy gate drops segments with no real sound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Rules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Pure-Python, versioned rule engines</w:t>
            </w:r>
          </w:p>
        </w:tc>
        <w:tc>
          <w:tcPr>
            <w:tcW w:type="dxa" w:w="52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WASL-FOOTBALL-R1.0, WASL-FALAJ-R1.0, WASL-SOUQ-R1.0: the only scoring authority</w:t>
            </w:r>
          </w:p>
        </w:tc>
      </w:tr>
      <w:tr>
        <w:tc>
          <w:tcPr>
            <w:tcW w:type="dxa" w:w="1304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0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GitHub → Vercel (frontend); Render (backend)</w:t>
            </w:r>
          </w:p>
        </w:tc>
        <w:tc>
          <w:tcPr>
            <w:tcW w:type="dxa" w:w="527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Backend URL via VITE_API_URL; credentials only in server environment variables</w:t>
            </w:r>
          </w:p>
        </w:tc>
      </w:tr>
    </w:tbl>
    <w:p>
      <w:pPr>
        <w:spacing w:after="4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92000" cy="102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02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Evidence integrity</w:t>
      </w:r>
    </w:p>
    <w:p>
      <w:r>
        <w:rPr>
          <w:b w:val="0"/>
          <w:i w:val="0"/>
          <w:sz w:val="21"/>
        </w:rPr>
        <w:t>Each job is hashed at upload (</w:t>
      </w:r>
      <w:r>
        <w:rPr>
          <w:b/>
          <w:i w:val="0"/>
          <w:sz w:val="21"/>
        </w:rPr>
        <w:t>SHA-256 of the original file</w:t>
      </w:r>
      <w:r>
        <w:rPr>
          <w:b w:val="0"/>
          <w:i w:val="0"/>
          <w:sz w:val="21"/>
        </w:rPr>
        <w:t xml:space="preserve">). The finished report carries the analysed-file hash, the rule version, event timestamps, bounding boxes, annotated evidence frames and validation checks, then is </w:t>
      </w:r>
      <w:r>
        <w:rPr>
          <w:b/>
          <w:i w:val="0"/>
          <w:sz w:val="21"/>
        </w:rPr>
        <w:t>sealed with a SHA-256 digest and HMAC signature</w:t>
      </w:r>
      <w:r>
        <w:rPr>
          <w:b w:val="0"/>
          <w:i w:val="0"/>
          <w:sz w:val="21"/>
        </w:rPr>
        <w:t xml:space="preserve">. Anyone holding the key can detect a single changed character; the app rejects tampered reports on import. Host decisions recompute the score through the same rule engine, are appended to a </w:t>
      </w:r>
      <w:r>
        <w:rPr>
          <w:b/>
          <w:i w:val="0"/>
          <w:sz w:val="21"/>
        </w:rPr>
        <w:t>hash-chained audit log</w:t>
      </w:r>
      <w:r>
        <w:rPr>
          <w:b w:val="0"/>
          <w:i w:val="0"/>
          <w:sz w:val="21"/>
        </w:rPr>
        <w:t>, and re-seal the report while preserving the original AI seal. The stand-alone judge (python -m app.judge_cli) produces the same sealed report outside the app, satisfying the brief's second connection option.</w:t>
      </w:r>
    </w:p>
    <w:p>
      <w:r>
        <w:br w:type="page"/>
      </w:r>
    </w:p>
    <w:p>
      <w:pPr>
        <w:spacing w:before="0" w:after="80"/>
        <w:pBdr>
          <w:bottom w:val="single" w:sz="10" w:space="2" w:color="167E80"/>
        </w:pBdr>
      </w:pPr>
      <w:r>
        <w:rPr>
          <w:rFonts w:ascii="Cambria" w:hAnsi="Cambria"/>
          <w:b/>
          <w:color w:val="C6A36B"/>
          <w:sz w:val="36"/>
        </w:rPr>
        <w:t xml:space="preserve">4  </w:t>
      </w:r>
      <w:r>
        <w:rPr>
          <w:rFonts w:ascii="Cambria" w:hAnsi="Cambria"/>
          <w:b/>
          <w:color w:val="12243A"/>
          <w:sz w:val="36"/>
        </w:rPr>
        <w:t>Football, Falaj Flow and Souq Signal: AI methodologies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Football AI: tracking, goals, possession and MVP</w:t>
      </w:r>
    </w:p>
    <w:p>
      <w:r>
        <w:rPr>
          <w:b w:val="0"/>
          <w:i w:val="0"/>
        </w:rPr>
        <w:t xml:space="preserve">Frames are sampled at 10 fps and downscaled to 640 px. The </w:t>
      </w:r>
      <w:r>
        <w:rPr>
          <w:b/>
          <w:i w:val="0"/>
        </w:rPr>
        <w:t>ball</w:t>
      </w:r>
      <w:r>
        <w:rPr>
          <w:b w:val="0"/>
          <w:i w:val="0"/>
        </w:rPr>
        <w:t xml:space="preserve"> is the best circular contour inside a calibrated HSV colour range (area and circularity gated, nearest to a velocity-predicted position). </w:t>
      </w:r>
      <w:r>
        <w:rPr>
          <w:b/>
          <w:i w:val="0"/>
        </w:rPr>
        <w:t>Players</w:t>
      </w:r>
      <w:r>
        <w:rPr>
          <w:b w:val="0"/>
          <w:i w:val="0"/>
        </w:rPr>
        <w:t xml:space="preserve"> are team-colour blobs (morphological open/close, area filter) tracked by greedy nearest-neighbour association with 3-second re-association and a per-team player cap. A </w:t>
      </w:r>
      <w:r>
        <w:rPr>
          <w:b/>
          <w:i w:val="0"/>
        </w:rPr>
        <w:t>goal</w:t>
      </w:r>
      <w:r>
        <w:rPr>
          <w:b w:val="0"/>
          <w:i w:val="0"/>
        </w:rPr>
        <w:t xml:space="preserve"> is the ball observed inside the calibrated goal polygon for ≥ 3 consecutive observed samples after being seen outside it, with a 3 s cooldown; a goal whose entry was not observed, or that lasts fewer samples, is NEEDS_REVIEW. A ball that heads for a goal and then disappears becomes a </w:t>
      </w:r>
      <w:r>
        <w:rPr>
          <w:b/>
          <w:i w:val="0"/>
        </w:rPr>
        <w:t>POSSIBLE_GOAL</w:t>
      </w:r>
      <w:r>
        <w:rPr>
          <w:b w:val="0"/>
          <w:i w:val="0"/>
        </w:rPr>
        <w:t xml:space="preserve"> (never auto-scored). </w:t>
      </w:r>
      <w:r>
        <w:rPr>
          <w:b/>
          <w:i w:val="0"/>
        </w:rPr>
        <w:t>Possession</w:t>
      </w:r>
      <w:r>
        <w:rPr>
          <w:b w:val="0"/>
          <w:i w:val="0"/>
        </w:rPr>
        <w:t xml:space="preserve"> credits the nearest player within 0.45 body-lengths for ≥ 3 samples; contested moments and unobserved time are credited to nobody. </w:t>
      </w:r>
      <w:r>
        <w:rPr>
          <w:b/>
          <w:i w:val="0"/>
        </w:rPr>
        <w:t>MVP</w:t>
      </w:r>
      <w:r>
        <w:rPr>
          <w:b w:val="0"/>
          <w:i w:val="0"/>
        </w:rPr>
        <w:t xml:space="preserve"> is the player with the longest verified possession (as defined in the brief); because shirt numbers are not read, the host assigns colour tracks to registered players.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170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al-2-momen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70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189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l-boar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b w:val="0"/>
                <w:i/>
                <w:color w:val="12243A"/>
                <w:sz w:val="17"/>
              </w:rPr>
              <w:t>Football goal evidence frame (synthetic fixture)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b w:val="0"/>
                <w:i/>
                <w:color w:val="12243A"/>
                <w:sz w:val="17"/>
              </w:rPr>
              <w:t>Falaj: board read from video, water path (teal)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Falaj Flow: board recognition, graph reconstruction and validation</w:t>
      </w:r>
    </w:p>
    <w:p>
      <w:r>
        <w:rPr>
          <w:b w:val="0"/>
          <w:i w:val="0"/>
        </w:rPr>
        <w:t xml:space="preserve">Four ArUco corner markers define a homography from the camera image to the 5×5 board. Each tile carries an ArUco marker whose </w:t>
      </w:r>
      <w:r>
        <w:rPr>
          <w:b/>
          <w:i w:val="0"/>
        </w:rPr>
        <w:t>id gives the tile type</w:t>
      </w:r>
      <w:r>
        <w:rPr>
          <w:b w:val="0"/>
          <w:i w:val="0"/>
        </w:rPr>
        <w:t xml:space="preserve"> (straight, elbow, tee, cross) and whose </w:t>
      </w:r>
      <w:r>
        <w:rPr>
          <w:b/>
          <w:i w:val="0"/>
        </w:rPr>
        <w:t>in-plane rotation gives the tile rotation</w:t>
      </w:r>
      <w:r>
        <w:rPr>
          <w:b w:val="0"/>
          <w:i w:val="0"/>
        </w:rPr>
        <w:t xml:space="preserve"> in 90° steps. A board arrangement counts only when it is </w:t>
      </w:r>
      <w:r>
        <w:rPr>
          <w:b/>
          <w:i w:val="0"/>
        </w:rPr>
        <w:t>stable for 1 s</w:t>
      </w:r>
      <w:r>
        <w:rPr>
          <w:b w:val="0"/>
          <w:i w:val="0"/>
        </w:rPr>
        <w:t xml:space="preserve">, so hands moving over tiles are ignored. The arrangement becomes a graph; breadth-first search from the well follows only open sides whose neighbour has a matching open side. An open end that meets the board edge, a rock, an empty cell or a closed side is a </w:t>
      </w:r>
      <w:r>
        <w:rPr>
          <w:b/>
          <w:i w:val="0"/>
        </w:rPr>
        <w:t>leak</w:t>
      </w:r>
      <w:r>
        <w:rPr>
          <w:b w:val="0"/>
          <w:i w:val="0"/>
        </w:rPr>
        <w:t>. Output: farms reached (+3 each), leaks (−1), time bonus by completion time, network size for the tie-break, and a digital twin that animates water only along rule-validated edges.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Souq Signal: multimodal verification</w:t>
      </w:r>
    </w:p>
    <w:p>
      <w:r>
        <w:rPr>
          <w:b w:val="0"/>
          <w:i w:val="0"/>
          <w:sz w:val="21"/>
        </w:rPr>
        <w:t xml:space="preserve">Each product card carries a unique marker (two copies per product); sightings are merged into </w:t>
      </w:r>
      <w:r>
        <w:rPr>
          <w:b/>
          <w:i w:val="0"/>
          <w:sz w:val="21"/>
        </w:rPr>
        <w:t>presentation intervals</w:t>
      </w:r>
      <w:r>
        <w:rPr>
          <w:b w:val="0"/>
          <w:i w:val="0"/>
          <w:sz w:val="21"/>
        </w:rPr>
        <w:t xml:space="preserve"> (≥ 0.8 s, gaps ≤ 2 s). Speech is transcribed server-side, then matched to bilingual product aliases (Arabic normalisation, ال/و prefixes) and timestamped inside the segment. The rule engine then checks: requested item shown (+2), spoken within ±5 s (+1), </w:t>
      </w:r>
      <w:r>
        <w:rPr>
          <w:b/>
          <w:i w:val="0"/>
          <w:sz w:val="21"/>
        </w:rPr>
        <w:t>audio ≠ video mismatch → host review</w:t>
      </w:r>
      <w:r>
        <w:rPr>
          <w:b w:val="0"/>
          <w:i w:val="0"/>
          <w:sz w:val="21"/>
        </w:rPr>
        <w:t>, duplicate card (0), and distinct card prices against the budget (−2 once). With no transcript, spoken-match points stay NEEDS_REVIEW. Gemini never decides points: it provides text; deterministic code scores.</w:t>
      </w:r>
    </w:p>
    <w:p>
      <w:r>
        <w:br w:type="page"/>
      </w:r>
    </w:p>
    <w:p>
      <w:pPr>
        <w:spacing w:before="0" w:after="80"/>
        <w:pBdr>
          <w:bottom w:val="single" w:sz="10" w:space="2" w:color="167E80"/>
        </w:pBdr>
      </w:pPr>
      <w:r>
        <w:rPr>
          <w:rFonts w:ascii="Cambria" w:hAnsi="Cambria"/>
          <w:b/>
          <w:color w:val="C6A36B"/>
          <w:sz w:val="36"/>
        </w:rPr>
        <w:t xml:space="preserve">5  </w:t>
      </w:r>
      <w:r>
        <w:rPr>
          <w:rFonts w:ascii="Cambria" w:hAnsi="Cambria"/>
          <w:b/>
          <w:color w:val="12243A"/>
          <w:sz w:val="36"/>
        </w:rPr>
        <w:t>Testing, results, validation and limitations</w:t>
      </w:r>
    </w:p>
    <w:p>
      <w:r>
        <w:rPr>
          <w:b w:val="0"/>
          <w:i w:val="0"/>
        </w:rPr>
        <w:t xml:space="preserve">All results below were produced by running the code (generated 2026-10-29). </w:t>
      </w:r>
      <w:r>
        <w:rPr>
          <w:b/>
          <w:i w:val="0"/>
        </w:rPr>
        <w:t>46 of 46 automated tests passed, 0 failed.</w:t>
      </w:r>
      <w:r>
        <w:rPr>
          <w:b w:val="0"/>
          <w:i w:val="0"/>
        </w:rPr>
        <w:t xml:space="preserve"> Tests cover the three rule engines, the full CV-plus-rules pipelines, report sealing, tamper detection, the upload → job → report → host-review API flow and the audit chain.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41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Fixture (synthetic render)</w:t>
            </w:r>
          </w:p>
        </w:tc>
        <w:tc>
          <w:tcPr>
            <w:tcW w:type="dxa" w:w="2948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Ground truth</w:t>
            </w:r>
          </w:p>
        </w:tc>
        <w:tc>
          <w:tcPr>
            <w:tcW w:type="dxa" w:w="4082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Pipeline output</w:t>
            </w:r>
          </w:p>
        </w:tc>
        <w:tc>
          <w:tcPr>
            <w:tcW w:type="dxa" w:w="907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football_goal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goals_A=1, goals_B=0, possession_leader=A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goals_A=1, goals_B=0, verified_goal_events=1, possible_goal=None, possession_leader=A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football_nogoal</w:t>
            </w:r>
          </w:p>
        </w:tc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goals_A=0, goals_B=0</w:t>
            </w:r>
          </w:p>
        </w:tc>
        <w:tc>
          <w:tcPr>
            <w:tcW w:type="dxa" w:w="408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goals_A=0, goals_B=0, verified_goal_events=0, possible_goal=None, possession_leader=A</w:t>
            </w:r>
          </w:p>
        </w:tc>
        <w:tc>
          <w:tcPr>
            <w:tcW w:type="dxa" w:w="907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football_uncertain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goals_A=0, possible_goal=NEEDS_REVIEW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goals_A=0, goals_B=0, verified_goal_events=0, possible_goal=NEEDS_REVIEW, possession_leader=A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falaj_valid</w:t>
            </w:r>
          </w:p>
        </w:tc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destinations=3, leaks=0, time_bonus=2, total=11</w:t>
            </w:r>
          </w:p>
        </w:tc>
        <w:tc>
          <w:tcPr>
            <w:tcW w:type="dxa" w:w="408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destinations=3, leaks=0, time_bonus=2, total=11</w:t>
            </w:r>
          </w:p>
        </w:tc>
        <w:tc>
          <w:tcPr>
            <w:tcW w:type="dxa" w:w="907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falaj_partial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destinations=2, leaks=1, time_bonus=0, total=5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destinations=2, leaks=1, time_bonus=0, total=5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falaj_rock</w:t>
            </w:r>
          </w:p>
        </w:tc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destinations=3, leaks=1, time_bonus=2, total=10</w:t>
            </w:r>
          </w:p>
        </w:tc>
        <w:tc>
          <w:tcPr>
            <w:tcW w:type="dxa" w:w="408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destinations=3, leaks=1, time_bonus=2, total=10</w:t>
            </w:r>
          </w:p>
        </w:tc>
        <w:tc>
          <w:tcPr>
            <w:tcW w:type="dxa" w:w="907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souq_correct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total=9, spend=55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total=9, spend=55, mismatch=False, duplicate=False, budget_exceeded=False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souq_mismatch</w:t>
            </w:r>
          </w:p>
        </w:tc>
        <w:tc>
          <w:tcPr>
            <w:tcW w:type="dxa" w:w="2948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mismatch=True, total=2</w:t>
            </w:r>
          </w:p>
        </w:tc>
        <w:tc>
          <w:tcPr>
            <w:tcW w:type="dxa" w:w="4082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total=2, spend=12, mismatch=True, duplicate=False, budget_exceeded=False</w:t>
            </w:r>
          </w:p>
        </w:tc>
        <w:tc>
          <w:tcPr>
            <w:tcW w:type="dxa" w:w="907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souq_budget_dup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duplicate=True, budget_exceeded=True, total=7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total=7, spend=55, mismatch=False, duplicate=True, budget_exceeded=True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41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Test module</w:t>
            </w:r>
          </w:p>
        </w:tc>
        <w:tc>
          <w:tcPr>
            <w:tcW w:type="dxa" w:w="6463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Covers</w:t>
            </w:r>
          </w:p>
        </w:tc>
        <w:tc>
          <w:tcPr>
            <w:tcW w:type="dxa" w:w="1474"/>
            <w:shd w:val="clear" w:color="auto" w:fill="12243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Passed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falaj_rules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complete route, partial, blocked, invalid connection, scoring, tie-break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9/9</w:t>
            </w:r>
          </w:p>
        </w:tc>
      </w:tr>
      <w:tr>
        <w:tc>
          <w:tcPr>
            <w:tcW w:type="dxa" w:w="204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football_rules</w:t>
            </w:r>
          </w:p>
        </w:tc>
        <w:tc>
          <w:tcPr>
            <w:tcW w:type="dxa" w:w="6463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valid goal, no goal, uncertain, score update, tie-break, MVP, penalties</w:t>
            </w:r>
          </w:p>
        </w:tc>
        <w:tc>
          <w:tcPr>
            <w:tcW w:type="dxa" w:w="1474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8/8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integrity_api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seal/tamper, API flow, host review recompute, import rejection, audit chain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7/7</w:t>
            </w:r>
          </w:p>
        </w:tc>
      </w:tr>
      <w:tr>
        <w:tc>
          <w:tcPr>
            <w:tcW w:type="dxa" w:w="2041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pipelines</w:t>
            </w:r>
          </w:p>
        </w:tc>
        <w:tc>
          <w:tcPr>
            <w:tcW w:type="dxa" w:w="6463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end-to-end video → events → score for all three games</w:t>
            </w:r>
          </w:p>
        </w:tc>
        <w:tc>
          <w:tcPr>
            <w:tcW w:type="dxa" w:w="1474"/>
            <w:shd w:val="clear" w:color="auto" w:fill="F7F3EB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12/12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souq_rules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correct, incorrect, mismatch, budget, duplicate, Arabic matching, tie-break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10/10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Speech check and what the tests found</w:t>
      </w:r>
    </w:p>
    <w:p>
      <w:r>
        <w:rPr>
          <w:b w:val="0"/>
          <w:i w:val="0"/>
          <w:sz w:val="21"/>
        </w:rPr>
        <w:t xml:space="preserve">A live call to the transcription model on synthetic text-to-speech audio returned: “I choose dates.” (1.75–2.55 s); “Coffee, please.” (5.85–6.75 s); “And the pottery.” (9.75–10.75 s). Deterministic scoring of that transcript gave </w:t>
      </w:r>
      <w:r>
        <w:rPr>
          <w:b/>
          <w:i w:val="0"/>
          <w:sz w:val="21"/>
        </w:rPr>
        <w:t>9</w:t>
      </w:r>
      <w:r>
        <w:rPr>
          <w:b w:val="0"/>
          <w:i w:val="0"/>
          <w:sz w:val="21"/>
        </w:rPr>
        <w:t xml:space="preserve"> points (expected 9). Testing exposed three real defects that were fixed: the well’s own inlet was mis-counted as a leak; Arabic words with the ال prefix were not matched; and a host-accepted “possible goal” was not scored.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Limitations and honesty</w:t>
      </w:r>
    </w:p>
    <w:p>
      <w:pPr>
        <w:pStyle w:val="ListBullet"/>
        <w:spacing w:after="20"/>
        <w:ind w:left="312"/>
      </w:pPr>
      <w:r>
        <w:rPr>
          <w:b/>
          <w:i w:val="0"/>
          <w:sz w:val="20"/>
        </w:rPr>
        <w:t>No real family footage has been analysed yet.</w:t>
      </w:r>
      <w:r>
        <w:rPr>
          <w:b w:val="0"/>
          <w:i w:val="0"/>
          <w:sz w:val="20"/>
        </w:rPr>
        <w:t xml:space="preserve"> Fixtures are synthetic renders with known ground truth; they test the pipelines, not real-world accuracy. No accuracy percentage is claimed. Real clips are to be recorded and reported separately.</w:t>
      </w:r>
    </w:p>
    <w:p>
      <w:pPr>
        <w:pStyle w:val="ListBullet"/>
        <w:spacing w:after="20"/>
        <w:ind w:left="312"/>
      </w:pPr>
      <w:r>
        <w:rPr>
          <w:b w:val="0"/>
          <w:i w:val="0"/>
          <w:sz w:val="20"/>
        </w:rPr>
        <w:t>Football assumes a fixed camera, single-colour ball, contrasting shirts and calibrated goals; colour segmentation is lighting-sensitive; shirt numbers are not read.</w:t>
      </w:r>
    </w:p>
    <w:p>
      <w:pPr>
        <w:pStyle w:val="ListBullet"/>
        <w:spacing w:after="20"/>
        <w:ind w:left="312"/>
      </w:pPr>
      <w:r>
        <w:rPr>
          <w:b w:val="0"/>
          <w:i w:val="0"/>
          <w:sz w:val="20"/>
        </w:rPr>
        <w:t>Falaj/Souq read printed markers; a hidden or damaged marker counts as absent. Speech timing is approximate (≈ ±1 s).</w:t>
      </w:r>
    </w:p>
    <w:p>
      <w:pPr>
        <w:pStyle w:val="ListBullet"/>
        <w:spacing w:after="20"/>
        <w:ind w:left="312"/>
      </w:pPr>
      <w:r>
        <w:rPr>
          <w:b w:val="0"/>
          <w:i w:val="0"/>
          <w:sz w:val="20"/>
        </w:rPr>
        <w:t>Detection scores are heuristic indicators, not calibrated probabilities.</w:t>
      </w:r>
    </w:p>
    <w:p>
      <w:r>
        <w:br w:type="page"/>
      </w:r>
    </w:p>
    <w:p>
      <w:pPr>
        <w:spacing w:before="0" w:after="80"/>
        <w:pBdr>
          <w:bottom w:val="single" w:sz="10" w:space="2" w:color="167E80"/>
        </w:pBdr>
      </w:pPr>
      <w:r>
        <w:rPr>
          <w:rFonts w:ascii="Cambria" w:hAnsi="Cambria"/>
          <w:b/>
          <w:color w:val="C6A36B"/>
          <w:sz w:val="36"/>
        </w:rPr>
        <w:t xml:space="preserve">6  </w:t>
      </w:r>
      <w:r>
        <w:rPr>
          <w:rFonts w:ascii="Cambria" w:hAnsi="Cambria"/>
          <w:b/>
          <w:color w:val="12243A"/>
          <w:sz w:val="36"/>
        </w:rPr>
        <w:t>Fairness, privacy, deployment, impact and conclusions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Fairness and transparency</w:t>
      </w:r>
    </w:p>
    <w:p>
      <w:pPr>
        <w:pStyle w:val="ListBullet"/>
        <w:spacing w:after="20"/>
        <w:ind w:left="312"/>
      </w:pPr>
      <w:r>
        <w:rPr>
          <w:b/>
          <w:i w:val="0"/>
          <w:sz w:val="21"/>
        </w:rPr>
        <w:t>Rules are written, versioned and deterministic.</w:t>
      </w:r>
      <w:r>
        <w:rPr>
          <w:b w:val="0"/>
          <w:i w:val="0"/>
          <w:sz w:val="21"/>
        </w:rPr>
        <w:t xml:space="preserve"> The AI proposes events; the rule engine decides points, so the same evidence always gives the same score.</w:t>
      </w:r>
    </w:p>
    <w:p>
      <w:pPr>
        <w:pStyle w:val="ListBullet"/>
        <w:spacing w:after="20"/>
        <w:ind w:left="312"/>
      </w:pPr>
      <w:r>
        <w:rPr>
          <w:b/>
          <w:i w:val="0"/>
          <w:sz w:val="21"/>
        </w:rPr>
        <w:t>Uncertainty is visible.</w:t>
      </w:r>
      <w:r>
        <w:rPr>
          <w:b w:val="0"/>
          <w:i w:val="0"/>
          <w:sz w:val="21"/>
        </w:rPr>
        <w:t xml:space="preserve"> Unobserved or ambiguous moments become NEEDS_REVIEW and score nothing until the host accepts them; unobserved ball time is shown as “unknown possession”, not guessed.</w:t>
      </w:r>
    </w:p>
    <w:p>
      <w:pPr>
        <w:pStyle w:val="ListBullet"/>
        <w:spacing w:after="20"/>
        <w:ind w:left="312"/>
      </w:pPr>
      <w:r>
        <w:rPr>
          <w:b/>
          <w:i w:val="0"/>
          <w:sz w:val="21"/>
        </w:rPr>
        <w:t>Every call is contestable:</w:t>
      </w:r>
      <w:r>
        <w:rPr>
          <w:b w:val="0"/>
          <w:i w:val="0"/>
          <w:sz w:val="21"/>
        </w:rPr>
        <w:t xml:space="preserve"> the host can accept, reject or clear any event; the score is recomputed and the decision is logged with name and time in a hash-chained audit trail.</w:t>
      </w:r>
    </w:p>
    <w:p>
      <w:pPr>
        <w:pStyle w:val="ListBullet"/>
        <w:spacing w:after="20"/>
        <w:ind w:left="312"/>
      </w:pPr>
      <w:r>
        <w:rPr>
          <w:b/>
          <w:i w:val="0"/>
          <w:sz w:val="21"/>
        </w:rPr>
        <w:t>Inclusive by design:</w:t>
      </w:r>
      <w:r>
        <w:rPr>
          <w:b w:val="0"/>
          <w:i w:val="0"/>
          <w:sz w:val="21"/>
        </w:rPr>
        <w:t xml:space="preserve"> team and individual formats, Arabic/English interface and speech, heritage themes (falaj, souq) and equipment families can print at home.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Privacy and security</w:t>
      </w:r>
    </w:p>
    <w:p>
      <w:pPr>
        <w:pStyle w:val="ListBullet"/>
        <w:spacing w:after="20"/>
        <w:ind w:left="312"/>
      </w:pPr>
      <w:r>
        <w:rPr>
          <w:b w:val="0"/>
          <w:i w:val="0"/>
          <w:sz w:val="21"/>
        </w:rPr>
        <w:t>Video is processed only to produce the judging report; uploads are limited in size and stored on the judge server, not shared with third parties other than the transcription call (audio only) when a key is configured.</w:t>
      </w:r>
    </w:p>
    <w:p>
      <w:pPr>
        <w:pStyle w:val="ListBullet"/>
        <w:spacing w:after="20"/>
        <w:ind w:left="312"/>
      </w:pPr>
      <w:r>
        <w:rPr>
          <w:b w:val="0"/>
          <w:i w:val="0"/>
          <w:sz w:val="21"/>
        </w:rPr>
        <w:t>No faces are identified or stored as biometric data: players are colour tracks mapped to names the host types. Families should record only their own game and obtain consent from everyone filmed.</w:t>
      </w:r>
    </w:p>
    <w:p>
      <w:pPr>
        <w:pStyle w:val="ListBullet"/>
        <w:spacing w:after="20"/>
        <w:ind w:left="312"/>
      </w:pPr>
      <w:r>
        <w:rPr>
          <w:b w:val="0"/>
          <w:i w:val="0"/>
          <w:sz w:val="21"/>
        </w:rPr>
        <w:t>All credentials stay server-side in environment variables (.env is git-ignored); the browser never sees them. Reports are signed to detect tampering.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Deployment</w:t>
      </w:r>
    </w:p>
    <w:p>
      <w:r>
        <w:rPr>
          <w:b w:val="0"/>
          <w:i w:val="0"/>
          <w:sz w:val="21"/>
        </w:rPr>
        <w:t xml:space="preserve">The repository </w:t>
      </w:r>
      <w:r>
        <w:rPr>
          <w:b/>
          <w:i w:val="0"/>
          <w:sz w:val="21"/>
        </w:rPr>
        <w:t>wasl-arena</w:t>
      </w:r>
      <w:r>
        <w:rPr>
          <w:b w:val="0"/>
          <w:i w:val="0"/>
          <w:sz w:val="21"/>
        </w:rPr>
        <w:t xml:space="preserve"> (GitHub, private) holds frontend, backend, tests, tools, documentation and AI-usage records. The React app is deployed from GitHub to </w:t>
      </w:r>
      <w:r>
        <w:rPr>
          <w:b/>
          <w:i w:val="0"/>
          <w:sz w:val="21"/>
        </w:rPr>
        <w:t>Vercel</w:t>
      </w:r>
      <w:r>
        <w:rPr>
          <w:b w:val="0"/>
          <w:i w:val="0"/>
          <w:sz w:val="21"/>
        </w:rPr>
        <w:t xml:space="preserve"> (https://frontend-three-fawn-47.vercel.app) and the FastAPI judge to </w:t>
      </w:r>
      <w:r>
        <w:rPr>
          <w:b/>
          <w:i w:val="0"/>
          <w:sz w:val="21"/>
        </w:rPr>
        <w:t>Render</w:t>
      </w:r>
      <w:r>
        <w:rPr>
          <w:b w:val="0"/>
          <w:i w:val="0"/>
          <w:sz w:val="21"/>
        </w:rPr>
        <w:t xml:space="preserve"> (https://wasl-arena.onrender.com), because video processing needs a long-running Python runtime with FFmpeg and OpenCV. The frontend reaches the judge through VITE_API_URL; all credentials are server-side environment variables. </w:t>
      </w:r>
      <w:r>
        <w:rPr>
          <w:b/>
          <w:i w:val="0"/>
          <w:sz w:val="21"/>
        </w:rPr>
        <w:t>Verified on the live deployment:</w:t>
      </w:r>
      <w:r>
        <w:rPr>
          <w:b w:val="0"/>
          <w:i w:val="0"/>
          <w:sz w:val="21"/>
        </w:rPr>
        <w:t xml:space="preserve"> every route and static asset returns HTTP 200; the header badge reads “AI judge online”; /api/health reports transcription configured; a Falaj fixture uploaded to the live judge completed all stages and scored 11 (3 farms, 0 leaks, +2 bonus) with a valid integrity seal; and CORS accepts only the Vercel origin. Free-tier hosting sleeps when idle and does not persist uploads, so the first request can take about 30 s.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Impact and future work</w:t>
      </w:r>
    </w:p>
    <w:p>
      <w:r>
        <w:rPr>
          <w:b w:val="0"/>
          <w:i w:val="0"/>
          <w:sz w:val="21"/>
        </w:rPr>
        <w:t xml:space="preserve">WASL Arena shows that AI can make family gaming </w:t>
      </w:r>
      <w:r>
        <w:rPr>
          <w:b/>
          <w:i w:val="0"/>
          <w:sz w:val="21"/>
        </w:rPr>
        <w:t>more interactive</w:t>
      </w:r>
      <w:r>
        <w:rPr>
          <w:b w:val="0"/>
          <w:i w:val="0"/>
          <w:sz w:val="21"/>
        </w:rPr>
        <w:t xml:space="preserve"> (real physical play), </w:t>
      </w:r>
      <w:r>
        <w:rPr>
          <w:b/>
          <w:i w:val="0"/>
          <w:sz w:val="21"/>
        </w:rPr>
        <w:t>more inclusive</w:t>
      </w:r>
      <w:r>
        <w:rPr>
          <w:b w:val="0"/>
          <w:i w:val="0"/>
          <w:sz w:val="21"/>
        </w:rPr>
        <w:t xml:space="preserve"> (Arabic and English, team and solo), </w:t>
      </w:r>
      <w:r>
        <w:rPr>
          <w:b/>
          <w:i w:val="0"/>
          <w:sz w:val="21"/>
        </w:rPr>
        <w:t>culturally meaningful</w:t>
      </w:r>
      <w:r>
        <w:rPr>
          <w:b w:val="0"/>
          <w:i w:val="0"/>
          <w:sz w:val="21"/>
        </w:rPr>
        <w:t xml:space="preserve"> (falaj and souq) and </w:t>
      </w:r>
      <w:r>
        <w:rPr>
          <w:b/>
          <w:i w:val="0"/>
          <w:sz w:val="21"/>
        </w:rPr>
        <w:t>transparently fair</w:t>
      </w:r>
      <w:r>
        <w:rPr>
          <w:b w:val="0"/>
          <w:i w:val="0"/>
          <w:sz w:val="21"/>
        </w:rPr>
        <w:t xml:space="preserve"> (replayable evidence). Next steps: record and evaluate real family footage per game; add pretrained detectors and jersey-number reading to reduce calibration needs; add whistle/“goal!” audio cues to Football; and let hosts define their own games from the same rule-engine template.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Conclusion</w:t>
      </w:r>
    </w:p>
    <w:p>
      <w:r>
        <w:rPr>
          <w:b w:val="0"/>
          <w:i w:val="0"/>
          <w:sz w:val="21"/>
        </w:rPr>
        <w:t xml:space="preserve">A fair referee is not one that is always right: it is one that </w:t>
      </w:r>
      <w:r>
        <w:rPr>
          <w:b/>
          <w:i w:val="0"/>
          <w:sz w:val="21"/>
        </w:rPr>
        <w:t>shows its evidence, admits doubt and lets people decide</w:t>
      </w:r>
      <w:r>
        <w:rPr>
          <w:b w:val="0"/>
          <w:i w:val="0"/>
          <w:sz w:val="21"/>
        </w:rPr>
        <w:t>. WASL Arena delivers that for three games, with a working prototype, a verified pipeline and honest limits.</w:t>
      </w:r>
    </w:p>
    <w:p>
      <w:pPr>
        <w:spacing w:before="100" w:after="40"/>
      </w:pPr>
      <w:r>
        <w:rPr>
          <w:rFonts w:ascii="Cambria" w:hAnsi="Cambria"/>
          <w:b/>
          <w:color w:val="167E80"/>
          <w:sz w:val="25"/>
        </w:rPr>
        <w:t>References</w:t>
      </w:r>
    </w:p>
    <w:p>
      <w:r>
        <w:rPr>
          <w:b w:val="0"/>
          <w:i w:val="0"/>
          <w:sz w:val="18"/>
        </w:rPr>
        <w:t>[1] Abu Dhabi University College of Engineering, “Family AI Game Day: Competition Questions – Cycle 3 Track (2026)”.  [2] OpenCV ArUco marker detection documentation.  [3] FFmpeg documentation.  [4] FastAPI, React, Vite and Three.js documentation.  [5] Google Gemini API, audio understanding.  [6] RFC 2104, HMAC: Keyed-Hashing for Message Authentication.  [7] UAE falaj irrigation systems, UNESCO World Heritage listing (Al Ain cultural sites).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  <w:r>
      <w:rPr>
        <w:sz w:val="16"/>
      </w:rPr>
      <w:t xml:space="preserve"> of 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167E80"/>
        <w:sz w:val="16"/>
      </w:rPr>
      <w:t>WASL Arena  ·  Technical Report  ·  Team 204  ·  Code AYUCK  ·  Cycle 3 (grades 9-12)  ·  AI for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