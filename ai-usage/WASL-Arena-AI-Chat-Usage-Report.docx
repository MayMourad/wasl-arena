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866"/>
      </w:tblGrid>
      <w:tr>
        <w:tc>
          <w:tcPr>
            <w:tcW w:type="dxa" w:w="9866"/>
            <w:shd w:val="clear" w:color="auto" w:fill="12243A"/>
          </w:tcPr>
          <w:p>
            <w:r/>
            <w:r>
              <w:rPr>
                <w:rFonts w:ascii="Cambria" w:hAnsi="Cambria"/>
                <w:b/>
                <w:color w:val="F7F3EB"/>
                <w:sz w:val="52"/>
              </w:rPr>
              <w:t>AI Chat Usage Report</w:t>
            </w:r>
          </w:p>
          <w:p>
            <w:r>
              <w:rPr>
                <w:b w:val="0"/>
                <w:color w:val="C6A36B"/>
                <w:sz w:val="22"/>
              </w:rPr>
              <w:t>WASL Arena · Family AI Game Day · 6th Annual COE STEM Programming with AI Competition</w:t>
            </w:r>
          </w:p>
          <w:p>
            <w:r>
              <w:rPr>
                <w:b/>
                <w:color w:val="C6A36B"/>
                <w:sz w:val="24"/>
              </w:rPr>
              <w:t>Team 204 · Team code AYUCK · Track: Cycle 3 (grades 9-12)</w:t>
            </w:r>
          </w:p>
          <w:p>
            <w:r>
              <w:rPr>
                <w:b w:val="0"/>
                <w:color w:val="F7F3EB"/>
                <w:sz w:val="22"/>
              </w:rPr>
              <w:t>May Ahmed Mourad (G12) · Shamsa Faris Almazrouei (G12) · Fatima Mohamed Almazrouei (G11)</w:t>
            </w:r>
          </w:p>
        </w:tc>
      </w:tr>
    </w:tbl>
    <w:p/>
    <w:p>
      <w:pPr>
        <w:keepNext/>
        <w:spacing w:before="160"/>
      </w:pPr>
      <w:r>
        <w:rPr>
          <w:rFonts w:ascii="Cambria" w:hAnsi="Cambria"/>
          <w:b/>
          <w:color w:val="12243A"/>
          <w:sz w:val="28"/>
        </w:rPr>
        <w:t>1. Purpose and authenticity statement</w:t>
      </w:r>
    </w:p>
    <w:p>
      <w:r>
        <w:rPr>
          <w:b w:val="0"/>
          <w:i w:val="0"/>
          <w:sz w:val="20"/>
        </w:rPr>
        <w:t xml:space="preserve">This report documents how the team used AI assistants to plan, build, test and document WASL Arena. Appendices A and B reproduce the </w:t>
      </w:r>
      <w:r>
        <w:rPr>
          <w:b/>
          <w:i w:val="0"/>
          <w:sz w:val="20"/>
        </w:rPr>
        <w:t>original conversation text exactly as exported</w:t>
      </w:r>
      <w:r>
        <w:rPr>
          <w:b w:val="0"/>
          <w:i w:val="0"/>
          <w:sz w:val="20"/>
        </w:rPr>
        <w:t xml:space="preserve">: Appendix A from the shared ChatGPT conversation, Appendix B from this Claude Code session (user messages and assistant replies). Nothing was rewritten or invented. The only change is </w:t>
      </w:r>
      <w:r>
        <w:rPr>
          <w:b/>
          <w:i w:val="0"/>
          <w:sz w:val="20"/>
        </w:rPr>
        <w:t>redaction of credentials</w:t>
      </w:r>
      <w:r>
        <w:rPr>
          <w:b w:val="0"/>
          <w:i w:val="0"/>
          <w:sz w:val="20"/>
        </w:rPr>
        <w:t xml:space="preserve"> (API keys → [REDACTED-API-KEY]; 1 occurrence(s) redacted). Conversations that are not attached are not claimed.</w:t>
      </w:r>
    </w:p>
    <w:p>
      <w:pPr>
        <w:keepNext/>
        <w:spacing w:before="160"/>
      </w:pPr>
      <w:r>
        <w:rPr>
          <w:rFonts w:ascii="Cambria" w:hAnsi="Cambria"/>
          <w:b/>
          <w:color w:val="12243A"/>
          <w:sz w:val="28"/>
        </w:rPr>
        <w:t>2. AI tools and models used</w:t>
      </w:r>
    </w:p>
    <w:tbl>
      <w:tblPr>
        <w:tblStyle w:val="TableGrid"/>
        <w:tblW w:type="auto" w:w="0"/>
        <w:tblLook w:firstColumn="1" w:firstRow="1" w:lastColumn="0" w:lastRow="0" w:noHBand="0" w:noVBand="1" w:val="04A0"/>
      </w:tblPr>
      <w:tblGrid>
        <w:gridCol w:w="3289"/>
        <w:gridCol w:w="3289"/>
        <w:gridCol w:w="3289"/>
      </w:tblGrid>
      <w:tr>
        <w:tc>
          <w:tcPr>
            <w:tcW w:type="dxa" w:w="2381"/>
            <w:shd w:val="clear" w:color="auto" w:fill="12243A"/>
          </w:tcPr>
          <w:p>
            <w:pPr>
              <w:spacing w:after="0"/>
            </w:pPr>
            <w:r/>
            <w:r>
              <w:rPr>
                <w:b/>
                <w:color w:val="FFFFFF"/>
                <w:sz w:val="18"/>
              </w:rPr>
              <w:t>Tool / model</w:t>
            </w:r>
          </w:p>
        </w:tc>
        <w:tc>
          <w:tcPr>
            <w:tcW w:type="dxa" w:w="4876"/>
            <w:shd w:val="clear" w:color="auto" w:fill="12243A"/>
          </w:tcPr>
          <w:p>
            <w:pPr>
              <w:spacing w:after="0"/>
            </w:pPr>
            <w:r/>
            <w:r>
              <w:rPr>
                <w:b/>
                <w:color w:val="FFFFFF"/>
                <w:sz w:val="18"/>
              </w:rPr>
              <w:t>Used for</w:t>
            </w:r>
          </w:p>
        </w:tc>
        <w:tc>
          <w:tcPr>
            <w:tcW w:type="dxa" w:w="2608"/>
            <w:shd w:val="clear" w:color="auto" w:fill="12243A"/>
          </w:tcPr>
          <w:p>
            <w:pPr>
              <w:spacing w:after="0"/>
            </w:pPr>
            <w:r/>
            <w:r>
              <w:rPr>
                <w:b/>
                <w:color w:val="FFFFFF"/>
                <w:sz w:val="18"/>
              </w:rPr>
              <w:t>Evidence</w:t>
            </w:r>
          </w:p>
        </w:tc>
      </w:tr>
      <w:tr>
        <w:tc>
          <w:tcPr>
            <w:tcW w:type="dxa" w:w="2381"/>
          </w:tcPr>
          <w:p>
            <w:pPr>
              <w:spacing w:after="0"/>
            </w:pPr>
            <w:r/>
            <w:r>
              <w:rPr>
                <w:b w:val="0"/>
                <w:sz w:val="18"/>
              </w:rPr>
              <w:t>ChatGPT (OpenAI)</w:t>
            </w:r>
          </w:p>
        </w:tc>
        <w:tc>
          <w:tcPr>
            <w:tcW w:type="dxa" w:w="4876"/>
          </w:tcPr>
          <w:p>
            <w:pPr>
              <w:spacing w:after="0"/>
            </w:pPr>
            <w:r/>
            <w:r>
              <w:rPr>
                <w:b w:val="0"/>
                <w:sz w:val="18"/>
              </w:rPr>
              <w:t>Concept ideation (WASL Arena, three games), consolidated master execution prompt, design-reference links (Spline, Recent.design)</w:t>
            </w:r>
          </w:p>
        </w:tc>
        <w:tc>
          <w:tcPr>
            <w:tcW w:type="dxa" w:w="2608"/>
          </w:tcPr>
          <w:p>
            <w:pPr>
              <w:spacing w:after="0"/>
            </w:pPr>
            <w:r/>
            <w:r>
              <w:rPr>
                <w:b w:val="0"/>
                <w:sz w:val="18"/>
              </w:rPr>
              <w:t>Appendix A (share link in export)</w:t>
            </w:r>
          </w:p>
        </w:tc>
      </w:tr>
      <w:tr>
        <w:tc>
          <w:tcPr>
            <w:tcW w:type="dxa" w:w="2381"/>
            <w:shd w:val="clear" w:color="auto" w:fill="F7F3EB"/>
          </w:tcPr>
          <w:p>
            <w:pPr>
              <w:spacing w:after="0"/>
            </w:pPr>
            <w:r/>
            <w:r>
              <w:rPr>
                <w:b w:val="0"/>
                <w:sz w:val="18"/>
              </w:rPr>
              <w:t>Claude Code · Claude Sonnet 5.5 (Anthropic)</w:t>
            </w:r>
          </w:p>
        </w:tc>
        <w:tc>
          <w:tcPr>
            <w:tcW w:type="dxa" w:w="4876"/>
            <w:shd w:val="clear" w:color="auto" w:fill="F7F3EB"/>
          </w:tcPr>
          <w:p>
            <w:pPr>
              <w:spacing w:after="0"/>
            </w:pPr>
            <w:r/>
            <w:r>
              <w:rPr>
                <w:b w:val="0"/>
                <w:sz w:val="18"/>
              </w:rPr>
              <w:t>Implementation: backend, CV pipelines, rule engines, tests, React frontend, printables, report/deck/video/AI-report generators, debugging, QA</w:t>
            </w:r>
          </w:p>
        </w:tc>
        <w:tc>
          <w:tcPr>
            <w:tcW w:type="dxa" w:w="2608"/>
            <w:shd w:val="clear" w:color="auto" w:fill="F7F3EB"/>
          </w:tcPr>
          <w:p>
            <w:pPr>
              <w:spacing w:after="0"/>
            </w:pPr>
            <w:r/>
            <w:r>
              <w:rPr>
                <w:b w:val="0"/>
                <w:sz w:val="18"/>
              </w:rPr>
              <w:t>Appendix B (45 messages; 156 tool calls)</w:t>
            </w:r>
          </w:p>
        </w:tc>
      </w:tr>
      <w:tr>
        <w:tc>
          <w:tcPr>
            <w:tcW w:type="dxa" w:w="2381"/>
          </w:tcPr>
          <w:p>
            <w:pPr>
              <w:spacing w:after="0"/>
            </w:pPr>
            <w:r/>
            <w:r>
              <w:rPr>
                <w:b w:val="0"/>
                <w:sz w:val="18"/>
              </w:rPr>
              <w:t>Gemini API · gemini-3.1-flash-lite (Google)</w:t>
            </w:r>
          </w:p>
        </w:tc>
        <w:tc>
          <w:tcPr>
            <w:tcW w:type="dxa" w:w="4876"/>
          </w:tcPr>
          <w:p>
            <w:pPr>
              <w:spacing w:after="0"/>
            </w:pPr>
            <w:r/>
            <w:r>
              <w:rPr>
                <w:b w:val="0"/>
                <w:sz w:val="18"/>
              </w:rPr>
              <w:t>Runtime speech transcription in Souq Signal only (never scores). Model selected after the originally planned model was found retired for new users.</w:t>
            </w:r>
          </w:p>
        </w:tc>
        <w:tc>
          <w:tcPr>
            <w:tcW w:type="dxa" w:w="2608"/>
          </w:tcPr>
          <w:p>
            <w:pPr>
              <w:spacing w:after="0"/>
            </w:pPr>
            <w:r/>
            <w:r>
              <w:rPr>
                <w:b w:val="0"/>
                <w:sz w:val="18"/>
              </w:rPr>
              <w:t>Evaluation Lab 'Speech transcription check'</w:t>
            </w:r>
          </w:p>
        </w:tc>
      </w:tr>
      <w:tr>
        <w:tc>
          <w:tcPr>
            <w:tcW w:type="dxa" w:w="2381"/>
            <w:shd w:val="clear" w:color="auto" w:fill="F7F3EB"/>
          </w:tcPr>
          <w:p>
            <w:pPr>
              <w:spacing w:after="0"/>
            </w:pPr>
            <w:r/>
            <w:r>
              <w:rPr>
                <w:b w:val="0"/>
                <w:sz w:val="18"/>
              </w:rPr>
              <w:t>Windows text-to-speech (SAPI)</w:t>
            </w:r>
          </w:p>
        </w:tc>
        <w:tc>
          <w:tcPr>
            <w:tcW w:type="dxa" w:w="4876"/>
            <w:shd w:val="clear" w:color="auto" w:fill="F7F3EB"/>
          </w:tcPr>
          <w:p>
            <w:pPr>
              <w:spacing w:after="0"/>
            </w:pPr>
            <w:r/>
            <w:r>
              <w:rPr>
                <w:b w:val="0"/>
                <w:sz w:val="18"/>
              </w:rPr>
              <w:t>Synthetic audio for test fixtures and scratch narration of the draft animatic</w:t>
            </w:r>
          </w:p>
        </w:tc>
        <w:tc>
          <w:tcPr>
            <w:tcW w:type="dxa" w:w="2608"/>
            <w:shd w:val="clear" w:color="auto" w:fill="F7F3EB"/>
          </w:tcPr>
          <w:p>
            <w:pPr>
              <w:spacing w:after="0"/>
            </w:pPr>
            <w:r/>
            <w:r>
              <w:rPr>
                <w:b w:val="0"/>
                <w:sz w:val="18"/>
              </w:rPr>
              <w:t>fixtures/, video/ (labelled)</w:t>
            </w:r>
          </w:p>
        </w:tc>
      </w:tr>
    </w:tbl>
    <w:p/>
    <w:p>
      <w:pPr>
        <w:keepNext/>
        <w:spacing w:before="160"/>
      </w:pPr>
      <w:r>
        <w:rPr>
          <w:rFonts w:ascii="Cambria" w:hAnsi="Cambria"/>
          <w:b/>
          <w:color w:val="12243A"/>
          <w:sz w:val="28"/>
        </w:rPr>
        <w:t>3. Development phases and AI contribution</w:t>
      </w:r>
    </w:p>
    <w:tbl>
      <w:tblPr>
        <w:tblStyle w:val="TableGrid"/>
        <w:tblW w:type="auto" w:w="0"/>
        <w:tblLook w:firstColumn="1" w:firstRow="1" w:lastColumn="0" w:lastRow="0" w:noHBand="0" w:noVBand="1" w:val="04A0"/>
      </w:tblPr>
      <w:tblGrid>
        <w:gridCol w:w="3289"/>
        <w:gridCol w:w="3289"/>
        <w:gridCol w:w="3289"/>
      </w:tblGrid>
      <w:tr>
        <w:tc>
          <w:tcPr>
            <w:tcW w:type="dxa" w:w="1587"/>
            <w:shd w:val="clear" w:color="auto" w:fill="12243A"/>
          </w:tcPr>
          <w:p>
            <w:pPr>
              <w:spacing w:after="0"/>
            </w:pPr>
            <w:r/>
            <w:r>
              <w:rPr>
                <w:b/>
                <w:color w:val="FFFFFF"/>
                <w:sz w:val="17"/>
              </w:rPr>
              <w:t>Phase</w:t>
            </w:r>
          </w:p>
        </w:tc>
        <w:tc>
          <w:tcPr>
            <w:tcW w:type="dxa" w:w="4535"/>
            <w:shd w:val="clear" w:color="auto" w:fill="12243A"/>
          </w:tcPr>
          <w:p>
            <w:pPr>
              <w:spacing w:after="0"/>
            </w:pPr>
            <w:r/>
            <w:r>
              <w:rPr>
                <w:b/>
                <w:color w:val="FFFFFF"/>
                <w:sz w:val="17"/>
              </w:rPr>
              <w:t>What the AI did</w:t>
            </w:r>
          </w:p>
        </w:tc>
        <w:tc>
          <w:tcPr>
            <w:tcW w:type="dxa" w:w="3742"/>
            <w:shd w:val="clear" w:color="auto" w:fill="12243A"/>
          </w:tcPr>
          <w:p>
            <w:pPr>
              <w:spacing w:after="0"/>
            </w:pPr>
            <w:r/>
            <w:r>
              <w:rPr>
                <w:b/>
                <w:color w:val="FFFFFF"/>
                <w:sz w:val="17"/>
              </w:rPr>
              <w:t>Human / verification step</w:t>
            </w:r>
          </w:p>
        </w:tc>
      </w:tr>
      <w:tr>
        <w:tc>
          <w:tcPr>
            <w:tcW w:type="dxa" w:w="1587"/>
          </w:tcPr>
          <w:p>
            <w:pPr>
              <w:spacing w:after="0"/>
            </w:pPr>
            <w:r/>
            <w:r>
              <w:rPr>
                <w:b w:val="0"/>
                <w:sz w:val="17"/>
              </w:rPr>
              <w:t>1 Concept</w:t>
            </w:r>
          </w:p>
        </w:tc>
        <w:tc>
          <w:tcPr>
            <w:tcW w:type="dxa" w:w="4535"/>
          </w:tcPr>
          <w:p>
            <w:pPr>
              <w:spacing w:after="0"/>
            </w:pPr>
            <w:r/>
            <w:r>
              <w:rPr>
                <w:b w:val="0"/>
                <w:sz w:val="17"/>
              </w:rPr>
              <w:t>Proposed WASL Arena and three games; consolidated one master prompt (ChatGPT)</w:t>
            </w:r>
          </w:p>
        </w:tc>
        <w:tc>
          <w:tcPr>
            <w:tcW w:type="dxa" w:w="3742"/>
          </w:tcPr>
          <w:p>
            <w:pPr>
              <w:spacing w:after="0"/>
            </w:pPr>
            <w:r/>
            <w:r>
              <w:rPr>
                <w:b w:val="0"/>
                <w:sz w:val="17"/>
              </w:rPr>
              <w:t>Team chose the concept; brief read from the official question images</w:t>
            </w:r>
          </w:p>
        </w:tc>
      </w:tr>
      <w:tr>
        <w:tc>
          <w:tcPr>
            <w:tcW w:type="dxa" w:w="1587"/>
            <w:shd w:val="clear" w:color="auto" w:fill="F7F3EB"/>
          </w:tcPr>
          <w:p>
            <w:pPr>
              <w:spacing w:after="0"/>
            </w:pPr>
            <w:r/>
            <w:r>
              <w:rPr>
                <w:b w:val="0"/>
                <w:sz w:val="17"/>
              </w:rPr>
              <w:t>2 Architecture</w:t>
            </w:r>
          </w:p>
        </w:tc>
        <w:tc>
          <w:tcPr>
            <w:tcW w:type="dxa" w:w="4535"/>
            <w:shd w:val="clear" w:color="auto" w:fill="F7F3EB"/>
          </w:tcPr>
          <w:p>
            <w:pPr>
              <w:spacing w:after="0"/>
            </w:pPr>
            <w:r/>
            <w:r>
              <w:rPr>
                <w:b w:val="0"/>
                <w:sz w:val="17"/>
              </w:rPr>
              <w:t>Designed FastAPI + OpenCV + rule-engine architecture, evidence-integrity scheme (Claude Code)</w:t>
            </w:r>
          </w:p>
        </w:tc>
        <w:tc>
          <w:tcPr>
            <w:tcW w:type="dxa" w:w="3742"/>
            <w:shd w:val="clear" w:color="auto" w:fill="F7F3EB"/>
          </w:tcPr>
          <w:p>
            <w:pPr>
              <w:spacing w:after="0"/>
            </w:pPr>
            <w:r/>
            <w:r>
              <w:rPr>
                <w:b w:val="0"/>
                <w:sz w:val="17"/>
              </w:rPr>
              <w:t>Decisions checked against the brief (host flow, hash-verified reports, MVP = longest possession)</w:t>
            </w:r>
          </w:p>
        </w:tc>
      </w:tr>
      <w:tr>
        <w:tc>
          <w:tcPr>
            <w:tcW w:type="dxa" w:w="1587"/>
          </w:tcPr>
          <w:p>
            <w:pPr>
              <w:spacing w:after="0"/>
            </w:pPr>
            <w:r/>
            <w:r>
              <w:rPr>
                <w:b w:val="0"/>
                <w:sz w:val="17"/>
              </w:rPr>
              <w:t>3 Code generation</w:t>
            </w:r>
          </w:p>
        </w:tc>
        <w:tc>
          <w:tcPr>
            <w:tcW w:type="dxa" w:w="4535"/>
          </w:tcPr>
          <w:p>
            <w:pPr>
              <w:spacing w:after="0"/>
            </w:pPr>
            <w:r/>
            <w:r>
              <w:rPr>
                <w:b w:val="0"/>
                <w:sz w:val="17"/>
              </w:rPr>
              <w:t>Wrote rule engines, football/falaj/souq pipelines, API, React app (Claude Code)</w:t>
            </w:r>
          </w:p>
        </w:tc>
        <w:tc>
          <w:tcPr>
            <w:tcW w:type="dxa" w:w="3742"/>
          </w:tcPr>
          <w:p>
            <w:pPr>
              <w:spacing w:after="0"/>
            </w:pPr>
            <w:r/>
            <w:r>
              <w:rPr>
                <w:b w:val="0"/>
                <w:sz w:val="17"/>
              </w:rPr>
              <w:t>Type-check and production build; UI inspected in a browser</w:t>
            </w:r>
          </w:p>
        </w:tc>
      </w:tr>
      <w:tr>
        <w:tc>
          <w:tcPr>
            <w:tcW w:type="dxa" w:w="1587"/>
            <w:shd w:val="clear" w:color="auto" w:fill="F7F3EB"/>
          </w:tcPr>
          <w:p>
            <w:pPr>
              <w:spacing w:after="0"/>
            </w:pPr>
            <w:r/>
            <w:r>
              <w:rPr>
                <w:b w:val="0"/>
                <w:sz w:val="17"/>
              </w:rPr>
              <w:t>4 Debugging</w:t>
            </w:r>
          </w:p>
        </w:tc>
        <w:tc>
          <w:tcPr>
            <w:tcW w:type="dxa" w:w="4535"/>
            <w:shd w:val="clear" w:color="auto" w:fill="F7F3EB"/>
          </w:tcPr>
          <w:p>
            <w:pPr>
              <w:spacing w:after="0"/>
            </w:pPr>
            <w:r/>
            <w:r>
              <w:rPr>
                <w:b w:val="0"/>
                <w:sz w:val="17"/>
              </w:rPr>
              <w:t>Found and fixed: well-inlet counted as leak; Arabic ال prefix not matched; accepted possible goal not scored; retired Gemini model</w:t>
            </w:r>
          </w:p>
        </w:tc>
        <w:tc>
          <w:tcPr>
            <w:tcW w:type="dxa" w:w="3742"/>
            <w:shd w:val="clear" w:color="auto" w:fill="F7F3EB"/>
          </w:tcPr>
          <w:p>
            <w:pPr>
              <w:spacing w:after="0"/>
            </w:pPr>
            <w:r/>
            <w:r>
              <w:rPr>
                <w:b w:val="0"/>
                <w:sz w:val="17"/>
              </w:rPr>
              <w:t>Failures surfaced by the test suite, then re-run</w:t>
            </w:r>
          </w:p>
        </w:tc>
      </w:tr>
      <w:tr>
        <w:tc>
          <w:tcPr>
            <w:tcW w:type="dxa" w:w="1587"/>
          </w:tcPr>
          <w:p>
            <w:pPr>
              <w:spacing w:after="0"/>
            </w:pPr>
            <w:r/>
            <w:r>
              <w:rPr>
                <w:b w:val="0"/>
                <w:sz w:val="17"/>
              </w:rPr>
              <w:t>5 Testing</w:t>
            </w:r>
          </w:p>
        </w:tc>
        <w:tc>
          <w:tcPr>
            <w:tcW w:type="dxa" w:w="4535"/>
          </w:tcPr>
          <w:p>
            <w:pPr>
              <w:spacing w:after="0"/>
            </w:pPr>
            <w:r/>
            <w:r>
              <w:rPr>
                <w:b w:val="0"/>
                <w:sz w:val="17"/>
              </w:rPr>
              <w:t>Wrote 46 tests and 9 synthetic fixtures with known ground truth</w:t>
            </w:r>
          </w:p>
        </w:tc>
        <w:tc>
          <w:tcPr>
            <w:tcW w:type="dxa" w:w="3742"/>
          </w:tcPr>
          <w:p>
            <w:pPr>
              <w:spacing w:after="0"/>
            </w:pPr>
            <w:r/>
            <w:r>
              <w:rPr>
                <w:b w:val="0"/>
                <w:sz w:val="17"/>
              </w:rPr>
              <w:t>46/46 tests passed in the final run; fixtures are synthetic, not real gameplay</w:t>
            </w:r>
          </w:p>
        </w:tc>
      </w:tr>
      <w:tr>
        <w:tc>
          <w:tcPr>
            <w:tcW w:type="dxa" w:w="1587"/>
            <w:shd w:val="clear" w:color="auto" w:fill="F7F3EB"/>
          </w:tcPr>
          <w:p>
            <w:pPr>
              <w:spacing w:after="0"/>
            </w:pPr>
            <w:r/>
            <w:r>
              <w:rPr>
                <w:b w:val="0"/>
                <w:sz w:val="17"/>
              </w:rPr>
              <w:t>6 Design iterations</w:t>
            </w:r>
          </w:p>
        </w:tc>
        <w:tc>
          <w:tcPr>
            <w:tcW w:type="dxa" w:w="4535"/>
            <w:shd w:val="clear" w:color="auto" w:fill="F7F3EB"/>
          </w:tcPr>
          <w:p>
            <w:pPr>
              <w:spacing w:after="0"/>
            </w:pPr>
            <w:r/>
            <w:r>
              <w:rPr>
                <w:b w:val="0"/>
                <w:sz w:val="17"/>
              </w:rPr>
              <w:t>Applied the palette, Spline-inspired orb (original Three.js), Krea-style judging sequence; fixed contrast bug (invisible text) found in screenshots</w:t>
            </w:r>
          </w:p>
        </w:tc>
        <w:tc>
          <w:tcPr>
            <w:tcW w:type="dxa" w:w="3742"/>
            <w:shd w:val="clear" w:color="auto" w:fill="F7F3EB"/>
          </w:tcPr>
          <w:p>
            <w:pPr>
              <w:spacing w:after="0"/>
            </w:pPr>
            <w:r/>
            <w:r>
              <w:rPr>
                <w:b w:val="0"/>
                <w:sz w:val="17"/>
              </w:rPr>
              <w:t>Screenshots reviewed by the AI and team</w:t>
            </w:r>
          </w:p>
        </w:tc>
      </w:tr>
      <w:tr>
        <w:tc>
          <w:tcPr>
            <w:tcW w:type="dxa" w:w="1587"/>
          </w:tcPr>
          <w:p>
            <w:pPr>
              <w:spacing w:after="0"/>
            </w:pPr>
            <w:r/>
            <w:r>
              <w:rPr>
                <w:b w:val="0"/>
                <w:sz w:val="17"/>
              </w:rPr>
              <w:t>7 Documentation</w:t>
            </w:r>
          </w:p>
        </w:tc>
        <w:tc>
          <w:tcPr>
            <w:tcW w:type="dxa" w:w="4535"/>
          </w:tcPr>
          <w:p>
            <w:pPr>
              <w:spacing w:after="0"/>
            </w:pPr>
            <w:r/>
            <w:r>
              <w:rPr>
                <w:b w:val="0"/>
                <w:sz w:val="17"/>
              </w:rPr>
              <w:t>Generated the 6-page report, 30-slide deck, video package and this report from real results</w:t>
            </w:r>
          </w:p>
        </w:tc>
        <w:tc>
          <w:tcPr>
            <w:tcW w:type="dxa" w:w="3742"/>
          </w:tcPr>
          <w:p>
            <w:pPr>
              <w:spacing w:after="0"/>
            </w:pPr>
            <w:r/>
            <w:r>
              <w:rPr>
                <w:b w:val="0"/>
                <w:sz w:val="17"/>
              </w:rPr>
              <w:t>Page count verified in Word (6 pages); slides rendered in PowerPoint (30)</w:t>
            </w:r>
          </w:p>
        </w:tc>
      </w:tr>
      <w:tr>
        <w:tc>
          <w:tcPr>
            <w:tcW w:type="dxa" w:w="1587"/>
            <w:shd w:val="clear" w:color="auto" w:fill="F7F3EB"/>
          </w:tcPr>
          <w:p>
            <w:pPr>
              <w:spacing w:after="0"/>
            </w:pPr>
            <w:r/>
            <w:r>
              <w:rPr>
                <w:b w:val="0"/>
                <w:sz w:val="17"/>
              </w:rPr>
              <w:t>8 Video scripting</w:t>
            </w:r>
          </w:p>
        </w:tc>
        <w:tc>
          <w:tcPr>
            <w:tcW w:type="dxa" w:w="4535"/>
            <w:shd w:val="clear" w:color="auto" w:fill="F7F3EB"/>
          </w:tcPr>
          <w:p>
            <w:pPr>
              <w:spacing w:after="0"/>
            </w:pPr>
            <w:r/>
            <w:r>
              <w:rPr>
                <w:b w:val="0"/>
                <w:sz w:val="17"/>
              </w:rPr>
              <w:t>Wrote 24 × 5 s storyboard, prompts, narration, timeline; built a draft animatic from real screenshots</w:t>
            </w:r>
          </w:p>
        </w:tc>
        <w:tc>
          <w:tcPr>
            <w:tcW w:type="dxa" w:w="3742"/>
            <w:shd w:val="clear" w:color="auto" w:fill="F7F3EB"/>
          </w:tcPr>
          <w:p>
            <w:pPr>
              <w:spacing w:after="0"/>
            </w:pPr>
            <w:r/>
            <w:r>
              <w:rPr>
                <w:b w:val="0"/>
                <w:sz w:val="17"/>
              </w:rPr>
              <w:t>Real gameplay clips (football, Falaj, Souq) must be recorded by the team</w:t>
            </w:r>
          </w:p>
        </w:tc>
      </w:tr>
    </w:tbl>
    <w:p/>
    <w:p>
      <w:pPr>
        <w:keepNext/>
        <w:spacing w:before="160"/>
      </w:pPr>
      <w:r>
        <w:rPr>
          <w:rFonts w:ascii="Cambria" w:hAnsi="Cambria"/>
          <w:b/>
          <w:color w:val="12243A"/>
          <w:sz w:val="28"/>
        </w:rPr>
        <w:t>4. Human verification and adjustments</w:t>
      </w:r>
    </w:p>
    <w:p>
      <w:r>
        <w:rPr>
          <w:b w:val="0"/>
          <w:i w:val="0"/>
          <w:sz w:val="20"/>
        </w:rPr>
        <w:t xml:space="preserve">•  The team supplied the official competition materials, team identity, the ChatGPT conversation and the speech API key; the key was kept in a git-ignored server-side `.env` and is redacted in this report. Because the key appeared in a chat, </w:t>
      </w:r>
      <w:r>
        <w:rPr>
          <w:b/>
          <w:i w:val="0"/>
          <w:sz w:val="20"/>
        </w:rPr>
        <w:t>rotate it after the competition</w:t>
      </w:r>
      <w:r>
        <w:rPr>
          <w:b w:val="0"/>
          <w:i w:val="0"/>
          <w:sz w:val="20"/>
        </w:rPr>
        <w:t>.</w:t>
      </w:r>
    </w:p>
    <w:p>
      <w:r>
        <w:rPr>
          <w:b w:val="0"/>
          <w:i w:val="0"/>
          <w:sz w:val="20"/>
        </w:rPr>
        <w:t>•  All numbers in the report/deck/Evaluation Lab are read from files produced by running the tests and pipelines.</w:t>
      </w:r>
    </w:p>
    <w:p>
      <w:r>
        <w:rPr>
          <w:b w:val="0"/>
          <w:i w:val="0"/>
          <w:sz w:val="20"/>
        </w:rPr>
        <w:t>•  Synthetic fixtures are always labelled; real footage is pending and is not represented as tested.</w:t>
      </w:r>
    </w:p>
    <w:p>
      <w:r>
        <w:rPr>
          <w:b w:val="0"/>
          <w:i w:val="0"/>
          <w:sz w:val="20"/>
        </w:rPr>
        <w:t>•  Items still requiring human action: record real gameplay, review final wording, publish/verify GitHub and Vercel, final voice-over.</w:t>
      </w:r>
    </w:p>
    <w:p>
      <w:pPr>
        <w:keepNext/>
        <w:spacing w:before="160"/>
      </w:pPr>
      <w:r>
        <w:rPr>
          <w:rFonts w:ascii="Cambria" w:hAnsi="Cambria"/>
          <w:b/>
          <w:color w:val="12243A"/>
          <w:sz w:val="28"/>
        </w:rPr>
        <w:t>5. Claude Code activity summary</w:t>
      </w:r>
    </w:p>
    <w:tbl>
      <w:tblPr>
        <w:tblStyle w:val="TableGrid"/>
        <w:tblW w:type="auto" w:w="0"/>
        <w:tblLook w:firstColumn="1" w:firstRow="1" w:lastColumn="0" w:lastRow="0" w:noHBand="0" w:noVBand="1" w:val="04A0"/>
      </w:tblPr>
      <w:tblGrid>
        <w:gridCol w:w="4933"/>
        <w:gridCol w:w="4933"/>
      </w:tblGrid>
      <w:tr>
        <w:tc>
          <w:tcPr>
            <w:tcW w:type="dxa" w:w="5102"/>
            <w:shd w:val="clear" w:color="auto" w:fill="12243A"/>
          </w:tcPr>
          <w:p>
            <w:pPr>
              <w:spacing w:after="0"/>
            </w:pPr>
            <w:r/>
            <w:r>
              <w:rPr>
                <w:b/>
                <w:color w:val="FFFFFF"/>
                <w:sz w:val="18"/>
              </w:rPr>
              <w:t>Tool category</w:t>
            </w:r>
          </w:p>
        </w:tc>
        <w:tc>
          <w:tcPr>
            <w:tcW w:type="dxa" w:w="1701"/>
            <w:shd w:val="clear" w:color="auto" w:fill="12243A"/>
          </w:tcPr>
          <w:p>
            <w:pPr>
              <w:spacing w:after="0"/>
            </w:pPr>
            <w:r/>
            <w:r>
              <w:rPr>
                <w:b/>
                <w:color w:val="FFFFFF"/>
                <w:sz w:val="18"/>
              </w:rPr>
              <w:t>Calls</w:t>
            </w:r>
          </w:p>
        </w:tc>
      </w:tr>
      <w:tr>
        <w:tc>
          <w:tcPr>
            <w:tcW w:type="dxa" w:w="5102"/>
          </w:tcPr>
          <w:p>
            <w:pPr>
              <w:spacing w:after="0"/>
            </w:pPr>
            <w:r/>
            <w:r>
              <w:rPr>
                <w:b w:val="0"/>
                <w:sz w:val="18"/>
              </w:rPr>
              <w:t>Bash</w:t>
            </w:r>
          </w:p>
        </w:tc>
        <w:tc>
          <w:tcPr>
            <w:tcW w:type="dxa" w:w="1701"/>
          </w:tcPr>
          <w:p>
            <w:pPr>
              <w:spacing w:after="0"/>
            </w:pPr>
            <w:r/>
            <w:r>
              <w:rPr>
                <w:b w:val="0"/>
                <w:sz w:val="18"/>
              </w:rPr>
              <w:t>57</w:t>
            </w:r>
          </w:p>
        </w:tc>
      </w:tr>
      <w:tr>
        <w:tc>
          <w:tcPr>
            <w:tcW w:type="dxa" w:w="5102"/>
            <w:shd w:val="clear" w:color="auto" w:fill="F7F3EB"/>
          </w:tcPr>
          <w:p>
            <w:pPr>
              <w:spacing w:after="0"/>
            </w:pPr>
            <w:r/>
            <w:r>
              <w:rPr>
                <w:b w:val="0"/>
                <w:sz w:val="18"/>
              </w:rPr>
              <w:t>Write</w:t>
            </w:r>
          </w:p>
        </w:tc>
        <w:tc>
          <w:tcPr>
            <w:tcW w:type="dxa" w:w="1701"/>
            <w:shd w:val="clear" w:color="auto" w:fill="F7F3EB"/>
          </w:tcPr>
          <w:p>
            <w:pPr>
              <w:spacing w:after="0"/>
            </w:pPr>
            <w:r/>
            <w:r>
              <w:rPr>
                <w:b w:val="0"/>
                <w:sz w:val="18"/>
              </w:rPr>
              <w:t>50</w:t>
            </w:r>
          </w:p>
        </w:tc>
      </w:tr>
      <w:tr>
        <w:tc>
          <w:tcPr>
            <w:tcW w:type="dxa" w:w="5102"/>
          </w:tcPr>
          <w:p>
            <w:pPr>
              <w:spacing w:after="0"/>
            </w:pPr>
            <w:r/>
            <w:r>
              <w:rPr>
                <w:b w:val="0"/>
                <w:sz w:val="18"/>
              </w:rPr>
              <w:t>Read</w:t>
            </w:r>
          </w:p>
        </w:tc>
        <w:tc>
          <w:tcPr>
            <w:tcW w:type="dxa" w:w="1701"/>
          </w:tcPr>
          <w:p>
            <w:pPr>
              <w:spacing w:after="0"/>
            </w:pPr>
            <w:r/>
            <w:r>
              <w:rPr>
                <w:b w:val="0"/>
                <w:sz w:val="18"/>
              </w:rPr>
              <w:t>13</w:t>
            </w:r>
          </w:p>
        </w:tc>
      </w:tr>
      <w:tr>
        <w:tc>
          <w:tcPr>
            <w:tcW w:type="dxa" w:w="5102"/>
            <w:shd w:val="clear" w:color="auto" w:fill="F7F3EB"/>
          </w:tcPr>
          <w:p>
            <w:pPr>
              <w:spacing w:after="0"/>
            </w:pPr>
            <w:r/>
            <w:r>
              <w:rPr>
                <w:b w:val="0"/>
                <w:sz w:val="18"/>
              </w:rPr>
              <w:t>Edit</w:t>
            </w:r>
          </w:p>
        </w:tc>
        <w:tc>
          <w:tcPr>
            <w:tcW w:type="dxa" w:w="1701"/>
            <w:shd w:val="clear" w:color="auto" w:fill="F7F3EB"/>
          </w:tcPr>
          <w:p>
            <w:pPr>
              <w:spacing w:after="0"/>
            </w:pPr>
            <w:r/>
            <w:r>
              <w:rPr>
                <w:b w:val="0"/>
                <w:sz w:val="18"/>
              </w:rPr>
              <w:t>13</w:t>
            </w:r>
          </w:p>
        </w:tc>
      </w:tr>
      <w:tr>
        <w:tc>
          <w:tcPr>
            <w:tcW w:type="dxa" w:w="5102"/>
          </w:tcPr>
          <w:p>
            <w:pPr>
              <w:spacing w:after="0"/>
            </w:pPr>
            <w:r/>
            <w:r>
              <w:rPr>
                <w:b w:val="0"/>
                <w:sz w:val="18"/>
              </w:rPr>
              <w:t>ToolSearch</w:t>
            </w:r>
          </w:p>
        </w:tc>
        <w:tc>
          <w:tcPr>
            <w:tcW w:type="dxa" w:w="1701"/>
          </w:tcPr>
          <w:p>
            <w:pPr>
              <w:spacing w:after="0"/>
            </w:pPr>
            <w:r/>
            <w:r>
              <w:rPr>
                <w:b w:val="0"/>
                <w:sz w:val="18"/>
              </w:rPr>
              <w:t>4</w:t>
            </w:r>
          </w:p>
        </w:tc>
      </w:tr>
      <w:tr>
        <w:tc>
          <w:tcPr>
            <w:tcW w:type="dxa" w:w="5102"/>
            <w:shd w:val="clear" w:color="auto" w:fill="F7F3EB"/>
          </w:tcPr>
          <w:p>
            <w:pPr>
              <w:spacing w:after="0"/>
            </w:pPr>
            <w:r/>
            <w:r>
              <w:rPr>
                <w:b w:val="0"/>
                <w:sz w:val="18"/>
              </w:rPr>
              <w:t>navigate</w:t>
            </w:r>
          </w:p>
        </w:tc>
        <w:tc>
          <w:tcPr>
            <w:tcW w:type="dxa" w:w="1701"/>
            <w:shd w:val="clear" w:color="auto" w:fill="F7F3EB"/>
          </w:tcPr>
          <w:p>
            <w:pPr>
              <w:spacing w:after="0"/>
            </w:pPr>
            <w:r/>
            <w:r>
              <w:rPr>
                <w:b w:val="0"/>
                <w:sz w:val="18"/>
              </w:rPr>
              <w:t>3</w:t>
            </w:r>
          </w:p>
        </w:tc>
      </w:tr>
      <w:tr>
        <w:tc>
          <w:tcPr>
            <w:tcW w:type="dxa" w:w="5102"/>
          </w:tcPr>
          <w:p>
            <w:pPr>
              <w:spacing w:after="0"/>
            </w:pPr>
            <w:r/>
            <w:r>
              <w:rPr>
                <w:b w:val="0"/>
                <w:sz w:val="18"/>
              </w:rPr>
              <w:t>computer</w:t>
            </w:r>
          </w:p>
        </w:tc>
        <w:tc>
          <w:tcPr>
            <w:tcW w:type="dxa" w:w="1701"/>
          </w:tcPr>
          <w:p>
            <w:pPr>
              <w:spacing w:after="0"/>
            </w:pPr>
            <w:r/>
            <w:r>
              <w:rPr>
                <w:b w:val="0"/>
                <w:sz w:val="18"/>
              </w:rPr>
              <w:t>3</w:t>
            </w:r>
          </w:p>
        </w:tc>
      </w:tr>
      <w:tr>
        <w:tc>
          <w:tcPr>
            <w:tcW w:type="dxa" w:w="5102"/>
            <w:shd w:val="clear" w:color="auto" w:fill="F7F3EB"/>
          </w:tcPr>
          <w:p>
            <w:pPr>
              <w:spacing w:after="0"/>
            </w:pPr>
            <w:r/>
            <w:r>
              <w:rPr>
                <w:b w:val="0"/>
                <w:sz w:val="18"/>
              </w:rPr>
              <w:t>javascript_tool</w:t>
            </w:r>
          </w:p>
        </w:tc>
        <w:tc>
          <w:tcPr>
            <w:tcW w:type="dxa" w:w="1701"/>
            <w:shd w:val="clear" w:color="auto" w:fill="F7F3EB"/>
          </w:tcPr>
          <w:p>
            <w:pPr>
              <w:spacing w:after="0"/>
            </w:pPr>
            <w:r/>
            <w:r>
              <w:rPr>
                <w:b w:val="0"/>
                <w:sz w:val="18"/>
              </w:rPr>
              <w:t>3</w:t>
            </w:r>
          </w:p>
        </w:tc>
      </w:tr>
      <w:tr>
        <w:tc>
          <w:tcPr>
            <w:tcW w:type="dxa" w:w="5102"/>
          </w:tcPr>
          <w:p>
            <w:pPr>
              <w:spacing w:after="0"/>
            </w:pPr>
            <w:r/>
            <w:r>
              <w:rPr>
                <w:b w:val="0"/>
                <w:sz w:val="18"/>
              </w:rPr>
              <w:t>PowerShell</w:t>
            </w:r>
          </w:p>
        </w:tc>
        <w:tc>
          <w:tcPr>
            <w:tcW w:type="dxa" w:w="1701"/>
          </w:tcPr>
          <w:p>
            <w:pPr>
              <w:spacing w:after="0"/>
            </w:pPr>
            <w:r/>
            <w:r>
              <w:rPr>
                <w:b w:val="0"/>
                <w:sz w:val="18"/>
              </w:rPr>
              <w:t>2</w:t>
            </w:r>
          </w:p>
        </w:tc>
      </w:tr>
      <w:tr>
        <w:tc>
          <w:tcPr>
            <w:tcW w:type="dxa" w:w="5102"/>
            <w:shd w:val="clear" w:color="auto" w:fill="F7F3EB"/>
          </w:tcPr>
          <w:p>
            <w:pPr>
              <w:spacing w:after="0"/>
            </w:pPr>
            <w:r/>
            <w:r>
              <w:rPr>
                <w:b w:val="0"/>
                <w:sz w:val="18"/>
              </w:rPr>
              <w:t>WebFetch</w:t>
            </w:r>
          </w:p>
        </w:tc>
        <w:tc>
          <w:tcPr>
            <w:tcW w:type="dxa" w:w="1701"/>
            <w:shd w:val="clear" w:color="auto" w:fill="F7F3EB"/>
          </w:tcPr>
          <w:p>
            <w:pPr>
              <w:spacing w:after="0"/>
            </w:pPr>
            <w:r/>
            <w:r>
              <w:rPr>
                <w:b w:val="0"/>
                <w:sz w:val="18"/>
              </w:rPr>
              <w:t>2</w:t>
            </w:r>
          </w:p>
        </w:tc>
      </w:tr>
      <w:tr>
        <w:tc>
          <w:tcPr>
            <w:tcW w:type="dxa" w:w="5102"/>
          </w:tcPr>
          <w:p>
            <w:pPr>
              <w:spacing w:after="0"/>
            </w:pPr>
            <w:r/>
            <w:r>
              <w:rPr>
                <w:b w:val="0"/>
                <w:sz w:val="18"/>
              </w:rPr>
              <w:t>update_plan</w:t>
            </w:r>
          </w:p>
        </w:tc>
        <w:tc>
          <w:tcPr>
            <w:tcW w:type="dxa" w:w="1701"/>
          </w:tcPr>
          <w:p>
            <w:pPr>
              <w:spacing w:after="0"/>
            </w:pPr>
            <w:r/>
            <w:r>
              <w:rPr>
                <w:b w:val="0"/>
                <w:sz w:val="18"/>
              </w:rPr>
              <w:t>1</w:t>
            </w:r>
          </w:p>
        </w:tc>
      </w:tr>
      <w:tr>
        <w:tc>
          <w:tcPr>
            <w:tcW w:type="dxa" w:w="5102"/>
            <w:shd w:val="clear" w:color="auto" w:fill="F7F3EB"/>
          </w:tcPr>
          <w:p>
            <w:pPr>
              <w:spacing w:after="0"/>
            </w:pPr>
            <w:r/>
            <w:r>
              <w:rPr>
                <w:b w:val="0"/>
                <w:sz w:val="18"/>
              </w:rPr>
              <w:t>display_pdf</w:t>
            </w:r>
          </w:p>
        </w:tc>
        <w:tc>
          <w:tcPr>
            <w:tcW w:type="dxa" w:w="1701"/>
            <w:shd w:val="clear" w:color="auto" w:fill="F7F3EB"/>
          </w:tcPr>
          <w:p>
            <w:pPr>
              <w:spacing w:after="0"/>
            </w:pPr>
            <w:r/>
            <w:r>
              <w:rPr>
                <w:b w:val="0"/>
                <w:sz w:val="18"/>
              </w:rPr>
              <w:t>1</w:t>
            </w:r>
          </w:p>
        </w:tc>
      </w:tr>
    </w:tbl>
    <w:p/>
    <w:p>
      <w:r>
        <w:rPr>
          <w:b w:val="0"/>
          <w:i/>
          <w:sz w:val="18"/>
        </w:rPr>
        <w:t>Session window (UTC): 2026-10-29T11:20:55.336Z to 2026-10-29T12:09:45.083Z. The transcript was exported while work was in progress; later turns are not included.</w:t>
      </w:r>
    </w:p>
    <w:p>
      <w:r>
        <w:br w:type="page"/>
      </w:r>
    </w:p>
    <w:p>
      <w:pPr>
        <w:keepNext/>
        <w:spacing w:before="0"/>
      </w:pPr>
      <w:r>
        <w:rPr>
          <w:rFonts w:ascii="Cambria" w:hAnsi="Cambria"/>
          <w:b/>
          <w:color w:val="167E80"/>
          <w:sz w:val="30"/>
        </w:rPr>
        <w:t>Appendix A: ChatGPT conversation (verbatim export)</w:t>
      </w:r>
    </w:p>
    <w:p>
      <w:r>
        <w:rPr>
          <w:b w:val="0"/>
          <w:i/>
          <w:sz w:val="18"/>
        </w:rPr>
        <w:t>Source: https://chatgpt.com/share/6ae32cc9-fa3c-83eb-98ef-c07e7b8e125c · captured 2026-10-29T12:01:01+00:00 · 6 messages. Formatting flattened to text; file attachments are shown only as 'Uploaded a file' placeholders in the export.</w:t>
      </w:r>
    </w:p>
    <w:tbl>
      <w:tblPr>
        <w:tblW w:type="auto" w:w="0"/>
        <w:tblLook w:firstColumn="1" w:firstRow="1" w:lastColumn="0" w:lastRow="0" w:noHBand="0" w:noVBand="1" w:val="04A0"/>
      </w:tblPr>
      <w:tblGrid>
        <w:gridCol w:w="9866"/>
      </w:tblGrid>
      <w:tr>
        <w:tc>
          <w:tcPr>
            <w:tcW w:type="dxa" w:w="9866"/>
            <w:shd w:val="clear" w:color="auto" w:fill="E8F1F1"/>
          </w:tcPr>
          <w:p>
            <w:r/>
            <w:r>
              <w:rPr>
                <w:b/>
                <w:color w:val="167E80"/>
                <w:sz w:val="17"/>
              </w:rPr>
              <w:t>USER  ·  message 1</w:t>
            </w:r>
          </w:p>
          <w:p>
            <w:pPr>
              <w:spacing w:after="20"/>
            </w:pPr>
            <w:r>
              <w:rPr>
                <w:sz w:val="17"/>
              </w:rPr>
              <w:t>Uploaded a file</w:t>
            </w:r>
          </w:p>
          <w:p>
            <w:pPr>
              <w:spacing w:after="20"/>
            </w:pPr>
            <w:r>
              <w:rPr>
                <w:sz w:val="17"/>
              </w:rPr>
              <w:t xml:space="preserve"> </w:t>
            </w:r>
          </w:p>
          <w:p>
            <w:pPr>
              <w:spacing w:after="20"/>
            </w:pPr>
            <w:r>
              <w:rPr>
                <w:sz w:val="17"/>
              </w:rPr>
              <w:t>Uploaded a file</w:t>
            </w:r>
          </w:p>
          <w:p>
            <w:pPr>
              <w:spacing w:after="20"/>
            </w:pPr>
            <w:r>
              <w:rPr>
                <w:sz w:val="17"/>
              </w:rPr>
              <w:t xml:space="preserve"> </w:t>
            </w:r>
          </w:p>
          <w:p>
            <w:pPr>
              <w:spacing w:after="20"/>
            </w:pPr>
            <w:r>
              <w:rPr>
                <w:sz w:val="17"/>
              </w:rPr>
              <w:t>Uploaded an image</w:t>
            </w:r>
          </w:p>
          <w:p>
            <w:pPr>
              <w:spacing w:after="20"/>
            </w:pPr>
            <w:r>
              <w:rPr>
                <w:sz w:val="17"/>
              </w:rPr>
              <w:t xml:space="preserve"> </w:t>
            </w:r>
          </w:p>
          <w:p>
            <w:pPr>
              <w:spacing w:after="20"/>
            </w:pPr>
            <w:r>
              <w:rPr>
                <w:sz w:val="17"/>
              </w:rPr>
              <w:t>Uploaded a file</w:t>
            </w:r>
          </w:p>
          <w:p>
            <w:pPr>
              <w:spacing w:after="20"/>
            </w:pPr>
            <w:r>
              <w:rPr>
                <w:sz w:val="17"/>
              </w:rPr>
              <w:t xml:space="preserve"> </w:t>
            </w:r>
          </w:p>
          <w:p>
            <w:pPr>
              <w:spacing w:after="20"/>
            </w:pPr>
            <w:r>
              <w:rPr>
                <w:sz w:val="17"/>
              </w:rPr>
              <w:t>Generate specific prompts and ideas for the new prototype, following the question attached. Generate the best possible idea in accordance to the competition requirements.</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CHATGPT  ·  message 2</w:t>
            </w:r>
          </w:p>
          <w:p>
            <w:pPr>
              <w:spacing w:after="20"/>
            </w:pPr>
            <w:r>
              <w:rPr>
                <w:sz w:val="17"/>
              </w:rPr>
              <w:t>The refined concept is:</w:t>
            </w:r>
          </w:p>
          <w:p>
            <w:pPr>
              <w:spacing w:after="20"/>
            </w:pPr>
            <w:r>
              <w:rPr>
                <w:sz w:val="17"/>
              </w:rPr>
              <w:t xml:space="preserve"> </w:t>
            </w:r>
          </w:p>
          <w:p>
            <w:pPr>
              <w:spacing w:after="20"/>
            </w:pPr>
            <w:r>
              <w:rPr>
                <w:sz w:val="17"/>
              </w:rPr>
              <w:t>WASL Arena — Cycle 3 Edition</w:t>
            </w:r>
          </w:p>
          <w:p>
            <w:pPr>
              <w:spacing w:after="20"/>
            </w:pPr>
            <w:r>
              <w:rPr>
                <w:sz w:val="17"/>
              </w:rPr>
              <w:t xml:space="preserve"> </w:t>
            </w:r>
          </w:p>
          <w:p>
            <w:pPr>
              <w:spacing w:after="20"/>
            </w:pPr>
            <w:r>
              <w:rPr>
                <w:sz w:val="17"/>
              </w:rPr>
              <w:t>3 games</w:t>
            </w:r>
          </w:p>
          <w:p>
            <w:pPr>
              <w:spacing w:after="20"/>
            </w:pPr>
            <w:r>
              <w:rPr>
                <w:sz w:val="17"/>
              </w:rPr>
              <w:t xml:space="preserve"> </w:t>
            </w:r>
          </w:p>
          <w:p>
            <w:pPr>
              <w:spacing w:after="20"/>
            </w:pPr>
            <w:r>
              <w:rPr>
                <w:sz w:val="17"/>
              </w:rPr>
              <w:t>Football AI</w:t>
            </w:r>
          </w:p>
          <w:p>
            <w:pPr>
              <w:spacing w:after="20"/>
            </w:pPr>
            <w:r>
              <w:rPr>
                <w:sz w:val="17"/>
              </w:rPr>
              <w:t>Movement tracking</w:t>
            </w:r>
          </w:p>
          <w:p>
            <w:pPr>
              <w:spacing w:after="20"/>
            </w:pPr>
            <w:r>
              <w:rPr>
                <w:sz w:val="17"/>
              </w:rPr>
              <w:t xml:space="preserve"> </w:t>
            </w:r>
          </w:p>
          <w:p>
            <w:pPr>
              <w:spacing w:after="20"/>
            </w:pPr>
            <w:r>
              <w:rPr>
                <w:sz w:val="17"/>
              </w:rPr>
              <w:t>Falaj Flow</w:t>
            </w:r>
          </w:p>
          <w:p>
            <w:pPr>
              <w:spacing w:after="20"/>
            </w:pPr>
            <w:r>
              <w:rPr>
                <w:sz w:val="17"/>
              </w:rPr>
              <w:t>Visual + graph reasoning</w:t>
            </w:r>
          </w:p>
          <w:p>
            <w:pPr>
              <w:spacing w:after="20"/>
            </w:pPr>
            <w:r>
              <w:rPr>
                <w:sz w:val="17"/>
              </w:rPr>
              <w:t xml:space="preserve"> </w:t>
            </w:r>
          </w:p>
          <w:p>
            <w:pPr>
              <w:spacing w:after="20"/>
            </w:pPr>
            <w:r>
              <w:rPr>
                <w:sz w:val="17"/>
              </w:rPr>
              <w:t>Souq Signal</w:t>
            </w:r>
          </w:p>
          <w:p>
            <w:pPr>
              <w:spacing w:after="20"/>
            </w:pPr>
            <w:r>
              <w:rPr>
                <w:sz w:val="17"/>
              </w:rPr>
              <w:t>Vision + speech recognition</w:t>
            </w:r>
          </w:p>
          <w:p>
            <w:pPr>
              <w:spacing w:after="20"/>
            </w:pPr>
            <w:r>
              <w:rPr>
                <w:sz w:val="17"/>
              </w:rPr>
              <w:t xml:space="preserve"> </w:t>
            </w:r>
          </w:p>
          <w:p>
            <w:pPr>
              <w:spacing w:after="20"/>
            </w:pPr>
            <w:r>
              <w:rPr>
                <w:sz w:val="17"/>
              </w:rPr>
              <w:t>The three games exercise distinct AI capabilities, while satisfying the requirement for both team and individual play.</w:t>
            </w:r>
          </w:p>
          <w:p>
            <w:pPr>
              <w:spacing w:after="20"/>
            </w:pPr>
            <w:r>
              <w:rPr>
                <w:sz w:val="17"/>
              </w:rPr>
              <w:t xml:space="preserve"> </w:t>
            </w:r>
          </w:p>
          <w:p>
            <w:pPr>
              <w:spacing w:after="20"/>
            </w:pPr>
            <w:r>
              <w:rPr>
                <w:sz w:val="17"/>
              </w:rPr>
              <w:t>Final comprehensive master prompt</w:t>
            </w:r>
          </w:p>
          <w:p>
            <w:pPr>
              <w:spacing w:after="20"/>
            </w:pPr>
            <w:r>
              <w:rPr>
                <w:sz w:val="17"/>
              </w:rPr>
              <w:t xml:space="preserve"> </w:t>
            </w:r>
          </w:p>
          <w:p>
            <w:pPr>
              <w:spacing w:after="20"/>
            </w:pPr>
            <w:r>
              <w:rPr>
                <w:sz w:val="17"/>
              </w:rPr>
              <w:t>Paste the following into Claude along with the official ADU question and competition documents. It is designed to generate all five submission deliverables in a coordinated sequence.</w:t>
            </w:r>
          </w:p>
          <w:p>
            <w:pPr>
              <w:spacing w:after="20"/>
            </w:pPr>
            <w:r>
              <w:rPr>
                <w:sz w:val="17"/>
              </w:rPr>
              <w:t xml:space="preserve"> </w:t>
            </w:r>
          </w:p>
          <w:p>
            <w:pPr>
              <w:spacing w:after="20"/>
            </w:pPr>
            <w:r>
              <w:rPr>
                <w:sz w:val="17"/>
              </w:rPr>
              <w:t>MASTER PROMPT — WASL ARENA</w:t>
            </w:r>
          </w:p>
          <w:p>
            <w:pPr>
              <w:spacing w:after="20"/>
            </w:pPr>
            <w:r>
              <w:rPr>
                <w:sz w:val="17"/>
              </w:rPr>
              <w:t xml:space="preserve"> </w:t>
            </w:r>
          </w:p>
          <w:p>
            <w:pPr>
              <w:spacing w:after="20"/>
            </w:pPr>
            <w:r>
              <w:rPr>
                <w:sz w:val="17"/>
              </w:rPr>
              <w:t>MASTER PROMPT — WASL ARENA</w:t>
            </w:r>
          </w:p>
          <w:p>
            <w:pPr>
              <w:spacing w:after="20"/>
            </w:pPr>
            <w:r>
              <w:rPr>
                <w:sz w:val="17"/>
              </w:rPr>
              <w:t xml:space="preserve"> </w:t>
            </w:r>
          </w:p>
          <w:p>
            <w:pPr>
              <w:spacing w:after="20"/>
            </w:pPr>
            <w:r>
              <w:rPr>
                <w:sz w:val="17"/>
              </w:rPr>
              <w:t>ADU 6th Annual COE STEM Programming with AI Competition — Cycle 3</w:t>
            </w:r>
          </w:p>
          <w:p>
            <w:pPr>
              <w:spacing w:after="20"/>
            </w:pPr>
            <w:r>
              <w:rPr>
                <w:sz w:val="17"/>
              </w:rPr>
              <w:t xml:space="preserve"> </w:t>
            </w:r>
          </w:p>
          <w:p>
            <w:pPr>
              <w:spacing w:after="20"/>
            </w:pPr>
            <w:r>
              <w:rPr>
                <w:sz w:val="17"/>
              </w:rPr>
              <w:t>Act as an elite multidisciplinary team comprising:</w:t>
            </w:r>
          </w:p>
          <w:p>
            <w:pPr>
              <w:spacing w:after="20"/>
            </w:pPr>
            <w:r>
              <w:rPr>
                <w:sz w:val="17"/>
              </w:rPr>
              <w:t xml:space="preserve"> </w:t>
            </w:r>
          </w:p>
          <w:p>
            <w:pPr>
              <w:spacing w:after="20"/>
            </w:pPr>
            <w:r>
              <w:rPr>
                <w:sz w:val="17"/>
              </w:rPr>
              <w:t xml:space="preserve">- </w:t>
            </w:r>
          </w:p>
          <w:p>
            <w:pPr>
              <w:spacing w:after="20"/>
            </w:pPr>
            <w:r>
              <w:rPr>
                <w:sz w:val="17"/>
              </w:rPr>
              <w:t>Senior AI and computer vision engineer</w:t>
            </w:r>
          </w:p>
          <w:p>
            <w:pPr>
              <w:spacing w:after="20"/>
            </w:pPr>
            <w:r>
              <w:rPr>
                <w:sz w:val="17"/>
              </w:rPr>
              <w:t xml:space="preserve"> </w:t>
            </w:r>
          </w:p>
          <w:p>
            <w:pPr>
              <w:spacing w:after="20"/>
            </w:pPr>
            <w:r>
              <w:rPr>
                <w:sz w:val="17"/>
              </w:rPr>
              <w:t xml:space="preserve">- </w:t>
            </w:r>
          </w:p>
          <w:p>
            <w:pPr>
              <w:spacing w:after="20"/>
            </w:pPr>
            <w:r>
              <w:rPr>
                <w:sz w:val="17"/>
              </w:rPr>
              <w:t>Full-stack software architect</w:t>
            </w:r>
          </w:p>
          <w:p>
            <w:pPr>
              <w:spacing w:after="20"/>
            </w:pPr>
            <w:r>
              <w:rPr>
                <w:sz w:val="17"/>
              </w:rPr>
              <w:t xml:space="preserve"> </w:t>
            </w:r>
          </w:p>
          <w:p>
            <w:pPr>
              <w:spacing w:after="20"/>
            </w:pPr>
            <w:r>
              <w:rPr>
                <w:sz w:val="17"/>
              </w:rPr>
              <w:t xml:space="preserve">- </w:t>
            </w:r>
          </w:p>
          <w:p>
            <w:pPr>
              <w:spacing w:after="20"/>
            </w:pPr>
            <w:r>
              <w:rPr>
                <w:sz w:val="17"/>
              </w:rPr>
              <w:t>Python/FastAPI backend engineer</w:t>
            </w:r>
          </w:p>
          <w:p>
            <w:pPr>
              <w:spacing w:after="20"/>
            </w:pPr>
            <w:r>
              <w:rPr>
                <w:sz w:val="17"/>
              </w:rPr>
              <w:t xml:space="preserve"> </w:t>
            </w:r>
          </w:p>
          <w:p>
            <w:pPr>
              <w:spacing w:after="20"/>
            </w:pPr>
            <w:r>
              <w:rPr>
                <w:sz w:val="17"/>
              </w:rPr>
              <w:t xml:space="preserve">- </w:t>
            </w:r>
          </w:p>
          <w:p>
            <w:pPr>
              <w:spacing w:after="20"/>
            </w:pPr>
            <w:r>
              <w:rPr>
                <w:sz w:val="17"/>
              </w:rPr>
              <w:t>React/TypeScript frontend engineer</w:t>
            </w:r>
          </w:p>
          <w:p>
            <w:pPr>
              <w:spacing w:after="20"/>
            </w:pPr>
            <w:r>
              <w:rPr>
                <w:sz w:val="17"/>
              </w:rPr>
              <w:t xml:space="preserve"> </w:t>
            </w:r>
          </w:p>
          <w:p>
            <w:pPr>
              <w:spacing w:after="20"/>
            </w:pPr>
            <w:r>
              <w:rPr>
                <w:sz w:val="17"/>
              </w:rPr>
              <w:t xml:space="preserve">- </w:t>
            </w:r>
          </w:p>
          <w:p>
            <w:pPr>
              <w:spacing w:after="20"/>
            </w:pPr>
            <w:r>
              <w:rPr>
                <w:sz w:val="17"/>
              </w:rPr>
              <w:t>AI evaluation and quality assurance specialist</w:t>
            </w:r>
          </w:p>
          <w:p>
            <w:pPr>
              <w:spacing w:after="20"/>
            </w:pPr>
            <w:r>
              <w:rPr>
                <w:sz w:val="17"/>
              </w:rPr>
              <w:t xml:space="preserve"> </w:t>
            </w:r>
          </w:p>
          <w:p>
            <w:pPr>
              <w:spacing w:after="20"/>
            </w:pPr>
            <w:r>
              <w:rPr>
                <w:sz w:val="17"/>
              </w:rPr>
              <w:t xml:space="preserve">- </w:t>
            </w:r>
          </w:p>
          <w:p>
            <w:pPr>
              <w:spacing w:after="20"/>
            </w:pPr>
            <w:r>
              <w:rPr>
                <w:sz w:val="17"/>
              </w:rPr>
              <w:t>Premium UI/UX and creative director</w:t>
            </w:r>
          </w:p>
          <w:p>
            <w:pPr>
              <w:spacing w:after="20"/>
            </w:pPr>
            <w:r>
              <w:rPr>
                <w:sz w:val="17"/>
              </w:rPr>
              <w:t xml:space="preserve"> </w:t>
            </w:r>
          </w:p>
          <w:p>
            <w:pPr>
              <w:spacing w:after="20"/>
            </w:pPr>
            <w:r>
              <w:rPr>
                <w:sz w:val="17"/>
              </w:rPr>
              <w:t xml:space="preserve">- </w:t>
            </w:r>
          </w:p>
          <w:p>
            <w:pPr>
              <w:spacing w:after="20"/>
            </w:pPr>
            <w:r>
              <w:rPr>
                <w:sz w:val="17"/>
              </w:rPr>
              <w:t>Scientific and technical report writer</w:t>
            </w:r>
          </w:p>
          <w:p>
            <w:pPr>
              <w:spacing w:after="20"/>
            </w:pPr>
            <w:r>
              <w:rPr>
                <w:sz w:val="17"/>
              </w:rPr>
              <w:t xml:space="preserve"> </w:t>
            </w:r>
          </w:p>
          <w:p>
            <w:pPr>
              <w:spacing w:after="20"/>
            </w:pPr>
            <w:r>
              <w:rPr>
                <w:sz w:val="17"/>
              </w:rPr>
              <w:t xml:space="preserve">- </w:t>
            </w:r>
          </w:p>
          <w:p>
            <w:pPr>
              <w:spacing w:after="20"/>
            </w:pPr>
            <w:r>
              <w:rPr>
                <w:sz w:val="17"/>
              </w:rPr>
              <w:t>Competition presentation strategist</w:t>
            </w:r>
          </w:p>
          <w:p>
            <w:pPr>
              <w:spacing w:after="20"/>
            </w:pPr>
            <w:r>
              <w:rPr>
                <w:sz w:val="17"/>
              </w:rPr>
              <w:t xml:space="preserve"> </w:t>
            </w:r>
          </w:p>
          <w:p>
            <w:pPr>
              <w:spacing w:after="20"/>
            </w:pPr>
            <w:r>
              <w:rPr>
                <w:sz w:val="17"/>
              </w:rPr>
              <w:t xml:space="preserve">- </w:t>
            </w:r>
          </w:p>
          <w:p>
            <w:pPr>
              <w:spacing w:after="20"/>
            </w:pPr>
            <w:r>
              <w:rPr>
                <w:sz w:val="17"/>
              </w:rPr>
              <w:t>Cinematic video director and scriptwriter</w:t>
            </w:r>
          </w:p>
          <w:p>
            <w:pPr>
              <w:spacing w:after="20"/>
            </w:pPr>
            <w:r>
              <w:rPr>
                <w:sz w:val="17"/>
              </w:rPr>
              <w:t xml:space="preserve"> </w:t>
            </w:r>
          </w:p>
          <w:p>
            <w:pPr>
              <w:spacing w:after="20"/>
            </w:pPr>
            <w:r>
              <w:rPr>
                <w:sz w:val="17"/>
              </w:rPr>
              <w:t xml:space="preserve">- </w:t>
            </w:r>
          </w:p>
          <w:p>
            <w:pPr>
              <w:spacing w:after="20"/>
            </w:pPr>
            <w:r>
              <w:rPr>
                <w:sz w:val="17"/>
              </w:rPr>
              <w:t>GitHub, Vercel, and backend deployment specialist</w:t>
            </w:r>
          </w:p>
          <w:p>
            <w:pPr>
              <w:spacing w:after="20"/>
            </w:pPr>
            <w:r>
              <w:rPr>
                <w:sz w:val="17"/>
              </w:rPr>
              <w:t xml:space="preserve"> </w:t>
            </w:r>
          </w:p>
          <w:p>
            <w:pPr>
              <w:spacing w:after="20"/>
            </w:pPr>
            <w:r>
              <w:rPr>
                <w:sz w:val="17"/>
              </w:rPr>
              <w:t>Your assignment is to independently execute the development and submission-production workflow for WASL Arena — The Family AI Games Championship.</w:t>
            </w:r>
          </w:p>
          <w:p>
            <w:pPr>
              <w:spacing w:after="20"/>
            </w:pPr>
            <w:r>
              <w:rPr>
                <w:sz w:val="17"/>
              </w:rPr>
              <w:t xml:space="preserve"> </w:t>
            </w:r>
          </w:p>
          <w:p>
            <w:pPr>
              <w:spacing w:after="20"/>
            </w:pPr>
            <w:r>
              <w:rPr>
                <w:sz w:val="17"/>
              </w:rPr>
              <w:t>You must strictly adhere to the attached official Abu Dhabi University challenge brief and all submission requirements.</w:t>
            </w:r>
          </w:p>
          <w:p>
            <w:pPr>
              <w:spacing w:after="20"/>
            </w:pPr>
            <w:r>
              <w:rPr>
                <w:sz w:val="17"/>
              </w:rPr>
              <w:t xml:space="preserve"> </w:t>
            </w:r>
          </w:p>
          <w:p>
            <w:pPr>
              <w:spacing w:after="20"/>
            </w:pPr>
            <w:r>
              <w:rPr>
                <w:sz w:val="17"/>
              </w:rPr>
              <w:t>The target is the Cycle 3 Track (Grades 9–12), not the Advanced Champions Track.</w:t>
            </w:r>
          </w:p>
          <w:p>
            <w:pPr>
              <w:spacing w:after="20"/>
            </w:pPr>
            <w:r>
              <w:rPr>
                <w:sz w:val="17"/>
              </w:rPr>
              <w:t xml:space="preserve"> </w:t>
            </w:r>
          </w:p>
          <w:p>
            <w:pPr>
              <w:spacing w:after="20"/>
            </w:pPr>
            <w:r>
              <w:rPr>
                <w:sz w:val="17"/>
              </w:rPr>
              <w:t>There must be exactly three games: football plus two original games.</w:t>
            </w:r>
          </w:p>
          <w:p>
            <w:pPr>
              <w:spacing w:after="20"/>
            </w:pPr>
            <w:r>
              <w:rPr>
                <w:sz w:val="17"/>
              </w:rPr>
              <w:t xml:space="preserve"> </w:t>
            </w:r>
          </w:p>
          <w:p>
            <w:pPr>
              <w:spacing w:after="20"/>
            </w:pPr>
            <w:r>
              <w:rPr>
                <w:sz w:val="17"/>
              </w:rPr>
              <w:t>PART I — COMPETITION DEFINITION</w:t>
            </w:r>
          </w:p>
          <w:p>
            <w:pPr>
              <w:spacing w:after="20"/>
            </w:pPr>
            <w:r>
              <w:rPr>
                <w:sz w:val="17"/>
              </w:rPr>
              <w:t xml:space="preserve"> </w:t>
            </w:r>
          </w:p>
          <w:p>
            <w:pPr>
              <w:spacing w:after="20"/>
            </w:pPr>
            <w:r>
              <w:rPr>
                <w:sz w:val="17"/>
              </w:rPr>
              <w:t>1. Official challenge</w:t>
            </w:r>
          </w:p>
          <w:p>
            <w:pPr>
              <w:spacing w:after="20"/>
            </w:pPr>
            <w:r>
              <w:rPr>
                <w:sz w:val="17"/>
              </w:rPr>
              <w:t xml:space="preserve"> </w:t>
            </w:r>
          </w:p>
          <w:p>
            <w:pPr>
              <w:spacing w:after="20"/>
            </w:pPr>
            <w:r>
              <w:rPr>
                <w:sz w:val="17"/>
              </w:rPr>
              <w:t>Competition: 6th Annual COE STEM Programming with AI Competition</w:t>
            </w:r>
          </w:p>
          <w:p>
            <w:pPr>
              <w:spacing w:after="20"/>
            </w:pPr>
            <w:r>
              <w:rPr>
                <w:sz w:val="17"/>
              </w:rPr>
              <w:t xml:space="preserve"> </w:t>
            </w:r>
          </w:p>
          <w:p>
            <w:pPr>
              <w:spacing w:after="20"/>
            </w:pPr>
            <w:r>
              <w:rPr>
                <w:sz w:val="17"/>
              </w:rPr>
              <w:t>Theme: AI for Family</w:t>
            </w:r>
          </w:p>
          <w:p>
            <w:pPr>
              <w:spacing w:after="20"/>
            </w:pPr>
            <w:r>
              <w:rPr>
                <w:sz w:val="17"/>
              </w:rPr>
              <w:t xml:space="preserve"> </w:t>
            </w:r>
          </w:p>
          <w:p>
            <w:pPr>
              <w:spacing w:after="20"/>
            </w:pPr>
            <w:r>
              <w:rPr>
                <w:sz w:val="17"/>
              </w:rPr>
              <w:t>Problem: Family AI Game Day</w:t>
            </w:r>
          </w:p>
          <w:p>
            <w:pPr>
              <w:spacing w:after="20"/>
            </w:pPr>
            <w:r>
              <w:rPr>
                <w:sz w:val="17"/>
              </w:rPr>
              <w:t xml:space="preserve"> </w:t>
            </w:r>
          </w:p>
          <w:p>
            <w:pPr>
              <w:spacing w:after="20"/>
            </w:pPr>
            <w:r>
              <w:rPr>
                <w:sz w:val="17"/>
              </w:rPr>
              <w:t>Track: Cycle 3 — Grades 9–12</w:t>
            </w:r>
          </w:p>
          <w:p>
            <w:pPr>
              <w:spacing w:after="20"/>
            </w:pPr>
            <w:r>
              <w:rPr>
                <w:sz w:val="17"/>
              </w:rPr>
              <w:t xml:space="preserve"> </w:t>
            </w:r>
          </w:p>
          <w:p>
            <w:pPr>
              <w:spacing w:after="20"/>
            </w:pPr>
            <w:r>
              <w:rPr>
                <w:sz w:val="17"/>
              </w:rPr>
              <w:t>The challenge requires a working application that hosts family games inspired by culture, heritage or sports.</w:t>
            </w:r>
          </w:p>
          <w:p>
            <w:pPr>
              <w:spacing w:after="20"/>
            </w:pPr>
            <w:r>
              <w:rPr>
                <w:sz w:val="17"/>
              </w:rPr>
              <w:t xml:space="preserve"> </w:t>
            </w:r>
          </w:p>
          <w:p>
            <w:pPr>
              <w:spacing w:after="20"/>
            </w:pPr>
            <w:r>
              <w:rPr>
                <w:sz w:val="17"/>
              </w:rPr>
              <w:t>The human host sets up players and teams, explains rules, controls gameplay and manages rounds.</w:t>
            </w:r>
          </w:p>
          <w:p>
            <w:pPr>
              <w:spacing w:after="20"/>
            </w:pPr>
            <w:r>
              <w:rPr>
                <w:sz w:val="17"/>
              </w:rPr>
              <w:t xml:space="preserve"> </w:t>
            </w:r>
          </w:p>
          <w:p>
            <w:pPr>
              <w:spacing w:after="20"/>
            </w:pPr>
            <w:r>
              <w:rPr>
                <w:sz w:val="17"/>
              </w:rPr>
              <w:t>The AI observes actual gameplay through video and audio, detects relevant events, applies predefined rules and generates verifiable results.</w:t>
            </w:r>
          </w:p>
          <w:p>
            <w:pPr>
              <w:spacing w:after="20"/>
            </w:pPr>
            <w:r>
              <w:rPr>
                <w:sz w:val="17"/>
              </w:rPr>
              <w:t xml:space="preserve"> </w:t>
            </w:r>
          </w:p>
          <w:p>
            <w:pPr>
              <w:spacing w:after="20"/>
            </w:pPr>
            <w:r>
              <w:rPr>
                <w:sz w:val="17"/>
              </w:rPr>
              <w:t>2. Mandatory functionality</w:t>
            </w:r>
          </w:p>
          <w:p>
            <w:pPr>
              <w:spacing w:after="20"/>
            </w:pPr>
            <w:r>
              <w:rPr>
                <w:sz w:val="17"/>
              </w:rPr>
              <w:t xml:space="preserve"> </w:t>
            </w:r>
          </w:p>
          <w:p>
            <w:pPr>
              <w:spacing w:after="20"/>
            </w:pPr>
            <w:r>
              <w:rPr>
                <w:sz w:val="17"/>
              </w:rPr>
              <w:t>The solution must:</w:t>
            </w:r>
          </w:p>
          <w:p>
            <w:pPr>
              <w:spacing w:after="20"/>
            </w:pPr>
            <w:r>
              <w:rPr>
                <w:sz w:val="17"/>
              </w:rPr>
              <w:t xml:space="preserve"> </w:t>
            </w:r>
          </w:p>
          <w:p>
            <w:pPr>
              <w:spacing w:after="20"/>
            </w:pPr>
            <w:r>
              <w:rPr>
                <w:sz w:val="17"/>
              </w:rPr>
              <w:t xml:space="preserve">- </w:t>
            </w:r>
          </w:p>
          <w:p>
            <w:pPr>
              <w:spacing w:after="20"/>
            </w:pPr>
            <w:r>
              <w:rPr>
                <w:sz w:val="17"/>
              </w:rPr>
              <w:t>Include football and exactly two original games.</w:t>
            </w:r>
          </w:p>
          <w:p>
            <w:pPr>
              <w:spacing w:after="20"/>
            </w:pPr>
            <w:r>
              <w:rPr>
                <w:sz w:val="17"/>
              </w:rPr>
              <w:t xml:space="preserve"> </w:t>
            </w:r>
          </w:p>
          <w:p>
            <w:pPr>
              <w:spacing w:after="20"/>
            </w:pPr>
            <w:r>
              <w:rPr>
                <w:sz w:val="17"/>
              </w:rPr>
              <w:t xml:space="preserve">- </w:t>
            </w:r>
          </w:p>
          <w:p>
            <w:pPr>
              <w:spacing w:after="20"/>
            </w:pPr>
            <w:r>
              <w:rPr>
                <w:sz w:val="17"/>
              </w:rPr>
              <w:t>Support team and individual competition.</w:t>
            </w:r>
          </w:p>
          <w:p>
            <w:pPr>
              <w:spacing w:after="20"/>
            </w:pPr>
            <w:r>
              <w:rPr>
                <w:sz w:val="17"/>
              </w:rPr>
              <w:t xml:space="preserve"> </w:t>
            </w:r>
          </w:p>
          <w:p>
            <w:pPr>
              <w:spacing w:after="20"/>
            </w:pPr>
            <w:r>
              <w:rPr>
                <w:sz w:val="17"/>
              </w:rPr>
              <w:t xml:space="preserve">- </w:t>
            </w:r>
          </w:p>
          <w:p>
            <w:pPr>
              <w:spacing w:after="20"/>
            </w:pPr>
            <w:r>
              <w:rPr>
                <w:sz w:val="17"/>
              </w:rPr>
              <w:t>Allow families to choose their game.</w:t>
            </w:r>
          </w:p>
          <w:p>
            <w:pPr>
              <w:spacing w:after="20"/>
            </w:pPr>
            <w:r>
              <w:rPr>
                <w:sz w:val="17"/>
              </w:rPr>
              <w:t xml:space="preserve"> </w:t>
            </w:r>
          </w:p>
          <w:p>
            <w:pPr>
              <w:spacing w:after="20"/>
            </w:pPr>
            <w:r>
              <w:rPr>
                <w:sz w:val="17"/>
              </w:rPr>
              <w:t xml:space="preserve">- </w:t>
            </w:r>
          </w:p>
          <w:p>
            <w:pPr>
              <w:spacing w:after="20"/>
            </w:pPr>
            <w:r>
              <w:rPr>
                <w:sz w:val="17"/>
              </w:rPr>
              <w:t>Register players and teams.</w:t>
            </w:r>
          </w:p>
          <w:p>
            <w:pPr>
              <w:spacing w:after="20"/>
            </w:pPr>
            <w:r>
              <w:rPr>
                <w:sz w:val="17"/>
              </w:rPr>
              <w:t xml:space="preserve"> </w:t>
            </w:r>
          </w:p>
          <w:p>
            <w:pPr>
              <w:spacing w:after="20"/>
            </w:pPr>
            <w:r>
              <w:rPr>
                <w:sz w:val="17"/>
              </w:rPr>
              <w:t xml:space="preserve">- </w:t>
            </w:r>
          </w:p>
          <w:p>
            <w:pPr>
              <w:spacing w:after="20"/>
            </w:pPr>
            <w:r>
              <w:rPr>
                <w:sz w:val="17"/>
              </w:rPr>
              <w:t>Define points, timers, turns, rounds, penalties, ties and winners.</w:t>
            </w:r>
          </w:p>
          <w:p>
            <w:pPr>
              <w:spacing w:after="20"/>
            </w:pPr>
            <w:r>
              <w:rPr>
                <w:sz w:val="17"/>
              </w:rPr>
              <w:t xml:space="preserve"> </w:t>
            </w:r>
          </w:p>
          <w:p>
            <w:pPr>
              <w:spacing w:after="20"/>
            </w:pPr>
            <w:r>
              <w:rPr>
                <w:sz w:val="17"/>
              </w:rPr>
              <w:t xml:space="preserve">- </w:t>
            </w:r>
          </w:p>
          <w:p>
            <w:pPr>
              <w:spacing w:after="20"/>
            </w:pPr>
            <w:r>
              <w:rPr>
                <w:sz w:val="17"/>
              </w:rPr>
              <w:t>Accept uploaded gameplay videos with audio.</w:t>
            </w:r>
          </w:p>
          <w:p>
            <w:pPr>
              <w:spacing w:after="20"/>
            </w:pPr>
            <w:r>
              <w:rPr>
                <w:sz w:val="17"/>
              </w:rPr>
              <w:t xml:space="preserve"> </w:t>
            </w:r>
          </w:p>
          <w:p>
            <w:pPr>
              <w:spacing w:after="20"/>
            </w:pPr>
            <w:r>
              <w:rPr>
                <w:sz w:val="17"/>
              </w:rPr>
              <w:t xml:space="preserve">- </w:t>
            </w:r>
          </w:p>
          <w:p>
            <w:pPr>
              <w:spacing w:after="20"/>
            </w:pPr>
            <w:r>
              <w:rPr>
                <w:sz w:val="17"/>
              </w:rPr>
              <w:t>Support direct camera and microphone recording.</w:t>
            </w:r>
          </w:p>
          <w:p>
            <w:pPr>
              <w:spacing w:after="20"/>
            </w:pPr>
            <w:r>
              <w:rPr>
                <w:sz w:val="17"/>
              </w:rPr>
              <w:t xml:space="preserve"> </w:t>
            </w:r>
          </w:p>
          <w:p>
            <w:pPr>
              <w:spacing w:after="20"/>
            </w:pPr>
            <w:r>
              <w:rPr>
                <w:sz w:val="17"/>
              </w:rPr>
              <w:t xml:space="preserve">- </w:t>
            </w:r>
          </w:p>
          <w:p>
            <w:pPr>
              <w:spacing w:after="20"/>
            </w:pPr>
            <w:r>
              <w:rPr>
                <w:sz w:val="17"/>
              </w:rPr>
              <w:t>Analyze actual game footage.</w:t>
            </w:r>
          </w:p>
          <w:p>
            <w:pPr>
              <w:spacing w:after="20"/>
            </w:pPr>
            <w:r>
              <w:rPr>
                <w:sz w:val="17"/>
              </w:rPr>
              <w:t xml:space="preserve"> </w:t>
            </w:r>
          </w:p>
          <w:p>
            <w:pPr>
              <w:spacing w:after="20"/>
            </w:pPr>
            <w:r>
              <w:rPr>
                <w:sz w:val="17"/>
              </w:rPr>
              <w:t xml:space="preserve">- </w:t>
            </w:r>
          </w:p>
          <w:p>
            <w:pPr>
              <w:spacing w:after="20"/>
            </w:pPr>
            <w:r>
              <w:rPr>
                <w:sz w:val="17"/>
              </w:rPr>
              <w:t>Generate AI judgments grounded in observed evidence.</w:t>
            </w:r>
          </w:p>
          <w:p>
            <w:pPr>
              <w:spacing w:after="20"/>
            </w:pPr>
            <w:r>
              <w:rPr>
                <w:sz w:val="17"/>
              </w:rPr>
              <w:t xml:space="preserve"> </w:t>
            </w:r>
          </w:p>
          <w:p>
            <w:pPr>
              <w:spacing w:after="20"/>
            </w:pPr>
            <w:r>
              <w:rPr>
                <w:sz w:val="17"/>
              </w:rPr>
              <w:t xml:space="preserve">- </w:t>
            </w:r>
          </w:p>
          <w:p>
            <w:pPr>
              <w:spacing w:after="20"/>
            </w:pPr>
            <w:r>
              <w:rPr>
                <w:sz w:val="17"/>
              </w:rPr>
              <w:t>Explain how judgments were made.</w:t>
            </w:r>
          </w:p>
          <w:p>
            <w:pPr>
              <w:spacing w:after="20"/>
            </w:pPr>
            <w:r>
              <w:rPr>
                <w:sz w:val="17"/>
              </w:rPr>
              <w:t xml:space="preserve"> </w:t>
            </w:r>
          </w:p>
          <w:p>
            <w:pPr>
              <w:spacing w:after="20"/>
            </w:pPr>
            <w:r>
              <w:rPr>
                <w:sz w:val="17"/>
              </w:rPr>
              <w:t xml:space="preserve">- </w:t>
            </w:r>
          </w:p>
          <w:p>
            <w:pPr>
              <w:spacing w:after="20"/>
            </w:pPr>
            <w:r>
              <w:rPr>
                <w:sz w:val="17"/>
              </w:rPr>
              <w:t>Apply verified AI results to scores.</w:t>
            </w:r>
          </w:p>
          <w:p>
            <w:pPr>
              <w:spacing w:after="20"/>
            </w:pPr>
            <w:r>
              <w:rPr>
                <w:sz w:val="17"/>
              </w:rPr>
              <w:t xml:space="preserve"> </w:t>
            </w:r>
          </w:p>
          <w:p>
            <w:pPr>
              <w:spacing w:after="20"/>
            </w:pPr>
            <w:r>
              <w:rPr>
                <w:sz w:val="17"/>
              </w:rPr>
              <w:t xml:space="preserve">- </w:t>
            </w:r>
          </w:p>
          <w:p>
            <w:pPr>
              <w:spacing w:after="20"/>
            </w:pPr>
            <w:r>
              <w:rPr>
                <w:sz w:val="17"/>
              </w:rPr>
              <w:t>Display final scores, winners and MVP information where relevant.</w:t>
            </w:r>
          </w:p>
          <w:p>
            <w:pPr>
              <w:spacing w:after="20"/>
            </w:pPr>
            <w:r>
              <w:rPr>
                <w:sz w:val="17"/>
              </w:rPr>
              <w:t xml:space="preserve"> </w:t>
            </w:r>
          </w:p>
          <w:p>
            <w:pPr>
              <w:spacing w:after="20"/>
            </w:pPr>
            <w:r>
              <w:rPr>
                <w:sz w:val="17"/>
              </w:rPr>
              <w:t xml:space="preserve">- </w:t>
            </w:r>
          </w:p>
          <w:p>
            <w:pPr>
              <w:spacing w:after="20"/>
            </w:pPr>
            <w:r>
              <w:rPr>
                <w:sz w:val="17"/>
              </w:rPr>
              <w:t>Demonstrate actual gameplay and AI judging in the student video.</w:t>
            </w:r>
          </w:p>
          <w:p>
            <w:pPr>
              <w:spacing w:after="20"/>
            </w:pPr>
            <w:r>
              <w:rPr>
                <w:sz w:val="17"/>
              </w:rPr>
              <w:t xml:space="preserve"> </w:t>
            </w:r>
          </w:p>
          <w:p>
            <w:pPr>
              <w:spacing w:after="20"/>
            </w:pPr>
            <w:r>
              <w:rPr>
                <w:sz w:val="17"/>
              </w:rPr>
              <w:t xml:space="preserve">- </w:t>
            </w:r>
          </w:p>
          <w:p>
            <w:pPr>
              <w:spacing w:after="20"/>
            </w:pPr>
            <w:r>
              <w:rPr>
                <w:sz w:val="17"/>
              </w:rPr>
              <w:t>Provide a working, accessible, publicly deployed prototype.</w:t>
            </w:r>
          </w:p>
          <w:p>
            <w:pPr>
              <w:spacing w:after="20"/>
            </w:pPr>
            <w:r>
              <w:rPr>
                <w:sz w:val="17"/>
              </w:rPr>
              <w:t xml:space="preserve"> </w:t>
            </w:r>
          </w:p>
          <w:p>
            <w:pPr>
              <w:spacing w:after="20"/>
            </w:pPr>
            <w:r>
              <w:rPr>
                <w:sz w:val="17"/>
              </w:rPr>
              <w:t>Do not use the example original games shown in the problem statement.</w:t>
            </w:r>
          </w:p>
          <w:p>
            <w:pPr>
              <w:spacing w:after="20"/>
            </w:pPr>
            <w:r>
              <w:rPr>
                <w:sz w:val="17"/>
              </w:rPr>
              <w:t xml:space="preserve"> </w:t>
            </w:r>
          </w:p>
          <w:p>
            <w:pPr>
              <w:spacing w:after="20"/>
            </w:pPr>
            <w:r>
              <w:rPr>
                <w:sz w:val="17"/>
              </w:rPr>
              <w:t>The application must not depend on prerecorded animations or fabricated AI judgments.</w:t>
            </w:r>
          </w:p>
          <w:p>
            <w:pPr>
              <w:spacing w:after="20"/>
            </w:pPr>
            <w:r>
              <w:rPr>
                <w:sz w:val="17"/>
              </w:rPr>
              <w:t xml:space="preserve"> </w:t>
            </w:r>
          </w:p>
          <w:p>
            <w:pPr>
              <w:spacing w:after="20"/>
            </w:pPr>
            <w:r>
              <w:rPr>
                <w:sz w:val="17"/>
              </w:rPr>
              <w:t>PART II — THE CONCEPT</w:t>
            </w:r>
          </w:p>
          <w:p>
            <w:pPr>
              <w:spacing w:after="20"/>
            </w:pPr>
            <w:r>
              <w:rPr>
                <w:sz w:val="17"/>
              </w:rPr>
              <w:t xml:space="preserve"> </w:t>
            </w:r>
          </w:p>
          <w:p>
            <w:pPr>
              <w:spacing w:after="20"/>
            </w:pPr>
            <w:r>
              <w:rPr>
                <w:sz w:val="17"/>
              </w:rPr>
              <w:t>3. Product identity</w:t>
            </w:r>
          </w:p>
          <w:p>
            <w:pPr>
              <w:spacing w:after="20"/>
            </w:pPr>
            <w:r>
              <w:rPr>
                <w:sz w:val="17"/>
              </w:rPr>
              <w:t xml:space="preserve"> </w:t>
            </w:r>
          </w:p>
          <w:p>
            <w:pPr>
              <w:spacing w:after="20"/>
            </w:pPr>
            <w:r>
              <w:rPr>
                <w:sz w:val="17"/>
              </w:rPr>
              <w:t>Name: WASL Arena</w:t>
            </w:r>
          </w:p>
          <w:p>
            <w:pPr>
              <w:spacing w:after="20"/>
            </w:pPr>
            <w:r>
              <w:rPr>
                <w:sz w:val="17"/>
              </w:rPr>
              <w:t xml:space="preserve"> </w:t>
            </w:r>
          </w:p>
          <w:p>
            <w:pPr>
              <w:spacing w:after="20"/>
            </w:pPr>
            <w:r>
              <w:rPr>
                <w:sz w:val="17"/>
              </w:rPr>
              <w:t>Tagline: One family. Three games. One fair AI referee.</w:t>
            </w:r>
          </w:p>
          <w:p>
            <w:pPr>
              <w:spacing w:after="20"/>
            </w:pPr>
            <w:r>
              <w:rPr>
                <w:sz w:val="17"/>
              </w:rPr>
              <w:t xml:space="preserve"> </w:t>
            </w:r>
          </w:p>
          <w:p>
            <w:pPr>
              <w:spacing w:after="20"/>
            </w:pPr>
            <w:r>
              <w:rPr>
                <w:sz w:val="17"/>
              </w:rPr>
              <w:t>Core proposition: Transform family gaming into a connected experience where artificial intelligence watches, listens, judges and explains.</w:t>
            </w:r>
          </w:p>
          <w:p>
            <w:pPr>
              <w:spacing w:after="20"/>
            </w:pPr>
            <w:r>
              <w:rPr>
                <w:sz w:val="17"/>
              </w:rPr>
              <w:t xml:space="preserve"> </w:t>
            </w:r>
          </w:p>
          <w:p>
            <w:pPr>
              <w:spacing w:after="20"/>
            </w:pPr>
            <w:r>
              <w:rPr>
                <w:sz w:val="17"/>
              </w:rPr>
              <w:t>The innovation is the combination of:</w:t>
            </w:r>
          </w:p>
          <w:p>
            <w:pPr>
              <w:spacing w:after="20"/>
            </w:pPr>
            <w:r>
              <w:rPr>
                <w:sz w:val="17"/>
              </w:rPr>
              <w:t xml:space="preserve"> </w:t>
            </w:r>
          </w:p>
          <w:p>
            <w:pPr>
              <w:spacing w:after="20"/>
            </w:pPr>
            <w:r>
              <w:rPr>
                <w:sz w:val="17"/>
              </w:rPr>
              <w:t xml:space="preserve">- </w:t>
            </w:r>
          </w:p>
          <w:p>
            <w:pPr>
              <w:spacing w:after="20"/>
            </w:pPr>
            <w:r>
              <w:rPr>
                <w:sz w:val="17"/>
              </w:rPr>
              <w:t>Real physical games</w:t>
            </w:r>
          </w:p>
          <w:p>
            <w:pPr>
              <w:spacing w:after="20"/>
            </w:pPr>
            <w:r>
              <w:rPr>
                <w:sz w:val="17"/>
              </w:rPr>
              <w:t xml:space="preserve"> </w:t>
            </w:r>
          </w:p>
          <w:p>
            <w:pPr>
              <w:spacing w:after="20"/>
            </w:pPr>
            <w:r>
              <w:rPr>
                <w:sz w:val="17"/>
              </w:rPr>
              <w:t xml:space="preserve">- </w:t>
            </w:r>
          </w:p>
          <w:p>
            <w:pPr>
              <w:spacing w:after="20"/>
            </w:pPr>
            <w:r>
              <w:rPr>
                <w:sz w:val="17"/>
              </w:rPr>
              <w:t>Computer vision</w:t>
            </w:r>
          </w:p>
          <w:p>
            <w:pPr>
              <w:spacing w:after="20"/>
            </w:pPr>
            <w:r>
              <w:rPr>
                <w:sz w:val="17"/>
              </w:rPr>
              <w:t xml:space="preserve"> </w:t>
            </w:r>
          </w:p>
          <w:p>
            <w:pPr>
              <w:spacing w:after="20"/>
            </w:pPr>
            <w:r>
              <w:rPr>
                <w:sz w:val="17"/>
              </w:rPr>
              <w:t xml:space="preserve">- </w:t>
            </w:r>
          </w:p>
          <w:p>
            <w:pPr>
              <w:spacing w:after="20"/>
            </w:pPr>
            <w:r>
              <w:rPr>
                <w:sz w:val="17"/>
              </w:rPr>
              <w:t>Speech and audio recognition</w:t>
            </w:r>
          </w:p>
          <w:p>
            <w:pPr>
              <w:spacing w:after="20"/>
            </w:pPr>
            <w:r>
              <w:rPr>
                <w:sz w:val="17"/>
              </w:rPr>
              <w:t xml:space="preserve"> </w:t>
            </w:r>
          </w:p>
          <w:p>
            <w:pPr>
              <w:spacing w:after="20"/>
            </w:pPr>
            <w:r>
              <w:rPr>
                <w:sz w:val="17"/>
              </w:rPr>
              <w:t xml:space="preserve">- </w:t>
            </w:r>
          </w:p>
          <w:p>
            <w:pPr>
              <w:spacing w:after="20"/>
            </w:pPr>
            <w:r>
              <w:rPr>
                <w:sz w:val="17"/>
              </w:rPr>
              <w:t>Rule-based intelligence</w:t>
            </w:r>
          </w:p>
          <w:p>
            <w:pPr>
              <w:spacing w:after="20"/>
            </w:pPr>
            <w:r>
              <w:rPr>
                <w:sz w:val="17"/>
              </w:rPr>
              <w:t xml:space="preserve"> </w:t>
            </w:r>
          </w:p>
          <w:p>
            <w:pPr>
              <w:spacing w:after="20"/>
            </w:pPr>
            <w:r>
              <w:rPr>
                <w:sz w:val="17"/>
              </w:rPr>
              <w:t xml:space="preserve">- </w:t>
            </w:r>
          </w:p>
          <w:p>
            <w:pPr>
              <w:spacing w:after="20"/>
            </w:pPr>
            <w:r>
              <w:rPr>
                <w:sz w:val="17"/>
              </w:rPr>
              <w:t>Transparent scoring</w:t>
            </w:r>
          </w:p>
          <w:p>
            <w:pPr>
              <w:spacing w:after="20"/>
            </w:pPr>
            <w:r>
              <w:rPr>
                <w:sz w:val="17"/>
              </w:rPr>
              <w:t xml:space="preserve"> </w:t>
            </w:r>
          </w:p>
          <w:p>
            <w:pPr>
              <w:spacing w:after="20"/>
            </w:pPr>
            <w:r>
              <w:rPr>
                <w:sz w:val="17"/>
              </w:rPr>
              <w:t xml:space="preserve">- </w:t>
            </w:r>
          </w:p>
          <w:p>
            <w:pPr>
              <w:spacing w:after="20"/>
            </w:pPr>
            <w:r>
              <w:rPr>
                <w:sz w:val="17"/>
              </w:rPr>
              <w:t>UAE cultural relevance</w:t>
            </w:r>
          </w:p>
          <w:p>
            <w:pPr>
              <w:spacing w:after="20"/>
            </w:pPr>
            <w:r>
              <w:rPr>
                <w:sz w:val="17"/>
              </w:rPr>
              <w:t xml:space="preserve"> </w:t>
            </w:r>
          </w:p>
          <w:p>
            <w:pPr>
              <w:spacing w:after="20"/>
            </w:pPr>
            <w:r>
              <w:rPr>
                <w:sz w:val="17"/>
              </w:rPr>
              <w:t xml:space="preserve">- </w:t>
            </w:r>
          </w:p>
          <w:p>
            <w:pPr>
              <w:spacing w:after="20"/>
            </w:pPr>
            <w:r>
              <w:rPr>
                <w:sz w:val="17"/>
              </w:rPr>
              <w:t>Family interaction</w:t>
            </w:r>
          </w:p>
          <w:p>
            <w:pPr>
              <w:spacing w:after="20"/>
            </w:pPr>
            <w:r>
              <w:rPr>
                <w:sz w:val="17"/>
              </w:rPr>
              <w:t xml:space="preserve"> </w:t>
            </w:r>
          </w:p>
          <w:p>
            <w:pPr>
              <w:spacing w:after="20"/>
            </w:pPr>
            <w:r>
              <w:rPr>
                <w:sz w:val="17"/>
              </w:rPr>
              <w:t xml:space="preserve">- </w:t>
            </w:r>
          </w:p>
          <w:p>
            <w:pPr>
              <w:spacing w:after="20"/>
            </w:pPr>
            <w:r>
              <w:rPr>
                <w:sz w:val="17"/>
              </w:rPr>
              <w:t>Explainable AI</w:t>
            </w:r>
          </w:p>
          <w:p>
            <w:pPr>
              <w:spacing w:after="20"/>
            </w:pPr>
            <w:r>
              <w:rPr>
                <w:sz w:val="17"/>
              </w:rPr>
              <w:t xml:space="preserve"> </w:t>
            </w:r>
          </w:p>
          <w:p>
            <w:pPr>
              <w:spacing w:after="20"/>
            </w:pPr>
            <w:r>
              <w:rPr>
                <w:sz w:val="17"/>
              </w:rPr>
              <w:t>WASL Arena is not a collection of digital minigames.</w:t>
            </w:r>
          </w:p>
          <w:p>
            <w:pPr>
              <w:spacing w:after="20"/>
            </w:pPr>
            <w:r>
              <w:rPr>
                <w:sz w:val="17"/>
              </w:rPr>
              <w:t xml:space="preserve"> </w:t>
            </w:r>
          </w:p>
          <w:p>
            <w:pPr>
              <w:spacing w:after="20"/>
            </w:pPr>
            <w:r>
              <w:rPr>
                <w:sz w:val="17"/>
              </w:rPr>
              <w:t>The family plays in the real world, while the application operates as the game host, observer, referee and championship manager.</w:t>
            </w:r>
          </w:p>
          <w:p>
            <w:pPr>
              <w:spacing w:after="20"/>
            </w:pPr>
            <w:r>
              <w:rPr>
                <w:sz w:val="17"/>
              </w:rPr>
              <w:t xml:space="preserve"> </w:t>
            </w:r>
          </w:p>
          <w:p>
            <w:pPr>
              <w:spacing w:after="20"/>
            </w:pPr>
            <w:r>
              <w:rPr>
                <w:sz w:val="17"/>
              </w:rPr>
              <w:t>4. The signature innovation</w:t>
            </w:r>
          </w:p>
          <w:p>
            <w:pPr>
              <w:spacing w:after="20"/>
            </w:pPr>
            <w:r>
              <w:rPr>
                <w:sz w:val="17"/>
              </w:rPr>
              <w:t xml:space="preserve"> </w:t>
            </w:r>
          </w:p>
          <w:p>
            <w:pPr>
              <w:spacing w:after="20"/>
            </w:pPr>
            <w:r>
              <w:rPr>
                <w:sz w:val="17"/>
              </w:rPr>
              <w:t>AI REFEREE REPLAY</w:t>
            </w:r>
          </w:p>
          <w:p>
            <w:pPr>
              <w:spacing w:after="20"/>
            </w:pPr>
            <w:r>
              <w:rPr>
                <w:sz w:val="17"/>
              </w:rPr>
              <w:t xml:space="preserve"> </w:t>
            </w:r>
          </w:p>
          <w:p>
            <w:pPr>
              <w:spacing w:after="20"/>
            </w:pPr>
            <w:r>
              <w:rPr>
                <w:sz w:val="17"/>
              </w:rPr>
              <w:t>Every AI scoring decision must have an evidence trail.</w:t>
            </w:r>
          </w:p>
          <w:p>
            <w:pPr>
              <w:spacing w:after="20"/>
            </w:pPr>
            <w:r>
              <w:rPr>
                <w:sz w:val="17"/>
              </w:rPr>
              <w:t xml:space="preserve"> </w:t>
            </w:r>
          </w:p>
          <w:p>
            <w:pPr>
              <w:spacing w:after="20"/>
            </w:pPr>
            <w:r>
              <w:rPr>
                <w:sz w:val="17"/>
              </w:rPr>
              <w:t>For example:</w:t>
            </w:r>
          </w:p>
          <w:p>
            <w:pPr>
              <w:spacing w:after="20"/>
            </w:pPr>
            <w:r>
              <w:rPr>
                <w:sz w:val="17"/>
              </w:rPr>
              <w:t xml:space="preserve"> </w:t>
            </w:r>
          </w:p>
          <w:p>
            <w:pPr>
              <w:spacing w:after="20"/>
            </w:pPr>
            <w:r>
              <w:rPr>
                <w:sz w:val="17"/>
              </w:rPr>
              <w:t>Decision: Goal awarded to Team A.</w:t>
            </w:r>
          </w:p>
          <w:p>
            <w:pPr>
              <w:spacing w:after="20"/>
            </w:pPr>
            <w:r>
              <w:rPr>
                <w:sz w:val="17"/>
              </w:rPr>
              <w:t xml:space="preserve"> </w:t>
            </w:r>
          </w:p>
          <w:p>
            <w:pPr>
              <w:spacing w:after="20"/>
            </w:pPr>
            <w:r>
              <w:rPr>
                <w:sz w:val="17"/>
              </w:rPr>
              <w:t>Evidence: Video timestamp, detected player, tracked ball and observed goal-line crossing.</w:t>
            </w:r>
          </w:p>
          <w:p>
            <w:pPr>
              <w:spacing w:after="20"/>
            </w:pPr>
            <w:r>
              <w:rPr>
                <w:sz w:val="17"/>
              </w:rPr>
              <w:t xml:space="preserve"> </w:t>
            </w:r>
          </w:p>
          <w:p>
            <w:pPr>
              <w:spacing w:after="20"/>
            </w:pPr>
            <w:r>
              <w:rPr>
                <w:sz w:val="17"/>
              </w:rPr>
              <w:t>Rule: Football Rule F-03.</w:t>
            </w:r>
          </w:p>
          <w:p>
            <w:pPr>
              <w:spacing w:after="20"/>
            </w:pPr>
            <w:r>
              <w:rPr>
                <w:sz w:val="17"/>
              </w:rPr>
              <w:t xml:space="preserve"> </w:t>
            </w:r>
          </w:p>
          <w:p>
            <w:pPr>
              <w:spacing w:after="20"/>
            </w:pPr>
            <w:r>
              <w:rPr>
                <w:sz w:val="17"/>
              </w:rPr>
              <w:t>Score change: Team A +1.</w:t>
            </w:r>
          </w:p>
          <w:p>
            <w:pPr>
              <w:spacing w:after="20"/>
            </w:pPr>
            <w:r>
              <w:rPr>
                <w:sz w:val="17"/>
              </w:rPr>
              <w:t xml:space="preserve"> </w:t>
            </w:r>
          </w:p>
          <w:p>
            <w:pPr>
              <w:spacing w:after="20"/>
            </w:pPr>
            <w:r>
              <w:rPr>
                <w:sz w:val="17"/>
              </w:rPr>
              <w:t>Status: Verified or requires human review.</w:t>
            </w:r>
          </w:p>
          <w:p>
            <w:pPr>
              <w:spacing w:after="20"/>
            </w:pPr>
            <w:r>
              <w:rPr>
                <w:sz w:val="17"/>
              </w:rPr>
              <w:t xml:space="preserve"> </w:t>
            </w:r>
          </w:p>
          <w:p>
            <w:pPr>
              <w:spacing w:after="20"/>
            </w:pPr>
            <w:r>
              <w:rPr>
                <w:sz w:val="17"/>
              </w:rPr>
              <w:t>The user must be able to inspect the moment that produced the judgment.</w:t>
            </w:r>
          </w:p>
          <w:p>
            <w:pPr>
              <w:spacing w:after="20"/>
            </w:pPr>
            <w:r>
              <w:rPr>
                <w:sz w:val="17"/>
              </w:rPr>
              <w:t xml:space="preserve"> </w:t>
            </w:r>
          </w:p>
          <w:p>
            <w:pPr>
              <w:spacing w:after="20"/>
            </w:pPr>
            <w:r>
              <w:rPr>
                <w:sz w:val="17"/>
              </w:rPr>
              <w:t>Create an evidence timeline with playable video segments, frame annotations, detection outputs and explanations.</w:t>
            </w:r>
          </w:p>
          <w:p>
            <w:pPr>
              <w:spacing w:after="20"/>
            </w:pPr>
            <w:r>
              <w:rPr>
                <w:sz w:val="17"/>
              </w:rPr>
              <w:t xml:space="preserve"> </w:t>
            </w:r>
          </w:p>
          <w:p>
            <w:pPr>
              <w:spacing w:after="20"/>
            </w:pPr>
            <w:r>
              <w:rPr>
                <w:sz w:val="17"/>
              </w:rPr>
              <w:t>This is the centerpiece of the project's technical identity and competition presentation.</w:t>
            </w:r>
          </w:p>
          <w:p>
            <w:pPr>
              <w:spacing w:after="20"/>
            </w:pPr>
            <w:r>
              <w:rPr>
                <w:sz w:val="17"/>
              </w:rPr>
              <w:t xml:space="preserve"> </w:t>
            </w:r>
          </w:p>
          <w:p>
            <w:pPr>
              <w:spacing w:after="20"/>
            </w:pPr>
            <w:r>
              <w:rPr>
                <w:sz w:val="17"/>
              </w:rPr>
              <w:t>PART III — THE THREE GAMES</w:t>
            </w:r>
          </w:p>
          <w:p>
            <w:pPr>
              <w:spacing w:after="20"/>
            </w:pPr>
            <w:r>
              <w:rPr>
                <w:sz w:val="17"/>
              </w:rPr>
              <w:t xml:space="preserve"> </w:t>
            </w:r>
          </w:p>
          <w:p>
            <w:pPr>
              <w:spacing w:after="20"/>
            </w:pPr>
            <w:r>
              <w:rPr>
                <w:sz w:val="17"/>
              </w:rPr>
              <w:t>GAME 1 — FOOTBALL AI</w:t>
            </w:r>
          </w:p>
          <w:p>
            <w:pPr>
              <w:spacing w:after="20"/>
            </w:pPr>
            <w:r>
              <w:rPr>
                <w:sz w:val="17"/>
              </w:rPr>
              <w:t xml:space="preserve"> </w:t>
            </w:r>
          </w:p>
          <w:p>
            <w:pPr>
              <w:spacing w:after="20"/>
            </w:pPr>
            <w:r>
              <w:rPr>
                <w:sz w:val="17"/>
              </w:rPr>
              <w:t>Concept</w:t>
            </w:r>
          </w:p>
          <w:p>
            <w:pPr>
              <w:spacing w:after="20"/>
            </w:pPr>
            <w:r>
              <w:rPr>
                <w:sz w:val="17"/>
              </w:rPr>
              <w:t xml:space="preserve"> </w:t>
            </w:r>
          </w:p>
          <w:p>
            <w:pPr>
              <w:spacing w:after="20"/>
            </w:pPr>
            <w:r>
              <w:rPr>
                <w:sz w:val="17"/>
              </w:rPr>
              <w:t>A real family football match monitored by an AI referee.</w:t>
            </w:r>
          </w:p>
          <w:p>
            <w:pPr>
              <w:spacing w:after="20"/>
            </w:pPr>
            <w:r>
              <w:rPr>
                <w:sz w:val="17"/>
              </w:rPr>
              <w:t xml:space="preserve"> </w:t>
            </w:r>
          </w:p>
          <w:p>
            <w:pPr>
              <w:spacing w:after="20"/>
            </w:pPr>
            <w:r>
              <w:rPr>
                <w:sz w:val="17"/>
              </w:rPr>
              <w:t>Mode</w:t>
            </w:r>
          </w:p>
          <w:p>
            <w:pPr>
              <w:spacing w:after="20"/>
            </w:pPr>
            <w:r>
              <w:rPr>
                <w:sz w:val="17"/>
              </w:rPr>
              <w:t xml:space="preserve"> </w:t>
            </w:r>
          </w:p>
          <w:p>
            <w:pPr>
              <w:spacing w:after="20"/>
            </w:pPr>
            <w:r>
              <w:rPr>
                <w:sz w:val="17"/>
              </w:rPr>
              <w:t>Team versus team.</w:t>
            </w:r>
          </w:p>
          <w:p>
            <w:pPr>
              <w:spacing w:after="20"/>
            </w:pPr>
            <w:r>
              <w:rPr>
                <w:sz w:val="17"/>
              </w:rPr>
              <w:t xml:space="preserve"> </w:t>
            </w:r>
          </w:p>
          <w:p>
            <w:pPr>
              <w:spacing w:after="20"/>
            </w:pPr>
            <w:r>
              <w:rPr>
                <w:sz w:val="17"/>
              </w:rPr>
              <w:t>Default: Two players per team.</w:t>
            </w:r>
          </w:p>
          <w:p>
            <w:pPr>
              <w:spacing w:after="20"/>
            </w:pPr>
            <w:r>
              <w:rPr>
                <w:sz w:val="17"/>
              </w:rPr>
              <w:t xml:space="preserve"> </w:t>
            </w:r>
          </w:p>
          <w:p>
            <w:pPr>
              <w:spacing w:after="20"/>
            </w:pPr>
            <w:r>
              <w:rPr>
                <w:sz w:val="17"/>
              </w:rPr>
              <w:t>Features</w:t>
            </w:r>
          </w:p>
          <w:p>
            <w:pPr>
              <w:spacing w:after="20"/>
            </w:pPr>
            <w:r>
              <w:rPr>
                <w:sz w:val="17"/>
              </w:rPr>
              <w:t xml:space="preserve"> </w:t>
            </w:r>
          </w:p>
          <w:p>
            <w:pPr>
              <w:spacing w:after="20"/>
            </w:pPr>
            <w:r>
              <w:rPr>
                <w:sz w:val="17"/>
              </w:rPr>
              <w:t xml:space="preserve">- </w:t>
            </w:r>
          </w:p>
          <w:p>
            <w:pPr>
              <w:spacing w:after="20"/>
            </w:pPr>
            <w:r>
              <w:rPr>
                <w:sz w:val="17"/>
              </w:rPr>
              <w:t>Player registration</w:t>
            </w:r>
          </w:p>
          <w:p>
            <w:pPr>
              <w:spacing w:after="20"/>
            </w:pPr>
            <w:r>
              <w:rPr>
                <w:sz w:val="17"/>
              </w:rPr>
              <w:t xml:space="preserve"> </w:t>
            </w:r>
          </w:p>
          <w:p>
            <w:pPr>
              <w:spacing w:after="20"/>
            </w:pPr>
            <w:r>
              <w:rPr>
                <w:sz w:val="17"/>
              </w:rPr>
              <w:t xml:space="preserve">- </w:t>
            </w:r>
          </w:p>
          <w:p>
            <w:pPr>
              <w:spacing w:after="20"/>
            </w:pPr>
            <w:r>
              <w:rPr>
                <w:sz w:val="17"/>
              </w:rPr>
              <w:t>Team assignment</w:t>
            </w:r>
          </w:p>
          <w:p>
            <w:pPr>
              <w:spacing w:after="20"/>
            </w:pPr>
            <w:r>
              <w:rPr>
                <w:sz w:val="17"/>
              </w:rPr>
              <w:t xml:space="preserve"> </w:t>
            </w:r>
          </w:p>
          <w:p>
            <w:pPr>
              <w:spacing w:after="20"/>
            </w:pPr>
            <w:r>
              <w:rPr>
                <w:sz w:val="17"/>
              </w:rPr>
              <w:t xml:space="preserve">- </w:t>
            </w:r>
          </w:p>
          <w:p>
            <w:pPr>
              <w:spacing w:after="20"/>
            </w:pPr>
            <w:r>
              <w:rPr>
                <w:sz w:val="17"/>
              </w:rPr>
              <w:t>Team-color identification</w:t>
            </w:r>
          </w:p>
          <w:p>
            <w:pPr>
              <w:spacing w:after="20"/>
            </w:pPr>
            <w:r>
              <w:rPr>
                <w:sz w:val="17"/>
              </w:rPr>
              <w:t xml:space="preserve"> </w:t>
            </w:r>
          </w:p>
          <w:p>
            <w:pPr>
              <w:spacing w:after="20"/>
            </w:pPr>
            <w:r>
              <w:rPr>
                <w:sz w:val="17"/>
              </w:rPr>
              <w:t xml:space="preserve">- </w:t>
            </w:r>
          </w:p>
          <w:p>
            <w:pPr>
              <w:spacing w:after="20"/>
            </w:pPr>
            <w:r>
              <w:rPr>
                <w:sz w:val="17"/>
              </w:rPr>
              <w:t>Numbered player identification where feasible</w:t>
            </w:r>
          </w:p>
          <w:p>
            <w:pPr>
              <w:spacing w:after="20"/>
            </w:pPr>
            <w:r>
              <w:rPr>
                <w:sz w:val="17"/>
              </w:rPr>
              <w:t xml:space="preserve"> </w:t>
            </w:r>
          </w:p>
          <w:p>
            <w:pPr>
              <w:spacing w:after="20"/>
            </w:pPr>
            <w:r>
              <w:rPr>
                <w:sz w:val="17"/>
              </w:rPr>
              <w:t xml:space="preserve">- </w:t>
            </w:r>
          </w:p>
          <w:p>
            <w:pPr>
              <w:spacing w:after="20"/>
            </w:pPr>
            <w:r>
              <w:rPr>
                <w:sz w:val="17"/>
              </w:rPr>
              <w:t>Video recording and upload</w:t>
            </w:r>
          </w:p>
          <w:p>
            <w:pPr>
              <w:spacing w:after="20"/>
            </w:pPr>
            <w:r>
              <w:rPr>
                <w:sz w:val="17"/>
              </w:rPr>
              <w:t xml:space="preserve"> </w:t>
            </w:r>
          </w:p>
          <w:p>
            <w:pPr>
              <w:spacing w:after="20"/>
            </w:pPr>
            <w:r>
              <w:rPr>
                <w:sz w:val="17"/>
              </w:rPr>
              <w:t xml:space="preserve">- </w:t>
            </w:r>
          </w:p>
          <w:p>
            <w:pPr>
              <w:spacing w:after="20"/>
            </w:pPr>
            <w:r>
              <w:rPr>
                <w:sz w:val="17"/>
              </w:rPr>
              <w:t>Player and ball detection</w:t>
            </w:r>
          </w:p>
          <w:p>
            <w:pPr>
              <w:spacing w:after="20"/>
            </w:pPr>
            <w:r>
              <w:rPr>
                <w:sz w:val="17"/>
              </w:rPr>
              <w:t xml:space="preserve"> </w:t>
            </w:r>
          </w:p>
          <w:p>
            <w:pPr>
              <w:spacing w:after="20"/>
            </w:pPr>
            <w:r>
              <w:rPr>
                <w:sz w:val="17"/>
              </w:rPr>
              <w:t xml:space="preserve">- </w:t>
            </w:r>
          </w:p>
          <w:p>
            <w:pPr>
              <w:spacing w:after="20"/>
            </w:pPr>
            <w:r>
              <w:rPr>
                <w:sz w:val="17"/>
              </w:rPr>
              <w:t>Motion tracking</w:t>
            </w:r>
          </w:p>
          <w:p>
            <w:pPr>
              <w:spacing w:after="20"/>
            </w:pPr>
            <w:r>
              <w:rPr>
                <w:sz w:val="17"/>
              </w:rPr>
              <w:t xml:space="preserve"> </w:t>
            </w:r>
          </w:p>
          <w:p>
            <w:pPr>
              <w:spacing w:after="20"/>
            </w:pPr>
            <w:r>
              <w:rPr>
                <w:sz w:val="17"/>
              </w:rPr>
              <w:t xml:space="preserve">- </w:t>
            </w:r>
          </w:p>
          <w:p>
            <w:pPr>
              <w:spacing w:after="20"/>
            </w:pPr>
            <w:r>
              <w:rPr>
                <w:sz w:val="17"/>
              </w:rPr>
              <w:t>Goal detection</w:t>
            </w:r>
          </w:p>
          <w:p>
            <w:pPr>
              <w:spacing w:after="20"/>
            </w:pPr>
            <w:r>
              <w:rPr>
                <w:sz w:val="17"/>
              </w:rPr>
              <w:t xml:space="preserve"> </w:t>
            </w:r>
          </w:p>
          <w:p>
            <w:pPr>
              <w:spacing w:after="20"/>
            </w:pPr>
            <w:r>
              <w:rPr>
                <w:sz w:val="17"/>
              </w:rPr>
              <w:t xml:space="preserve">- </w:t>
            </w:r>
          </w:p>
          <w:p>
            <w:pPr>
              <w:spacing w:after="20"/>
            </w:pPr>
            <w:r>
              <w:rPr>
                <w:sz w:val="17"/>
              </w:rPr>
              <w:t>Score updates</w:t>
            </w:r>
          </w:p>
          <w:p>
            <w:pPr>
              <w:spacing w:after="20"/>
            </w:pPr>
            <w:r>
              <w:rPr>
                <w:sz w:val="17"/>
              </w:rPr>
              <w:t xml:space="preserve"> </w:t>
            </w:r>
          </w:p>
          <w:p>
            <w:pPr>
              <w:spacing w:after="20"/>
            </w:pPr>
            <w:r>
              <w:rPr>
                <w:sz w:val="17"/>
              </w:rPr>
              <w:t xml:space="preserve">- </w:t>
            </w:r>
          </w:p>
          <w:p>
            <w:pPr>
              <w:spacing w:after="20"/>
            </w:pPr>
            <w:r>
              <w:rPr>
                <w:sz w:val="17"/>
              </w:rPr>
              <w:t>Possession estimates</w:t>
            </w:r>
          </w:p>
          <w:p>
            <w:pPr>
              <w:spacing w:after="20"/>
            </w:pPr>
            <w:r>
              <w:rPr>
                <w:sz w:val="17"/>
              </w:rPr>
              <w:t xml:space="preserve"> </w:t>
            </w:r>
          </w:p>
          <w:p>
            <w:pPr>
              <w:spacing w:after="20"/>
            </w:pPr>
            <w:r>
              <w:rPr>
                <w:sz w:val="17"/>
              </w:rPr>
              <w:t xml:space="preserve">- </w:t>
            </w:r>
          </w:p>
          <w:p>
            <w:pPr>
              <w:spacing w:after="20"/>
            </w:pPr>
            <w:r>
              <w:rPr>
                <w:sz w:val="17"/>
              </w:rPr>
              <w:t>Match timer</w:t>
            </w:r>
          </w:p>
          <w:p>
            <w:pPr>
              <w:spacing w:after="20"/>
            </w:pPr>
            <w:r>
              <w:rPr>
                <w:sz w:val="17"/>
              </w:rPr>
              <w:t xml:space="preserve"> </w:t>
            </w:r>
          </w:p>
          <w:p>
            <w:pPr>
              <w:spacing w:after="20"/>
            </w:pPr>
            <w:r>
              <w:rPr>
                <w:sz w:val="17"/>
              </w:rPr>
              <w:t xml:space="preserve">- </w:t>
            </w:r>
          </w:p>
          <w:p>
            <w:pPr>
              <w:spacing w:after="20"/>
            </w:pPr>
            <w:r>
              <w:rPr>
                <w:sz w:val="17"/>
              </w:rPr>
              <w:t>Tie-break rules</w:t>
            </w:r>
          </w:p>
          <w:p>
            <w:pPr>
              <w:spacing w:after="20"/>
            </w:pPr>
            <w:r>
              <w:rPr>
                <w:sz w:val="17"/>
              </w:rPr>
              <w:t xml:space="preserve"> </w:t>
            </w:r>
          </w:p>
          <w:p>
            <w:pPr>
              <w:spacing w:after="20"/>
            </w:pPr>
            <w:r>
              <w:rPr>
                <w:sz w:val="17"/>
              </w:rPr>
              <w:t xml:space="preserve">- </w:t>
            </w:r>
          </w:p>
          <w:p>
            <w:pPr>
              <w:spacing w:after="20"/>
            </w:pPr>
            <w:r>
              <w:rPr>
                <w:sz w:val="17"/>
              </w:rPr>
              <w:t>MVP calculation</w:t>
            </w:r>
          </w:p>
          <w:p>
            <w:pPr>
              <w:spacing w:after="20"/>
            </w:pPr>
            <w:r>
              <w:rPr>
                <w:sz w:val="17"/>
              </w:rPr>
              <w:t xml:space="preserve"> </w:t>
            </w:r>
          </w:p>
          <w:p>
            <w:pPr>
              <w:spacing w:after="20"/>
            </w:pPr>
            <w:r>
              <w:rPr>
                <w:sz w:val="17"/>
              </w:rPr>
              <w:t xml:space="preserve">- </w:t>
            </w:r>
          </w:p>
          <w:p>
            <w:pPr>
              <w:spacing w:after="20"/>
            </w:pPr>
            <w:r>
              <w:rPr>
                <w:sz w:val="17"/>
              </w:rPr>
              <w:t>Evidence replay</w:t>
            </w:r>
          </w:p>
          <w:p>
            <w:pPr>
              <w:spacing w:after="20"/>
            </w:pPr>
            <w:r>
              <w:rPr>
                <w:sz w:val="17"/>
              </w:rPr>
              <w:t xml:space="preserve"> </w:t>
            </w:r>
          </w:p>
          <w:p>
            <w:pPr>
              <w:spacing w:after="20"/>
            </w:pPr>
            <w:r>
              <w:rPr>
                <w:sz w:val="17"/>
              </w:rPr>
              <w:t>Technical implementation</w:t>
            </w:r>
          </w:p>
          <w:p>
            <w:pPr>
              <w:spacing w:after="20"/>
            </w:pPr>
            <w:r>
              <w:rPr>
                <w:sz w:val="17"/>
              </w:rPr>
              <w:t xml:space="preserve"> </w:t>
            </w:r>
          </w:p>
          <w:p>
            <w:pPr>
              <w:spacing w:after="20"/>
            </w:pPr>
            <w:r>
              <w:rPr>
                <w:sz w:val="17"/>
              </w:rPr>
              <w:t>Use OpenCV, suitable object detection models and temporal tracking.</w:t>
            </w:r>
          </w:p>
          <w:p>
            <w:pPr>
              <w:spacing w:after="20"/>
            </w:pPr>
            <w:r>
              <w:rPr>
                <w:sz w:val="17"/>
              </w:rPr>
              <w:t xml:space="preserve"> </w:t>
            </w:r>
          </w:p>
          <w:p>
            <w:pPr>
              <w:spacing w:after="20"/>
            </w:pPr>
            <w:r>
              <w:rPr>
                <w:sz w:val="17"/>
              </w:rPr>
              <w:t>The initial demonstrable setup should use:</w:t>
            </w:r>
          </w:p>
          <w:p>
            <w:pPr>
              <w:spacing w:after="20"/>
            </w:pPr>
            <w:r>
              <w:rPr>
                <w:sz w:val="17"/>
              </w:rPr>
              <w:t xml:space="preserve"> </w:t>
            </w:r>
          </w:p>
          <w:p>
            <w:pPr>
              <w:spacing w:after="20"/>
            </w:pPr>
            <w:r>
              <w:rPr>
                <w:sz w:val="17"/>
              </w:rPr>
              <w:t xml:space="preserve">- </w:t>
            </w:r>
          </w:p>
          <w:p>
            <w:pPr>
              <w:spacing w:after="20"/>
            </w:pPr>
            <w:r>
              <w:rPr>
                <w:sz w:val="17"/>
              </w:rPr>
              <w:t>A clearly marked mini-football playing area</w:t>
            </w:r>
          </w:p>
          <w:p>
            <w:pPr>
              <w:spacing w:after="20"/>
            </w:pPr>
            <w:r>
              <w:rPr>
                <w:sz w:val="17"/>
              </w:rPr>
              <w:t xml:space="preserve"> </w:t>
            </w:r>
          </w:p>
          <w:p>
            <w:pPr>
              <w:spacing w:after="20"/>
            </w:pPr>
            <w:r>
              <w:rPr>
                <w:sz w:val="17"/>
              </w:rPr>
              <w:t xml:space="preserve">- </w:t>
            </w:r>
          </w:p>
          <w:p>
            <w:pPr>
              <w:spacing w:after="20"/>
            </w:pPr>
            <w:r>
              <w:rPr>
                <w:sz w:val="17"/>
              </w:rPr>
              <w:t>Two visible goals</w:t>
            </w:r>
          </w:p>
          <w:p>
            <w:pPr>
              <w:spacing w:after="20"/>
            </w:pPr>
            <w:r>
              <w:rPr>
                <w:sz w:val="17"/>
              </w:rPr>
              <w:t xml:space="preserve"> </w:t>
            </w:r>
          </w:p>
          <w:p>
            <w:pPr>
              <w:spacing w:after="20"/>
            </w:pPr>
            <w:r>
              <w:rPr>
                <w:sz w:val="17"/>
              </w:rPr>
              <w:t xml:space="preserve">- </w:t>
            </w:r>
          </w:p>
          <w:p>
            <w:pPr>
              <w:spacing w:after="20"/>
            </w:pPr>
            <w:r>
              <w:rPr>
                <w:sz w:val="17"/>
              </w:rPr>
              <w:t>Contrasting team bibs</w:t>
            </w:r>
          </w:p>
          <w:p>
            <w:pPr>
              <w:spacing w:after="20"/>
            </w:pPr>
            <w:r>
              <w:rPr>
                <w:sz w:val="17"/>
              </w:rPr>
              <w:t xml:space="preserve"> </w:t>
            </w:r>
          </w:p>
          <w:p>
            <w:pPr>
              <w:spacing w:after="20"/>
            </w:pPr>
            <w:r>
              <w:rPr>
                <w:sz w:val="17"/>
              </w:rPr>
              <w:t xml:space="preserve">- </w:t>
            </w:r>
          </w:p>
          <w:p>
            <w:pPr>
              <w:spacing w:after="20"/>
            </w:pPr>
            <w:r>
              <w:rPr>
                <w:sz w:val="17"/>
              </w:rPr>
              <w:t>Large readable player identifiers</w:t>
            </w:r>
          </w:p>
          <w:p>
            <w:pPr>
              <w:spacing w:after="20"/>
            </w:pPr>
            <w:r>
              <w:rPr>
                <w:sz w:val="17"/>
              </w:rPr>
              <w:t xml:space="preserve"> </w:t>
            </w:r>
          </w:p>
          <w:p>
            <w:pPr>
              <w:spacing w:after="20"/>
            </w:pPr>
            <w:r>
              <w:rPr>
                <w:sz w:val="17"/>
              </w:rPr>
              <w:t xml:space="preserve">- </w:t>
            </w:r>
          </w:p>
          <w:p>
            <w:pPr>
              <w:spacing w:after="20"/>
            </w:pPr>
            <w:r>
              <w:rPr>
                <w:sz w:val="17"/>
              </w:rPr>
              <w:t>A bright, visually detectable football</w:t>
            </w:r>
          </w:p>
          <w:p>
            <w:pPr>
              <w:spacing w:after="20"/>
            </w:pPr>
            <w:r>
              <w:rPr>
                <w:sz w:val="17"/>
              </w:rPr>
              <w:t xml:space="preserve"> </w:t>
            </w:r>
          </w:p>
          <w:p>
            <w:pPr>
              <w:spacing w:after="20"/>
            </w:pPr>
            <w:r>
              <w:rPr>
                <w:sz w:val="17"/>
              </w:rPr>
              <w:t xml:space="preserve">- </w:t>
            </w:r>
          </w:p>
          <w:p>
            <w:pPr>
              <w:spacing w:after="20"/>
            </w:pPr>
            <w:r>
              <w:rPr>
                <w:sz w:val="17"/>
              </w:rPr>
              <w:t>A stable camera angle</w:t>
            </w:r>
          </w:p>
          <w:p>
            <w:pPr>
              <w:spacing w:after="20"/>
            </w:pPr>
            <w:r>
              <w:rPr>
                <w:sz w:val="17"/>
              </w:rPr>
              <w:t xml:space="preserve"> </w:t>
            </w:r>
          </w:p>
          <w:p>
            <w:pPr>
              <w:spacing w:after="20"/>
            </w:pPr>
            <w:r>
              <w:rPr>
                <w:sz w:val="17"/>
              </w:rPr>
              <w:t>Analyze frames to locate players, the ball and calibrated goal regions.</w:t>
            </w:r>
          </w:p>
          <w:p>
            <w:pPr>
              <w:spacing w:after="20"/>
            </w:pPr>
            <w:r>
              <w:rPr>
                <w:sz w:val="17"/>
              </w:rPr>
              <w:t xml:space="preserve"> </w:t>
            </w:r>
          </w:p>
          <w:p>
            <w:pPr>
              <w:spacing w:after="20"/>
            </w:pPr>
            <w:r>
              <w:rPr>
                <w:sz w:val="17"/>
              </w:rPr>
              <w:t>Detect goal events by tracking the ball across the relevant goal boundary over consecutive frames.</w:t>
            </w:r>
          </w:p>
          <w:p>
            <w:pPr>
              <w:spacing w:after="20"/>
            </w:pPr>
            <w:r>
              <w:rPr>
                <w:sz w:val="17"/>
              </w:rPr>
              <w:t xml:space="preserve"> </w:t>
            </w:r>
          </w:p>
          <w:p>
            <w:pPr>
              <w:spacing w:after="20"/>
            </w:pPr>
            <w:r>
              <w:rPr>
                <w:sz w:val="17"/>
              </w:rPr>
              <w:t>Do not generate a goal merely because a language model describes one.</w:t>
            </w:r>
          </w:p>
          <w:p>
            <w:pPr>
              <w:spacing w:after="20"/>
            </w:pPr>
            <w:r>
              <w:rPr>
                <w:sz w:val="17"/>
              </w:rPr>
              <w:t xml:space="preserve"> </w:t>
            </w:r>
          </w:p>
          <w:p>
            <w:pPr>
              <w:spacing w:after="20"/>
            </w:pPr>
            <w:r>
              <w:rPr>
                <w:sz w:val="17"/>
              </w:rPr>
              <w:t>Compute a possession proxy using observed player/ball proximity when tracking data is reliable.</w:t>
            </w:r>
          </w:p>
          <w:p>
            <w:pPr>
              <w:spacing w:after="20"/>
            </w:pPr>
            <w:r>
              <w:rPr>
                <w:sz w:val="17"/>
              </w:rPr>
              <w:t xml:space="preserve"> </w:t>
            </w:r>
          </w:p>
          <w:p>
            <w:pPr>
              <w:spacing w:after="20"/>
            </w:pPr>
            <w:r>
              <w:rPr>
                <w:sz w:val="17"/>
              </w:rPr>
              <w:t>If a player, ball or goal event cannot be confidently distinguished, mark the event as unresolved.</w:t>
            </w:r>
          </w:p>
          <w:p>
            <w:pPr>
              <w:spacing w:after="20"/>
            </w:pPr>
            <w:r>
              <w:rPr>
                <w:sz w:val="17"/>
              </w:rPr>
              <w:t xml:space="preserve"> </w:t>
            </w:r>
          </w:p>
          <w:p>
            <w:pPr>
              <w:spacing w:after="20"/>
            </w:pPr>
            <w:r>
              <w:rPr>
                <w:sz w:val="17"/>
              </w:rPr>
              <w:t>Scoring</w:t>
            </w:r>
          </w:p>
          <w:p>
            <w:pPr>
              <w:spacing w:after="20"/>
            </w:pPr>
            <w:r>
              <w:rPr>
                <w:sz w:val="17"/>
              </w:rPr>
              <w:t xml:space="preserve"> </w:t>
            </w:r>
          </w:p>
          <w:p>
            <w:pPr>
              <w:spacing w:after="20"/>
            </w:pPr>
            <w:r>
              <w:rPr>
                <w:sz w:val="17"/>
              </w:rPr>
              <w:t xml:space="preserve">- </w:t>
            </w:r>
          </w:p>
          <w:p>
            <w:pPr>
              <w:spacing w:after="20"/>
            </w:pPr>
            <w:r>
              <w:rPr>
                <w:sz w:val="17"/>
              </w:rPr>
              <w:t>Verified goal: +1</w:t>
            </w:r>
          </w:p>
          <w:p>
            <w:pPr>
              <w:spacing w:after="20"/>
            </w:pPr>
            <w:r>
              <w:rPr>
                <w:sz w:val="17"/>
              </w:rPr>
              <w:t xml:space="preserve"> </w:t>
            </w:r>
          </w:p>
          <w:p>
            <w:pPr>
              <w:spacing w:after="20"/>
            </w:pPr>
            <w:r>
              <w:rPr>
                <w:sz w:val="17"/>
              </w:rPr>
              <w:t xml:space="preserve">- </w:t>
            </w:r>
          </w:p>
          <w:p>
            <w:pPr>
              <w:spacing w:after="20"/>
            </w:pPr>
            <w:r>
              <w:rPr>
                <w:sz w:val="17"/>
              </w:rPr>
              <w:t>Invalid goal: 0</w:t>
            </w:r>
          </w:p>
          <w:p>
            <w:pPr>
              <w:spacing w:after="20"/>
            </w:pPr>
            <w:r>
              <w:rPr>
                <w:sz w:val="17"/>
              </w:rPr>
              <w:t xml:space="preserve"> </w:t>
            </w:r>
          </w:p>
          <w:p>
            <w:pPr>
              <w:spacing w:after="20"/>
            </w:pPr>
            <w:r>
              <w:rPr>
                <w:sz w:val="17"/>
              </w:rPr>
              <w:t xml:space="preserve">- </w:t>
            </w:r>
          </w:p>
          <w:p>
            <w:pPr>
              <w:spacing w:after="20"/>
            </w:pPr>
            <w:r>
              <w:rPr>
                <w:sz w:val="17"/>
              </w:rPr>
              <w:t>Match winner: Highest score</w:t>
            </w:r>
          </w:p>
          <w:p>
            <w:pPr>
              <w:spacing w:after="20"/>
            </w:pPr>
            <w:r>
              <w:rPr>
                <w:sz w:val="17"/>
              </w:rPr>
              <w:t xml:space="preserve"> </w:t>
            </w:r>
          </w:p>
          <w:p>
            <w:pPr>
              <w:spacing w:after="20"/>
            </w:pPr>
            <w:r>
              <w:rPr>
                <w:sz w:val="17"/>
              </w:rPr>
              <w:t xml:space="preserve">- </w:t>
            </w:r>
          </w:p>
          <w:p>
            <w:pPr>
              <w:spacing w:after="20"/>
            </w:pPr>
            <w:r>
              <w:rPr>
                <w:sz w:val="17"/>
              </w:rPr>
              <w:t>Tie: Golden-goal extension or configured tie-break</w:t>
            </w:r>
          </w:p>
          <w:p>
            <w:pPr>
              <w:spacing w:after="20"/>
            </w:pPr>
            <w:r>
              <w:rPr>
                <w:sz w:val="17"/>
              </w:rPr>
              <w:t xml:space="preserve"> </w:t>
            </w:r>
          </w:p>
          <w:p>
            <w:pPr>
              <w:spacing w:after="20"/>
            </w:pPr>
            <w:r>
              <w:rPr>
                <w:sz w:val="17"/>
              </w:rPr>
              <w:t xml:space="preserve">- </w:t>
            </w:r>
          </w:p>
          <w:p>
            <w:pPr>
              <w:spacing w:after="20"/>
            </w:pPr>
            <w:r>
              <w:rPr>
                <w:sz w:val="17"/>
              </w:rPr>
              <w:t>MVP: Calculated from verified individual contributions only</w:t>
            </w:r>
          </w:p>
          <w:p>
            <w:pPr>
              <w:spacing w:after="20"/>
            </w:pPr>
            <w:r>
              <w:rPr>
                <w:sz w:val="17"/>
              </w:rPr>
              <w:t xml:space="preserve"> </w:t>
            </w:r>
          </w:p>
          <w:p>
            <w:pPr>
              <w:spacing w:after="20"/>
            </w:pPr>
            <w:r>
              <w:rPr>
                <w:sz w:val="17"/>
              </w:rPr>
              <w:t>Clearly distinguish measured possession from estimates.</w:t>
            </w:r>
          </w:p>
          <w:p>
            <w:pPr>
              <w:spacing w:after="20"/>
            </w:pPr>
            <w:r>
              <w:rPr>
                <w:sz w:val="17"/>
              </w:rPr>
              <w:t xml:space="preserve"> </w:t>
            </w:r>
          </w:p>
          <w:p>
            <w:pPr>
              <w:spacing w:after="20"/>
            </w:pPr>
            <w:r>
              <w:rPr>
                <w:sz w:val="17"/>
              </w:rPr>
              <w:t>GAME 2 — FALAJ FLOW</w:t>
            </w:r>
          </w:p>
          <w:p>
            <w:pPr>
              <w:spacing w:after="20"/>
            </w:pPr>
            <w:r>
              <w:rPr>
                <w:sz w:val="17"/>
              </w:rPr>
              <w:t xml:space="preserve"> </w:t>
            </w:r>
          </w:p>
          <w:p>
            <w:pPr>
              <w:spacing w:after="20"/>
            </w:pPr>
            <w:r>
              <w:rPr>
                <w:sz w:val="17"/>
              </w:rPr>
              <w:t>Concept</w:t>
            </w:r>
          </w:p>
          <w:p>
            <w:pPr>
              <w:spacing w:after="20"/>
            </w:pPr>
            <w:r>
              <w:rPr>
                <w:sz w:val="17"/>
              </w:rPr>
              <w:t xml:space="preserve"> </w:t>
            </w:r>
          </w:p>
          <w:p>
            <w:pPr>
              <w:spacing w:after="20"/>
            </w:pPr>
            <w:r>
              <w:rPr>
                <w:sz w:val="17"/>
              </w:rPr>
              <w:t>An AI-observed collaborative irrigation challenge inspired by traditional Emirati falaj systems.</w:t>
            </w:r>
          </w:p>
          <w:p>
            <w:pPr>
              <w:spacing w:after="20"/>
            </w:pPr>
            <w:r>
              <w:rPr>
                <w:sz w:val="17"/>
              </w:rPr>
              <w:t xml:space="preserve"> </w:t>
            </w:r>
          </w:p>
          <w:p>
            <w:pPr>
              <w:spacing w:after="20"/>
            </w:pPr>
            <w:r>
              <w:rPr>
                <w:sz w:val="17"/>
              </w:rPr>
              <w:t>Families compete to construct an efficient water distribution network.</w:t>
            </w:r>
          </w:p>
          <w:p>
            <w:pPr>
              <w:spacing w:after="20"/>
            </w:pPr>
            <w:r>
              <w:rPr>
                <w:sz w:val="17"/>
              </w:rPr>
              <w:t xml:space="preserve"> </w:t>
            </w:r>
          </w:p>
          <w:p>
            <w:pPr>
              <w:spacing w:after="20"/>
            </w:pPr>
            <w:r>
              <w:rPr>
                <w:sz w:val="17"/>
              </w:rPr>
              <w:t>Mode</w:t>
            </w:r>
          </w:p>
          <w:p>
            <w:pPr>
              <w:spacing w:after="20"/>
            </w:pPr>
            <w:r>
              <w:rPr>
                <w:sz w:val="17"/>
              </w:rPr>
              <w:t xml:space="preserve"> </w:t>
            </w:r>
          </w:p>
          <w:p>
            <w:pPr>
              <w:spacing w:after="20"/>
            </w:pPr>
            <w:r>
              <w:rPr>
                <w:sz w:val="17"/>
              </w:rPr>
              <w:t>Team versus team.</w:t>
            </w:r>
          </w:p>
          <w:p>
            <w:pPr>
              <w:spacing w:after="20"/>
            </w:pPr>
            <w:r>
              <w:rPr>
                <w:sz w:val="17"/>
              </w:rPr>
              <w:t xml:space="preserve"> </w:t>
            </w:r>
          </w:p>
          <w:p>
            <w:pPr>
              <w:spacing w:after="20"/>
            </w:pPr>
            <w:r>
              <w:rPr>
                <w:sz w:val="17"/>
              </w:rPr>
              <w:t>Physical setup</w:t>
            </w:r>
          </w:p>
          <w:p>
            <w:pPr>
              <w:spacing w:after="20"/>
            </w:pPr>
            <w:r>
              <w:rPr>
                <w:sz w:val="17"/>
              </w:rPr>
              <w:t xml:space="preserve"> </w:t>
            </w:r>
          </w:p>
          <w:p>
            <w:pPr>
              <w:spacing w:after="20"/>
            </w:pPr>
            <w:r>
              <w:rPr>
                <w:sz w:val="17"/>
              </w:rPr>
              <w:t>Use a printable 5×5 board with:</w:t>
            </w:r>
          </w:p>
          <w:p>
            <w:pPr>
              <w:spacing w:after="20"/>
            </w:pPr>
            <w:r>
              <w:rPr>
                <w:sz w:val="17"/>
              </w:rPr>
              <w:t xml:space="preserve"> </w:t>
            </w:r>
          </w:p>
          <w:p>
            <w:pPr>
              <w:spacing w:after="20"/>
            </w:pPr>
            <w:r>
              <w:rPr>
                <w:sz w:val="17"/>
              </w:rPr>
              <w:t xml:space="preserve">- </w:t>
            </w:r>
          </w:p>
          <w:p>
            <w:pPr>
              <w:spacing w:after="20"/>
            </w:pPr>
            <w:r>
              <w:rPr>
                <w:sz w:val="17"/>
              </w:rPr>
              <w:t>A water-source tile</w:t>
            </w:r>
          </w:p>
          <w:p>
            <w:pPr>
              <w:spacing w:after="20"/>
            </w:pPr>
            <w:r>
              <w:rPr>
                <w:sz w:val="17"/>
              </w:rPr>
              <w:t xml:space="preserve"> </w:t>
            </w:r>
          </w:p>
          <w:p>
            <w:pPr>
              <w:spacing w:after="20"/>
            </w:pPr>
            <w:r>
              <w:rPr>
                <w:sz w:val="17"/>
              </w:rPr>
              <w:t xml:space="preserve">- </w:t>
            </w:r>
          </w:p>
          <w:p>
            <w:pPr>
              <w:spacing w:after="20"/>
            </w:pPr>
            <w:r>
              <w:rPr>
                <w:sz w:val="17"/>
              </w:rPr>
              <w:t>Three agricultural destinations</w:t>
            </w:r>
          </w:p>
          <w:p>
            <w:pPr>
              <w:spacing w:after="20"/>
            </w:pPr>
            <w:r>
              <w:rPr>
                <w:sz w:val="17"/>
              </w:rPr>
              <w:t xml:space="preserve"> </w:t>
            </w:r>
          </w:p>
          <w:p>
            <w:pPr>
              <w:spacing w:after="20"/>
            </w:pPr>
            <w:r>
              <w:rPr>
                <w:sz w:val="17"/>
              </w:rPr>
              <w:t xml:space="preserve">- </w:t>
            </w:r>
          </w:p>
          <w:p>
            <w:pPr>
              <w:spacing w:after="20"/>
            </w:pPr>
            <w:r>
              <w:rPr>
                <w:sz w:val="17"/>
              </w:rPr>
              <w:t>Fixed obstacles</w:t>
            </w:r>
          </w:p>
          <w:p>
            <w:pPr>
              <w:spacing w:after="20"/>
            </w:pPr>
            <w:r>
              <w:rPr>
                <w:sz w:val="17"/>
              </w:rPr>
              <w:t xml:space="preserve"> </w:t>
            </w:r>
          </w:p>
          <w:p>
            <w:pPr>
              <w:spacing w:after="20"/>
            </w:pPr>
            <w:r>
              <w:rPr>
                <w:sz w:val="17"/>
              </w:rPr>
              <w:t xml:space="preserve">- </w:t>
            </w:r>
          </w:p>
          <w:p>
            <w:pPr>
              <w:spacing w:after="20"/>
            </w:pPr>
            <w:r>
              <w:rPr>
                <w:sz w:val="17"/>
              </w:rPr>
              <w:t>Connectable water-channel tiles</w:t>
            </w:r>
          </w:p>
          <w:p>
            <w:pPr>
              <w:spacing w:after="20"/>
            </w:pPr>
            <w:r>
              <w:rPr>
                <w:sz w:val="17"/>
              </w:rPr>
              <w:t xml:space="preserve"> </w:t>
            </w:r>
          </w:p>
          <w:p>
            <w:pPr>
              <w:spacing w:after="20"/>
            </w:pPr>
            <w:r>
              <w:rPr>
                <w:sz w:val="17"/>
              </w:rPr>
              <w:t xml:space="preserve">- </w:t>
            </w:r>
          </w:p>
          <w:p>
            <w:pPr>
              <w:spacing w:after="20"/>
            </w:pPr>
            <w:r>
              <w:rPr>
                <w:sz w:val="17"/>
              </w:rPr>
              <w:t>Distinctive printed visual markers</w:t>
            </w:r>
          </w:p>
          <w:p>
            <w:pPr>
              <w:spacing w:after="20"/>
            </w:pPr>
            <w:r>
              <w:rPr>
                <w:sz w:val="17"/>
              </w:rPr>
              <w:t xml:space="preserve"> </w:t>
            </w:r>
          </w:p>
          <w:p>
            <w:pPr>
              <w:spacing w:after="20"/>
            </w:pPr>
            <w:r>
              <w:rPr>
                <w:sz w:val="17"/>
              </w:rPr>
              <w:t>Players physically position and rotate channel tiles.</w:t>
            </w:r>
          </w:p>
          <w:p>
            <w:pPr>
              <w:spacing w:after="20"/>
            </w:pPr>
            <w:r>
              <w:rPr>
                <w:sz w:val="17"/>
              </w:rPr>
              <w:t xml:space="preserve"> </w:t>
            </w:r>
          </w:p>
          <w:p>
            <w:pPr>
              <w:spacing w:after="20"/>
            </w:pPr>
            <w:r>
              <w:rPr>
                <w:sz w:val="17"/>
              </w:rPr>
              <w:t>The objective</w:t>
            </w:r>
          </w:p>
          <w:p>
            <w:pPr>
              <w:spacing w:after="20"/>
            </w:pPr>
            <w:r>
              <w:rPr>
                <w:sz w:val="17"/>
              </w:rPr>
              <w:t xml:space="preserve"> </w:t>
            </w:r>
          </w:p>
          <w:p>
            <w:pPr>
              <w:spacing w:after="20"/>
            </w:pPr>
            <w:r>
              <w:rPr>
                <w:sz w:val="17"/>
              </w:rPr>
              <w:t>Connect the water source to as many destinations as possible while avoiding obstacles and invalid paths.</w:t>
            </w:r>
          </w:p>
          <w:p>
            <w:pPr>
              <w:spacing w:after="20"/>
            </w:pPr>
            <w:r>
              <w:rPr>
                <w:sz w:val="17"/>
              </w:rPr>
              <w:t xml:space="preserve"> </w:t>
            </w:r>
          </w:p>
          <w:p>
            <w:pPr>
              <w:spacing w:after="20"/>
            </w:pPr>
            <w:r>
              <w:rPr>
                <w:sz w:val="17"/>
              </w:rPr>
              <w:t>AI features</w:t>
            </w:r>
          </w:p>
          <w:p>
            <w:pPr>
              <w:spacing w:after="20"/>
            </w:pPr>
            <w:r>
              <w:rPr>
                <w:sz w:val="17"/>
              </w:rPr>
              <w:t xml:space="preserve"> </w:t>
            </w:r>
          </w:p>
          <w:p>
            <w:pPr>
              <w:spacing w:after="20"/>
            </w:pPr>
            <w:r>
              <w:rPr>
                <w:sz w:val="17"/>
              </w:rPr>
              <w:t xml:space="preserve">- </w:t>
            </w:r>
          </w:p>
          <w:p>
            <w:pPr>
              <w:spacing w:after="20"/>
            </w:pPr>
            <w:r>
              <w:rPr>
                <w:sz w:val="17"/>
              </w:rPr>
              <w:t>Board calibration</w:t>
            </w:r>
          </w:p>
          <w:p>
            <w:pPr>
              <w:spacing w:after="20"/>
            </w:pPr>
            <w:r>
              <w:rPr>
                <w:sz w:val="17"/>
              </w:rPr>
              <w:t xml:space="preserve"> </w:t>
            </w:r>
          </w:p>
          <w:p>
            <w:pPr>
              <w:spacing w:after="20"/>
            </w:pPr>
            <w:r>
              <w:rPr>
                <w:sz w:val="17"/>
              </w:rPr>
              <w:t xml:space="preserve">- </w:t>
            </w:r>
          </w:p>
          <w:p>
            <w:pPr>
              <w:spacing w:after="20"/>
            </w:pPr>
            <w:r>
              <w:rPr>
                <w:sz w:val="17"/>
              </w:rPr>
              <w:t>Tile identification</w:t>
            </w:r>
          </w:p>
          <w:p>
            <w:pPr>
              <w:spacing w:after="20"/>
            </w:pPr>
            <w:r>
              <w:rPr>
                <w:sz w:val="17"/>
              </w:rPr>
              <w:t xml:space="preserve"> </w:t>
            </w:r>
          </w:p>
          <w:p>
            <w:pPr>
              <w:spacing w:after="20"/>
            </w:pPr>
            <w:r>
              <w:rPr>
                <w:sz w:val="17"/>
              </w:rPr>
              <w:t xml:space="preserve">- </w:t>
            </w:r>
          </w:p>
          <w:p>
            <w:pPr>
              <w:spacing w:after="20"/>
            </w:pPr>
            <w:r>
              <w:rPr>
                <w:sz w:val="17"/>
              </w:rPr>
              <w:t>Tile orientation detection</w:t>
            </w:r>
          </w:p>
          <w:p>
            <w:pPr>
              <w:spacing w:after="20"/>
            </w:pPr>
            <w:r>
              <w:rPr>
                <w:sz w:val="17"/>
              </w:rPr>
              <w:t xml:space="preserve"> </w:t>
            </w:r>
          </w:p>
          <w:p>
            <w:pPr>
              <w:spacing w:after="20"/>
            </w:pPr>
            <w:r>
              <w:rPr>
                <w:sz w:val="17"/>
              </w:rPr>
              <w:t xml:space="preserve">- </w:t>
            </w:r>
          </w:p>
          <w:p>
            <w:pPr>
              <w:spacing w:after="20"/>
            </w:pPr>
            <w:r>
              <w:rPr>
                <w:sz w:val="17"/>
              </w:rPr>
              <w:t>Real-time or recorded board-state extraction</w:t>
            </w:r>
          </w:p>
          <w:p>
            <w:pPr>
              <w:spacing w:after="20"/>
            </w:pPr>
            <w:r>
              <w:rPr>
                <w:sz w:val="17"/>
              </w:rPr>
              <w:t xml:space="preserve"> </w:t>
            </w:r>
          </w:p>
          <w:p>
            <w:pPr>
              <w:spacing w:after="20"/>
            </w:pPr>
            <w:r>
              <w:rPr>
                <w:sz w:val="17"/>
              </w:rPr>
              <w:t xml:space="preserve">- </w:t>
            </w:r>
          </w:p>
          <w:p>
            <w:pPr>
              <w:spacing w:after="20"/>
            </w:pPr>
            <w:r>
              <w:rPr>
                <w:sz w:val="17"/>
              </w:rPr>
              <w:t>Route visualization</w:t>
            </w:r>
          </w:p>
          <w:p>
            <w:pPr>
              <w:spacing w:after="20"/>
            </w:pPr>
            <w:r>
              <w:rPr>
                <w:sz w:val="17"/>
              </w:rPr>
              <w:t xml:space="preserve"> </w:t>
            </w:r>
          </w:p>
          <w:p>
            <w:pPr>
              <w:spacing w:after="20"/>
            </w:pPr>
            <w:r>
              <w:rPr>
                <w:sz w:val="17"/>
              </w:rPr>
              <w:t xml:space="preserve">- </w:t>
            </w:r>
          </w:p>
          <w:p>
            <w:pPr>
              <w:spacing w:after="20"/>
            </w:pPr>
            <w:r>
              <w:rPr>
                <w:sz w:val="17"/>
              </w:rPr>
              <w:t>Graph construction</w:t>
            </w:r>
          </w:p>
          <w:p>
            <w:pPr>
              <w:spacing w:after="20"/>
            </w:pPr>
            <w:r>
              <w:rPr>
                <w:sz w:val="17"/>
              </w:rPr>
              <w:t xml:space="preserve"> </w:t>
            </w:r>
          </w:p>
          <w:p>
            <w:pPr>
              <w:spacing w:after="20"/>
            </w:pPr>
            <w:r>
              <w:rPr>
                <w:sz w:val="17"/>
              </w:rPr>
              <w:t xml:space="preserve">- </w:t>
            </w:r>
          </w:p>
          <w:p>
            <w:pPr>
              <w:spacing w:after="20"/>
            </w:pPr>
            <w:r>
              <w:rPr>
                <w:sz w:val="17"/>
              </w:rPr>
              <w:t>Connectivity verification</w:t>
            </w:r>
          </w:p>
          <w:p>
            <w:pPr>
              <w:spacing w:after="20"/>
            </w:pPr>
            <w:r>
              <w:rPr>
                <w:sz w:val="17"/>
              </w:rPr>
              <w:t xml:space="preserve"> </w:t>
            </w:r>
          </w:p>
          <w:p>
            <w:pPr>
              <w:spacing w:after="20"/>
            </w:pPr>
            <w:r>
              <w:rPr>
                <w:sz w:val="17"/>
              </w:rPr>
              <w:t xml:space="preserve">- </w:t>
            </w:r>
          </w:p>
          <w:p>
            <w:pPr>
              <w:spacing w:after="20"/>
            </w:pPr>
            <w:r>
              <w:rPr>
                <w:sz w:val="17"/>
              </w:rPr>
              <w:t>Invalid-path detection</w:t>
            </w:r>
          </w:p>
          <w:p>
            <w:pPr>
              <w:spacing w:after="20"/>
            </w:pPr>
            <w:r>
              <w:rPr>
                <w:sz w:val="17"/>
              </w:rPr>
              <w:t xml:space="preserve"> </w:t>
            </w:r>
          </w:p>
          <w:p>
            <w:pPr>
              <w:spacing w:after="20"/>
            </w:pPr>
            <w:r>
              <w:rPr>
                <w:sz w:val="17"/>
              </w:rPr>
              <w:t xml:space="preserve">- </w:t>
            </w:r>
          </w:p>
          <w:p>
            <w:pPr>
              <w:spacing w:after="20"/>
            </w:pPr>
            <w:r>
              <w:rPr>
                <w:sz w:val="17"/>
              </w:rPr>
              <w:t>Automatic scoring</w:t>
            </w:r>
          </w:p>
          <w:p>
            <w:pPr>
              <w:spacing w:after="20"/>
            </w:pPr>
            <w:r>
              <w:rPr>
                <w:sz w:val="17"/>
              </w:rPr>
              <w:t xml:space="preserve"> </w:t>
            </w:r>
          </w:p>
          <w:p>
            <w:pPr>
              <w:spacing w:after="20"/>
            </w:pPr>
            <w:r>
              <w:rPr>
                <w:sz w:val="17"/>
              </w:rPr>
              <w:t>Technical reasoning</w:t>
            </w:r>
          </w:p>
          <w:p>
            <w:pPr>
              <w:spacing w:after="20"/>
            </w:pPr>
            <w:r>
              <w:rPr>
                <w:sz w:val="17"/>
              </w:rPr>
              <w:t xml:space="preserve"> </w:t>
            </w:r>
          </w:p>
          <w:p>
            <w:pPr>
              <w:spacing w:after="20"/>
            </w:pPr>
            <w:r>
              <w:rPr>
                <w:sz w:val="17"/>
              </w:rPr>
              <w:t>Convert the observed tile arrangement into a graph.</w:t>
            </w:r>
          </w:p>
          <w:p>
            <w:pPr>
              <w:spacing w:after="20"/>
            </w:pPr>
            <w:r>
              <w:rPr>
                <w:sz w:val="17"/>
              </w:rPr>
              <w:t xml:space="preserve"> </w:t>
            </w:r>
          </w:p>
          <w:p>
            <w:pPr>
              <w:spacing w:after="20"/>
            </w:pPr>
            <w:r>
              <w:rPr>
                <w:sz w:val="17"/>
              </w:rPr>
              <w:t>Represent valid water connections as edges.</w:t>
            </w:r>
          </w:p>
          <w:p>
            <w:pPr>
              <w:spacing w:after="20"/>
            </w:pPr>
            <w:r>
              <w:rPr>
                <w:sz w:val="17"/>
              </w:rPr>
              <w:t xml:space="preserve"> </w:t>
            </w:r>
          </w:p>
          <w:p>
            <w:pPr>
              <w:spacing w:after="20"/>
            </w:pPr>
            <w:r>
              <w:rPr>
                <w:sz w:val="17"/>
              </w:rPr>
              <w:t>Use graph traversal to determine which agricultural destinations are reachable from the water source.</w:t>
            </w:r>
          </w:p>
          <w:p>
            <w:pPr>
              <w:spacing w:after="20"/>
            </w:pPr>
            <w:r>
              <w:rPr>
                <w:sz w:val="17"/>
              </w:rPr>
              <w:t xml:space="preserve"> </w:t>
            </w:r>
          </w:p>
          <w:p>
            <w:pPr>
              <w:spacing w:after="20"/>
            </w:pPr>
            <w:r>
              <w:rPr>
                <w:sz w:val="17"/>
              </w:rPr>
              <w:t>Reject paths blocked by obstacles or invalid tile orientation.</w:t>
            </w:r>
          </w:p>
          <w:p>
            <w:pPr>
              <w:spacing w:after="20"/>
            </w:pPr>
            <w:r>
              <w:rPr>
                <w:sz w:val="17"/>
              </w:rPr>
              <w:t xml:space="preserve"> </w:t>
            </w:r>
          </w:p>
          <w:p>
            <w:pPr>
              <w:spacing w:after="20"/>
            </w:pPr>
            <w:r>
              <w:rPr>
                <w:sz w:val="17"/>
              </w:rPr>
              <w:t>Scoring</w:t>
            </w:r>
          </w:p>
          <w:p>
            <w:pPr>
              <w:spacing w:after="20"/>
            </w:pPr>
            <w:r>
              <w:rPr>
                <w:sz w:val="17"/>
              </w:rPr>
              <w:t xml:space="preserve"> </w:t>
            </w:r>
          </w:p>
          <w:p>
            <w:pPr>
              <w:spacing w:after="20"/>
            </w:pPr>
            <w:r>
              <w:rPr>
                <w:sz w:val="17"/>
              </w:rPr>
              <w:t xml:space="preserve">- </w:t>
            </w:r>
          </w:p>
          <w:p>
            <w:pPr>
              <w:spacing w:after="20"/>
            </w:pPr>
            <w:r>
              <w:rPr>
                <w:sz w:val="17"/>
              </w:rPr>
              <w:t>Valid destination reached: +3</w:t>
            </w:r>
          </w:p>
          <w:p>
            <w:pPr>
              <w:spacing w:after="20"/>
            </w:pPr>
            <w:r>
              <w:rPr>
                <w:sz w:val="17"/>
              </w:rPr>
              <w:t xml:space="preserve"> </w:t>
            </w:r>
          </w:p>
          <w:p>
            <w:pPr>
              <w:spacing w:after="20"/>
            </w:pPr>
            <w:r>
              <w:rPr>
                <w:sz w:val="17"/>
              </w:rPr>
              <w:t xml:space="preserve">- </w:t>
            </w:r>
          </w:p>
          <w:p>
            <w:pPr>
              <w:spacing w:after="20"/>
            </w:pPr>
            <w:r>
              <w:rPr>
                <w:sz w:val="17"/>
              </w:rPr>
              <w:t>Invalid outlet or leak: -1</w:t>
            </w:r>
          </w:p>
          <w:p>
            <w:pPr>
              <w:spacing w:after="20"/>
            </w:pPr>
            <w:r>
              <w:rPr>
                <w:sz w:val="17"/>
              </w:rPr>
              <w:t xml:space="preserve"> </w:t>
            </w:r>
          </w:p>
          <w:p>
            <w:pPr>
              <w:spacing w:after="20"/>
            </w:pPr>
            <w:r>
              <w:rPr>
                <w:sz w:val="17"/>
              </w:rPr>
              <w:t xml:space="preserve">- </w:t>
            </w:r>
          </w:p>
          <w:p>
            <w:pPr>
              <w:spacing w:after="20"/>
            </w:pPr>
            <w:r>
              <w:rPr>
                <w:sz w:val="17"/>
              </w:rPr>
              <w:t>Completion-time bonus: Up to +2</w:t>
            </w:r>
          </w:p>
          <w:p>
            <w:pPr>
              <w:spacing w:after="20"/>
            </w:pPr>
            <w:r>
              <w:rPr>
                <w:sz w:val="17"/>
              </w:rPr>
              <w:t xml:space="preserve"> </w:t>
            </w:r>
          </w:p>
          <w:p>
            <w:pPr>
              <w:spacing w:after="20"/>
            </w:pPr>
            <w:r>
              <w:rPr>
                <w:sz w:val="17"/>
              </w:rPr>
              <w:t xml:space="preserve">- </w:t>
            </w:r>
          </w:p>
          <w:p>
            <w:pPr>
              <w:spacing w:after="20"/>
            </w:pPr>
            <w:r>
              <w:rPr>
                <w:sz w:val="17"/>
              </w:rPr>
              <w:t>Round duration: 90 seconds</w:t>
            </w:r>
          </w:p>
          <w:p>
            <w:pPr>
              <w:spacing w:after="20"/>
            </w:pPr>
            <w:r>
              <w:rPr>
                <w:sz w:val="17"/>
              </w:rPr>
              <w:t xml:space="preserve"> </w:t>
            </w:r>
          </w:p>
          <w:p>
            <w:pPr>
              <w:spacing w:after="20"/>
            </w:pPr>
            <w:r>
              <w:rPr>
                <w:sz w:val="17"/>
              </w:rPr>
              <w:t xml:space="preserve">- </w:t>
            </w:r>
          </w:p>
          <w:p>
            <w:pPr>
              <w:spacing w:after="20"/>
            </w:pPr>
            <w:r>
              <w:rPr>
                <w:sz w:val="17"/>
              </w:rPr>
              <w:t>Tie-break: Shortest valid network, then completion time</w:t>
            </w:r>
          </w:p>
          <w:p>
            <w:pPr>
              <w:spacing w:after="20"/>
            </w:pPr>
            <w:r>
              <w:rPr>
                <w:sz w:val="17"/>
              </w:rPr>
              <w:t xml:space="preserve"> </w:t>
            </w:r>
          </w:p>
          <w:p>
            <w:pPr>
              <w:spacing w:after="20"/>
            </w:pPr>
            <w:r>
              <w:rPr>
                <w:sz w:val="17"/>
              </w:rPr>
              <w:t>Visual wow factor</w:t>
            </w:r>
          </w:p>
          <w:p>
            <w:pPr>
              <w:spacing w:after="20"/>
            </w:pPr>
            <w:r>
              <w:rPr>
                <w:sz w:val="17"/>
              </w:rPr>
              <w:t xml:space="preserve"> </w:t>
            </w:r>
          </w:p>
          <w:p>
            <w:pPr>
              <w:spacing w:after="20"/>
            </w:pPr>
            <w:r>
              <w:rPr>
                <w:sz w:val="17"/>
              </w:rPr>
              <w:t>Display the physical board on one side and its AI-generated digital network on the other.</w:t>
            </w:r>
          </w:p>
          <w:p>
            <w:pPr>
              <w:spacing w:after="20"/>
            </w:pPr>
            <w:r>
              <w:rPr>
                <w:sz w:val="17"/>
              </w:rPr>
              <w:t xml:space="preserve"> </w:t>
            </w:r>
          </w:p>
          <w:p>
            <w:pPr>
              <w:spacing w:after="20"/>
            </w:pPr>
            <w:r>
              <w:rPr>
                <w:sz w:val="17"/>
              </w:rPr>
              <w:t>Animate verified water flow through the reconstructed graph.</w:t>
            </w:r>
          </w:p>
          <w:p>
            <w:pPr>
              <w:spacing w:after="20"/>
            </w:pPr>
            <w:r>
              <w:rPr>
                <w:sz w:val="17"/>
              </w:rPr>
              <w:t xml:space="preserve"> </w:t>
            </w:r>
          </w:p>
          <w:p>
            <w:pPr>
              <w:spacing w:after="20"/>
            </w:pPr>
            <w:r>
              <w:rPr>
                <w:sz w:val="17"/>
              </w:rPr>
              <w:t>Water must only flow through routes validated by actual observed placements.</w:t>
            </w:r>
          </w:p>
          <w:p>
            <w:pPr>
              <w:spacing w:after="20"/>
            </w:pPr>
            <w:r>
              <w:rPr>
                <w:sz w:val="17"/>
              </w:rPr>
              <w:t xml:space="preserve"> </w:t>
            </w:r>
          </w:p>
          <w:p>
            <w:pPr>
              <w:spacing w:after="20"/>
            </w:pPr>
            <w:r>
              <w:rPr>
                <w:sz w:val="17"/>
              </w:rPr>
              <w:t>GAME 3 — SOUQ SIGNAL</w:t>
            </w:r>
          </w:p>
          <w:p>
            <w:pPr>
              <w:spacing w:after="20"/>
            </w:pPr>
            <w:r>
              <w:rPr>
                <w:sz w:val="17"/>
              </w:rPr>
              <w:t xml:space="preserve"> </w:t>
            </w:r>
          </w:p>
          <w:p>
            <w:pPr>
              <w:spacing w:after="20"/>
            </w:pPr>
            <w:r>
              <w:rPr>
                <w:sz w:val="17"/>
              </w:rPr>
              <w:t>Concept</w:t>
            </w:r>
          </w:p>
          <w:p>
            <w:pPr>
              <w:spacing w:after="20"/>
            </w:pPr>
            <w:r>
              <w:rPr>
                <w:sz w:val="17"/>
              </w:rPr>
              <w:t xml:space="preserve"> </w:t>
            </w:r>
          </w:p>
          <w:p>
            <w:pPr>
              <w:spacing w:after="20"/>
            </w:pPr>
            <w:r>
              <w:rPr>
                <w:sz w:val="17"/>
              </w:rPr>
              <w:t>A family marketplace challenge combining object recognition, speech recognition, budgeting and logical reasoning.</w:t>
            </w:r>
          </w:p>
          <w:p>
            <w:pPr>
              <w:spacing w:after="20"/>
            </w:pPr>
            <w:r>
              <w:rPr>
                <w:sz w:val="17"/>
              </w:rPr>
              <w:t xml:space="preserve"> </w:t>
            </w:r>
          </w:p>
          <w:p>
            <w:pPr>
              <w:spacing w:after="20"/>
            </w:pPr>
            <w:r>
              <w:rPr>
                <w:sz w:val="17"/>
              </w:rPr>
              <w:t>The family receives a shopping mission and must complete it using physical item cards.</w:t>
            </w:r>
          </w:p>
          <w:p>
            <w:pPr>
              <w:spacing w:after="20"/>
            </w:pPr>
            <w:r>
              <w:rPr>
                <w:sz w:val="17"/>
              </w:rPr>
              <w:t xml:space="preserve"> </w:t>
            </w:r>
          </w:p>
          <w:p>
            <w:pPr>
              <w:spacing w:after="20"/>
            </w:pPr>
            <w:r>
              <w:rPr>
                <w:sz w:val="17"/>
              </w:rPr>
              <w:t>Mode</w:t>
            </w:r>
          </w:p>
          <w:p>
            <w:pPr>
              <w:spacing w:after="20"/>
            </w:pPr>
            <w:r>
              <w:rPr>
                <w:sz w:val="17"/>
              </w:rPr>
              <w:t xml:space="preserve"> </w:t>
            </w:r>
          </w:p>
          <w:p>
            <w:pPr>
              <w:spacing w:after="20"/>
            </w:pPr>
            <w:r>
              <w:rPr>
                <w:sz w:val="17"/>
              </w:rPr>
              <w:t>Individual competition, with optional alternating players.</w:t>
            </w:r>
          </w:p>
          <w:p>
            <w:pPr>
              <w:spacing w:after="20"/>
            </w:pPr>
            <w:r>
              <w:rPr>
                <w:sz w:val="17"/>
              </w:rPr>
              <w:t xml:space="preserve"> </w:t>
            </w:r>
          </w:p>
          <w:p>
            <w:pPr>
              <w:spacing w:after="20"/>
            </w:pPr>
            <w:r>
              <w:rPr>
                <w:sz w:val="17"/>
              </w:rPr>
              <w:t>Physical setup</w:t>
            </w:r>
          </w:p>
          <w:p>
            <w:pPr>
              <w:spacing w:after="20"/>
            </w:pPr>
            <w:r>
              <w:rPr>
                <w:sz w:val="17"/>
              </w:rPr>
              <w:t xml:space="preserve"> </w:t>
            </w:r>
          </w:p>
          <w:p>
            <w:pPr>
              <w:spacing w:after="20"/>
            </w:pPr>
            <w:r>
              <w:rPr>
                <w:sz w:val="17"/>
              </w:rPr>
              <w:t>Create a printable card collection containing:</w:t>
            </w:r>
          </w:p>
          <w:p>
            <w:pPr>
              <w:spacing w:after="20"/>
            </w:pPr>
            <w:r>
              <w:rPr>
                <w:sz w:val="17"/>
              </w:rPr>
              <w:t xml:space="preserve"> </w:t>
            </w:r>
          </w:p>
          <w:p>
            <w:pPr>
              <w:spacing w:after="20"/>
            </w:pPr>
            <w:r>
              <w:rPr>
                <w:sz w:val="17"/>
              </w:rPr>
              <w:t xml:space="preserve">- </w:t>
            </w:r>
          </w:p>
          <w:p>
            <w:pPr>
              <w:spacing w:after="20"/>
            </w:pPr>
            <w:r>
              <w:rPr>
                <w:sz w:val="17"/>
              </w:rPr>
              <w:t>Dates</w:t>
            </w:r>
          </w:p>
          <w:p>
            <w:pPr>
              <w:spacing w:after="20"/>
            </w:pPr>
            <w:r>
              <w:rPr>
                <w:sz w:val="17"/>
              </w:rPr>
              <w:t xml:space="preserve"> </w:t>
            </w:r>
          </w:p>
          <w:p>
            <w:pPr>
              <w:spacing w:after="20"/>
            </w:pPr>
            <w:r>
              <w:rPr>
                <w:sz w:val="17"/>
              </w:rPr>
              <w:t xml:space="preserve">- </w:t>
            </w:r>
          </w:p>
          <w:p>
            <w:pPr>
              <w:spacing w:after="20"/>
            </w:pPr>
            <w:r>
              <w:rPr>
                <w:sz w:val="17"/>
              </w:rPr>
              <w:t>Saffron</w:t>
            </w:r>
          </w:p>
          <w:p>
            <w:pPr>
              <w:spacing w:after="20"/>
            </w:pPr>
            <w:r>
              <w:rPr>
                <w:sz w:val="17"/>
              </w:rPr>
              <w:t xml:space="preserve"> </w:t>
            </w:r>
          </w:p>
          <w:p>
            <w:pPr>
              <w:spacing w:after="20"/>
            </w:pPr>
            <w:r>
              <w:rPr>
                <w:sz w:val="17"/>
              </w:rPr>
              <w:t xml:space="preserve">- </w:t>
            </w:r>
          </w:p>
          <w:p>
            <w:pPr>
              <w:spacing w:after="20"/>
            </w:pPr>
            <w:r>
              <w:rPr>
                <w:sz w:val="17"/>
              </w:rPr>
              <w:t>Coffee</w:t>
            </w:r>
          </w:p>
          <w:p>
            <w:pPr>
              <w:spacing w:after="20"/>
            </w:pPr>
            <w:r>
              <w:rPr>
                <w:sz w:val="17"/>
              </w:rPr>
              <w:t xml:space="preserve"> </w:t>
            </w:r>
          </w:p>
          <w:p>
            <w:pPr>
              <w:spacing w:after="20"/>
            </w:pPr>
            <w:r>
              <w:rPr>
                <w:sz w:val="17"/>
              </w:rPr>
              <w:t xml:space="preserve">- </w:t>
            </w:r>
          </w:p>
          <w:p>
            <w:pPr>
              <w:spacing w:after="20"/>
            </w:pPr>
            <w:r>
              <w:rPr>
                <w:sz w:val="17"/>
              </w:rPr>
              <w:t>Textiles</w:t>
            </w:r>
          </w:p>
          <w:p>
            <w:pPr>
              <w:spacing w:after="20"/>
            </w:pPr>
            <w:r>
              <w:rPr>
                <w:sz w:val="17"/>
              </w:rPr>
              <w:t xml:space="preserve"> </w:t>
            </w:r>
          </w:p>
          <w:p>
            <w:pPr>
              <w:spacing w:after="20"/>
            </w:pPr>
            <w:r>
              <w:rPr>
                <w:sz w:val="17"/>
              </w:rPr>
              <w:t xml:space="preserve">- </w:t>
            </w:r>
          </w:p>
          <w:p>
            <w:pPr>
              <w:spacing w:after="20"/>
            </w:pPr>
            <w:r>
              <w:rPr>
                <w:sz w:val="17"/>
              </w:rPr>
              <w:t>Spices</w:t>
            </w:r>
          </w:p>
          <w:p>
            <w:pPr>
              <w:spacing w:after="20"/>
            </w:pPr>
            <w:r>
              <w:rPr>
                <w:sz w:val="17"/>
              </w:rPr>
              <w:t xml:space="preserve"> </w:t>
            </w:r>
          </w:p>
          <w:p>
            <w:pPr>
              <w:spacing w:after="20"/>
            </w:pPr>
            <w:r>
              <w:rPr>
                <w:sz w:val="17"/>
              </w:rPr>
              <w:t xml:space="preserve">- </w:t>
            </w:r>
          </w:p>
          <w:p>
            <w:pPr>
              <w:spacing w:after="20"/>
            </w:pPr>
            <w:r>
              <w:rPr>
                <w:sz w:val="17"/>
              </w:rPr>
              <w:t>Pottery</w:t>
            </w:r>
          </w:p>
          <w:p>
            <w:pPr>
              <w:spacing w:after="20"/>
            </w:pPr>
            <w:r>
              <w:rPr>
                <w:sz w:val="17"/>
              </w:rPr>
              <w:t xml:space="preserve"> </w:t>
            </w:r>
          </w:p>
          <w:p>
            <w:pPr>
              <w:spacing w:after="20"/>
            </w:pPr>
            <w:r>
              <w:rPr>
                <w:sz w:val="17"/>
              </w:rPr>
              <w:t>Each item has:</w:t>
            </w:r>
          </w:p>
          <w:p>
            <w:pPr>
              <w:spacing w:after="20"/>
            </w:pPr>
            <w:r>
              <w:rPr>
                <w:sz w:val="17"/>
              </w:rPr>
              <w:t xml:space="preserve"> </w:t>
            </w:r>
          </w:p>
          <w:p>
            <w:pPr>
              <w:spacing w:after="20"/>
            </w:pPr>
            <w:r>
              <w:rPr>
                <w:sz w:val="17"/>
              </w:rPr>
              <w:t xml:space="preserve">- </w:t>
            </w:r>
          </w:p>
          <w:p>
            <w:pPr>
              <w:spacing w:after="20"/>
            </w:pPr>
            <w:r>
              <w:rPr>
                <w:sz w:val="17"/>
              </w:rPr>
              <w:t>A unique visual identifier</w:t>
            </w:r>
          </w:p>
          <w:p>
            <w:pPr>
              <w:spacing w:after="20"/>
            </w:pPr>
            <w:r>
              <w:rPr>
                <w:sz w:val="17"/>
              </w:rPr>
              <w:t xml:space="preserve"> </w:t>
            </w:r>
          </w:p>
          <w:p>
            <w:pPr>
              <w:spacing w:after="20"/>
            </w:pPr>
            <w:r>
              <w:rPr>
                <w:sz w:val="17"/>
              </w:rPr>
              <w:t xml:space="preserve">- </w:t>
            </w:r>
          </w:p>
          <w:p>
            <w:pPr>
              <w:spacing w:after="20"/>
            </w:pPr>
            <w:r>
              <w:rPr>
                <w:sz w:val="17"/>
              </w:rPr>
              <w:t>A fixed game price</w:t>
            </w:r>
          </w:p>
          <w:p>
            <w:pPr>
              <w:spacing w:after="20"/>
            </w:pPr>
            <w:r>
              <w:rPr>
                <w:sz w:val="17"/>
              </w:rPr>
              <w:t xml:space="preserve"> </w:t>
            </w:r>
          </w:p>
          <w:p>
            <w:pPr>
              <w:spacing w:after="20"/>
            </w:pPr>
            <w:r>
              <w:rPr>
                <w:sz w:val="17"/>
              </w:rPr>
              <w:t xml:space="preserve">- </w:t>
            </w:r>
          </w:p>
          <w:p>
            <w:pPr>
              <w:spacing w:after="20"/>
            </w:pPr>
            <w:r>
              <w:rPr>
                <w:sz w:val="17"/>
              </w:rPr>
              <w:t>English and Arabic labels</w:t>
            </w:r>
          </w:p>
          <w:p>
            <w:pPr>
              <w:spacing w:after="20"/>
            </w:pPr>
            <w:r>
              <w:rPr>
                <w:sz w:val="17"/>
              </w:rPr>
              <w:t xml:space="preserve"> </w:t>
            </w:r>
          </w:p>
          <w:p>
            <w:pPr>
              <w:spacing w:after="20"/>
            </w:pPr>
            <w:r>
              <w:rPr>
                <w:sz w:val="17"/>
              </w:rPr>
              <w:t>Gameplay</w:t>
            </w:r>
          </w:p>
          <w:p>
            <w:pPr>
              <w:spacing w:after="20"/>
            </w:pPr>
            <w:r>
              <w:rPr>
                <w:sz w:val="17"/>
              </w:rPr>
              <w:t xml:space="preserve"> </w:t>
            </w:r>
          </w:p>
          <w:p>
            <w:pPr>
              <w:spacing w:after="20"/>
            </w:pPr>
            <w:r>
              <w:rPr>
                <w:sz w:val="17"/>
              </w:rPr>
              <w:t>The application generates a shopping mission.</w:t>
            </w:r>
          </w:p>
          <w:p>
            <w:pPr>
              <w:spacing w:after="20"/>
            </w:pPr>
            <w:r>
              <w:rPr>
                <w:sz w:val="17"/>
              </w:rPr>
              <w:t xml:space="preserve"> </w:t>
            </w:r>
          </w:p>
          <w:p>
            <w:pPr>
              <w:spacing w:after="20"/>
            </w:pPr>
            <w:r>
              <w:rPr>
                <w:sz w:val="17"/>
              </w:rPr>
              <w:t>Example:</w:t>
            </w:r>
          </w:p>
          <w:p>
            <w:pPr>
              <w:spacing w:after="20"/>
            </w:pPr>
            <w:r>
              <w:rPr>
                <w:sz w:val="17"/>
              </w:rPr>
              <w:t xml:space="preserve"> </w:t>
            </w:r>
          </w:p>
          <w:p>
            <w:pPr>
              <w:spacing w:after="20"/>
            </w:pPr>
            <w:r>
              <w:rPr>
                <w:sz w:val="17"/>
              </w:rPr>
              <w:t>"Purchase the dates, coffee and pottery within a budget of 15 dirhams."</w:t>
            </w:r>
          </w:p>
          <w:p>
            <w:pPr>
              <w:spacing w:after="20"/>
            </w:pPr>
            <w:r>
              <w:rPr>
                <w:sz w:val="17"/>
              </w:rPr>
              <w:t xml:space="preserve"> </w:t>
            </w:r>
          </w:p>
          <w:p>
            <w:pPr>
              <w:spacing w:after="20"/>
            </w:pPr>
            <w:r>
              <w:rPr>
                <w:sz w:val="17"/>
              </w:rPr>
              <w:t>The player selects cards, presents them to the camera and verbally announces the items.</w:t>
            </w:r>
          </w:p>
          <w:p>
            <w:pPr>
              <w:spacing w:after="20"/>
            </w:pPr>
            <w:r>
              <w:rPr>
                <w:sz w:val="17"/>
              </w:rPr>
              <w:t xml:space="preserve"> </w:t>
            </w:r>
          </w:p>
          <w:p>
            <w:pPr>
              <w:spacing w:after="20"/>
            </w:pPr>
            <w:r>
              <w:rPr>
                <w:sz w:val="17"/>
              </w:rPr>
              <w:t>The AI compares:</w:t>
            </w:r>
          </w:p>
          <w:p>
            <w:pPr>
              <w:spacing w:after="20"/>
            </w:pPr>
            <w:r>
              <w:rPr>
                <w:sz w:val="17"/>
              </w:rPr>
              <w:t xml:space="preserve"> </w:t>
            </w:r>
          </w:p>
          <w:p>
            <w:pPr>
              <w:spacing w:after="20"/>
            </w:pPr>
            <w:r>
              <w:rPr>
                <w:sz w:val="17"/>
              </w:rPr>
              <w:t xml:space="preserve">- </w:t>
            </w:r>
          </w:p>
          <w:p>
            <w:pPr>
              <w:spacing w:after="20"/>
            </w:pPr>
            <w:r>
              <w:rPr>
                <w:sz w:val="17"/>
              </w:rPr>
              <w:t>The requested shopping list</w:t>
            </w:r>
          </w:p>
          <w:p>
            <w:pPr>
              <w:spacing w:after="20"/>
            </w:pPr>
            <w:r>
              <w:rPr>
                <w:sz w:val="17"/>
              </w:rPr>
              <w:t xml:space="preserve"> </w:t>
            </w:r>
          </w:p>
          <w:p>
            <w:pPr>
              <w:spacing w:after="20"/>
            </w:pPr>
            <w:r>
              <w:rPr>
                <w:sz w:val="17"/>
              </w:rPr>
              <w:t xml:space="preserve">- </w:t>
            </w:r>
          </w:p>
          <w:p>
            <w:pPr>
              <w:spacing w:after="20"/>
            </w:pPr>
            <w:r>
              <w:rPr>
                <w:sz w:val="17"/>
              </w:rPr>
              <w:t>The visually observed cards</w:t>
            </w:r>
          </w:p>
          <w:p>
            <w:pPr>
              <w:spacing w:after="20"/>
            </w:pPr>
            <w:r>
              <w:rPr>
                <w:sz w:val="17"/>
              </w:rPr>
              <w:t xml:space="preserve"> </w:t>
            </w:r>
          </w:p>
          <w:p>
            <w:pPr>
              <w:spacing w:after="20"/>
            </w:pPr>
            <w:r>
              <w:rPr>
                <w:sz w:val="17"/>
              </w:rPr>
              <w:t xml:space="preserve">- </w:t>
            </w:r>
          </w:p>
          <w:p>
            <w:pPr>
              <w:spacing w:after="20"/>
            </w:pPr>
            <w:r>
              <w:rPr>
                <w:sz w:val="17"/>
              </w:rPr>
              <w:t>The recognized spoken selections</w:t>
            </w:r>
          </w:p>
          <w:p>
            <w:pPr>
              <w:spacing w:after="20"/>
            </w:pPr>
            <w:r>
              <w:rPr>
                <w:sz w:val="17"/>
              </w:rPr>
              <w:t xml:space="preserve"> </w:t>
            </w:r>
          </w:p>
          <w:p>
            <w:pPr>
              <w:spacing w:after="20"/>
            </w:pPr>
            <w:r>
              <w:rPr>
                <w:sz w:val="17"/>
              </w:rPr>
              <w:t xml:space="preserve">- </w:t>
            </w:r>
          </w:p>
          <w:p>
            <w:pPr>
              <w:spacing w:after="20"/>
            </w:pPr>
            <w:r>
              <w:rPr>
                <w:sz w:val="17"/>
              </w:rPr>
              <w:t>The total item cost</w:t>
            </w:r>
          </w:p>
          <w:p>
            <w:pPr>
              <w:spacing w:after="20"/>
            </w:pPr>
            <w:r>
              <w:rPr>
                <w:sz w:val="17"/>
              </w:rPr>
              <w:t xml:space="preserve"> </w:t>
            </w:r>
          </w:p>
          <w:p>
            <w:pPr>
              <w:spacing w:after="20"/>
            </w:pPr>
            <w:r>
              <w:rPr>
                <w:sz w:val="17"/>
              </w:rPr>
              <w:t xml:space="preserve">- </w:t>
            </w:r>
          </w:p>
          <w:p>
            <w:pPr>
              <w:spacing w:after="20"/>
            </w:pPr>
            <w:r>
              <w:rPr>
                <w:sz w:val="17"/>
              </w:rPr>
              <w:t>The remaining budget</w:t>
            </w:r>
          </w:p>
          <w:p>
            <w:pPr>
              <w:spacing w:after="20"/>
            </w:pPr>
            <w:r>
              <w:rPr>
                <w:sz w:val="17"/>
              </w:rPr>
              <w:t xml:space="preserve"> </w:t>
            </w:r>
          </w:p>
          <w:p>
            <w:pPr>
              <w:spacing w:after="20"/>
            </w:pPr>
            <w:r>
              <w:rPr>
                <w:sz w:val="17"/>
              </w:rPr>
              <w:t>Technical implementation</w:t>
            </w:r>
          </w:p>
          <w:p>
            <w:pPr>
              <w:spacing w:after="20"/>
            </w:pPr>
            <w:r>
              <w:rPr>
                <w:sz w:val="17"/>
              </w:rPr>
              <w:t xml:space="preserve"> </w:t>
            </w:r>
          </w:p>
          <w:p>
            <w:pPr>
              <w:spacing w:after="20"/>
            </w:pPr>
            <w:r>
              <w:rPr>
                <w:sz w:val="17"/>
              </w:rPr>
              <w:t>Use visual markers for reliable card identification.</w:t>
            </w:r>
          </w:p>
          <w:p>
            <w:pPr>
              <w:spacing w:after="20"/>
            </w:pPr>
            <w:r>
              <w:rPr>
                <w:sz w:val="17"/>
              </w:rPr>
              <w:t xml:space="preserve"> </w:t>
            </w:r>
          </w:p>
          <w:p>
            <w:pPr>
              <w:spacing w:after="20"/>
            </w:pPr>
            <w:r>
              <w:rPr>
                <w:sz w:val="17"/>
              </w:rPr>
              <w:t>Use speech transcription for spoken selections.</w:t>
            </w:r>
          </w:p>
          <w:p>
            <w:pPr>
              <w:spacing w:after="20"/>
            </w:pPr>
            <w:r>
              <w:rPr>
                <w:sz w:val="17"/>
              </w:rPr>
              <w:t xml:space="preserve"> </w:t>
            </w:r>
          </w:p>
          <w:p>
            <w:pPr>
              <w:spacing w:after="20"/>
            </w:pPr>
            <w:r>
              <w:rPr>
                <w:sz w:val="17"/>
              </w:rPr>
              <w:t>Match recognized words to a fixed bilingual item vocabulary.</w:t>
            </w:r>
          </w:p>
          <w:p>
            <w:pPr>
              <w:spacing w:after="20"/>
            </w:pPr>
            <w:r>
              <w:rPr>
                <w:sz w:val="17"/>
              </w:rPr>
              <w:t xml:space="preserve"> </w:t>
            </w:r>
          </w:p>
          <w:p>
            <w:pPr>
              <w:spacing w:after="20"/>
            </w:pPr>
            <w:r>
              <w:rPr>
                <w:sz w:val="17"/>
              </w:rPr>
              <w:t>Do not rely on open-ended language-model judgment to determine whether a purchase is valid.</w:t>
            </w:r>
          </w:p>
          <w:p>
            <w:pPr>
              <w:spacing w:after="20"/>
            </w:pPr>
            <w:r>
              <w:rPr>
                <w:sz w:val="17"/>
              </w:rPr>
              <w:t xml:space="preserve"> </w:t>
            </w:r>
          </w:p>
          <w:p>
            <w:pPr>
              <w:spacing w:after="20"/>
            </w:pPr>
            <w:r>
              <w:rPr>
                <w:sz w:val="17"/>
              </w:rPr>
              <w:t>Scoring</w:t>
            </w:r>
          </w:p>
          <w:p>
            <w:pPr>
              <w:spacing w:after="20"/>
            </w:pPr>
            <w:r>
              <w:rPr>
                <w:sz w:val="17"/>
              </w:rPr>
              <w:t xml:space="preserve"> </w:t>
            </w:r>
          </w:p>
          <w:p>
            <w:pPr>
              <w:spacing w:after="20"/>
            </w:pPr>
            <w:r>
              <w:rPr>
                <w:sz w:val="17"/>
              </w:rPr>
              <w:t xml:space="preserve">- </w:t>
            </w:r>
          </w:p>
          <w:p>
            <w:pPr>
              <w:spacing w:after="20"/>
            </w:pPr>
            <w:r>
              <w:rPr>
                <w:sz w:val="17"/>
              </w:rPr>
              <w:t>Correct requested item: +2</w:t>
            </w:r>
          </w:p>
          <w:p>
            <w:pPr>
              <w:spacing w:after="20"/>
            </w:pPr>
            <w:r>
              <w:rPr>
                <w:sz w:val="17"/>
              </w:rPr>
              <w:t xml:space="preserve"> </w:t>
            </w:r>
          </w:p>
          <w:p>
            <w:pPr>
              <w:spacing w:after="20"/>
            </w:pPr>
            <w:r>
              <w:rPr>
                <w:sz w:val="17"/>
              </w:rPr>
              <w:t xml:space="preserve">- </w:t>
            </w:r>
          </w:p>
          <w:p>
            <w:pPr>
              <w:spacing w:after="20"/>
            </w:pPr>
            <w:r>
              <w:rPr>
                <w:sz w:val="17"/>
              </w:rPr>
              <w:t>Verified agreement between spoken and visually observed item: +1</w:t>
            </w:r>
          </w:p>
          <w:p>
            <w:pPr>
              <w:spacing w:after="20"/>
            </w:pPr>
            <w:r>
              <w:rPr>
                <w:sz w:val="17"/>
              </w:rPr>
              <w:t xml:space="preserve"> </w:t>
            </w:r>
          </w:p>
          <w:p>
            <w:pPr>
              <w:spacing w:after="20"/>
            </w:pPr>
            <w:r>
              <w:rPr>
                <w:sz w:val="17"/>
              </w:rPr>
              <w:t xml:space="preserve">- </w:t>
            </w:r>
          </w:p>
          <w:p>
            <w:pPr>
              <w:spacing w:after="20"/>
            </w:pPr>
            <w:r>
              <w:rPr>
                <w:sz w:val="17"/>
              </w:rPr>
              <w:t>Budget exceeded: -2</w:t>
            </w:r>
          </w:p>
          <w:p>
            <w:pPr>
              <w:spacing w:after="20"/>
            </w:pPr>
            <w:r>
              <w:rPr>
                <w:sz w:val="17"/>
              </w:rPr>
              <w:t xml:space="preserve"> </w:t>
            </w:r>
          </w:p>
          <w:p>
            <w:pPr>
              <w:spacing w:after="20"/>
            </w:pPr>
            <w:r>
              <w:rPr>
                <w:sz w:val="17"/>
              </w:rPr>
              <w:t xml:space="preserve">- </w:t>
            </w:r>
          </w:p>
          <w:p>
            <w:pPr>
              <w:spacing w:after="20"/>
            </w:pPr>
            <w:r>
              <w:rPr>
                <w:sz w:val="17"/>
              </w:rPr>
              <w:t>Duplicate item: No additional item points</w:t>
            </w:r>
          </w:p>
          <w:p>
            <w:pPr>
              <w:spacing w:after="20"/>
            </w:pPr>
            <w:r>
              <w:rPr>
                <w:sz w:val="17"/>
              </w:rPr>
              <w:t xml:space="preserve"> </w:t>
            </w:r>
          </w:p>
          <w:p>
            <w:pPr>
              <w:spacing w:after="20"/>
            </w:pPr>
            <w:r>
              <w:rPr>
                <w:sz w:val="17"/>
              </w:rPr>
              <w:t xml:space="preserve">- </w:t>
            </w:r>
          </w:p>
          <w:p>
            <w:pPr>
              <w:spacing w:after="20"/>
            </w:pPr>
            <w:r>
              <w:rPr>
                <w:sz w:val="17"/>
              </w:rPr>
              <w:t>Tie-break: Lowest valid expenditure, then completion time</w:t>
            </w:r>
          </w:p>
          <w:p>
            <w:pPr>
              <w:spacing w:after="20"/>
            </w:pPr>
            <w:r>
              <w:rPr>
                <w:sz w:val="17"/>
              </w:rPr>
              <w:t xml:space="preserve"> </w:t>
            </w:r>
          </w:p>
          <w:p>
            <w:pPr>
              <w:spacing w:after="20"/>
            </w:pPr>
            <w:r>
              <w:rPr>
                <w:sz w:val="17"/>
              </w:rPr>
              <w:t>Visual wow factor</w:t>
            </w:r>
          </w:p>
          <w:p>
            <w:pPr>
              <w:spacing w:after="20"/>
            </w:pPr>
            <w:r>
              <w:rPr>
                <w:sz w:val="17"/>
              </w:rPr>
              <w:t xml:space="preserve"> </w:t>
            </w:r>
          </w:p>
          <w:p>
            <w:pPr>
              <w:spacing w:after="20"/>
            </w:pPr>
            <w:r>
              <w:rPr>
                <w:sz w:val="17"/>
              </w:rPr>
              <w:t>Show the live camera feed beside:</w:t>
            </w:r>
          </w:p>
          <w:p>
            <w:pPr>
              <w:spacing w:after="20"/>
            </w:pPr>
            <w:r>
              <w:rPr>
                <w:sz w:val="17"/>
              </w:rPr>
              <w:t xml:space="preserve"> </w:t>
            </w:r>
          </w:p>
          <w:p>
            <w:pPr>
              <w:spacing w:after="20"/>
            </w:pPr>
            <w:r>
              <w:rPr>
                <w:sz w:val="17"/>
              </w:rPr>
              <w:t xml:space="preserve">- </w:t>
            </w:r>
          </w:p>
          <w:p>
            <w:pPr>
              <w:spacing w:after="20"/>
            </w:pPr>
            <w:r>
              <w:rPr>
                <w:sz w:val="17"/>
              </w:rPr>
              <w:t>AI-recognized products</w:t>
            </w:r>
          </w:p>
          <w:p>
            <w:pPr>
              <w:spacing w:after="20"/>
            </w:pPr>
            <w:r>
              <w:rPr>
                <w:sz w:val="17"/>
              </w:rPr>
              <w:t xml:space="preserve"> </w:t>
            </w:r>
          </w:p>
          <w:p>
            <w:pPr>
              <w:spacing w:after="20"/>
            </w:pPr>
            <w:r>
              <w:rPr>
                <w:sz w:val="17"/>
              </w:rPr>
              <w:t xml:space="preserve">- </w:t>
            </w:r>
          </w:p>
          <w:p>
            <w:pPr>
              <w:spacing w:after="20"/>
            </w:pPr>
            <w:r>
              <w:rPr>
                <w:sz w:val="17"/>
              </w:rPr>
              <w:t>Speech transcript</w:t>
            </w:r>
          </w:p>
          <w:p>
            <w:pPr>
              <w:spacing w:after="20"/>
            </w:pPr>
            <w:r>
              <w:rPr>
                <w:sz w:val="17"/>
              </w:rPr>
              <w:t xml:space="preserve"> </w:t>
            </w:r>
          </w:p>
          <w:p>
            <w:pPr>
              <w:spacing w:after="20"/>
            </w:pPr>
            <w:r>
              <w:rPr>
                <w:sz w:val="17"/>
              </w:rPr>
              <w:t xml:space="preserve">- </w:t>
            </w:r>
          </w:p>
          <w:p>
            <w:pPr>
              <w:spacing w:after="20"/>
            </w:pPr>
            <w:r>
              <w:rPr>
                <w:sz w:val="17"/>
              </w:rPr>
              <w:t>Shopping basket</w:t>
            </w:r>
          </w:p>
          <w:p>
            <w:pPr>
              <w:spacing w:after="20"/>
            </w:pPr>
            <w:r>
              <w:rPr>
                <w:sz w:val="17"/>
              </w:rPr>
              <w:t xml:space="preserve"> </w:t>
            </w:r>
          </w:p>
          <w:p>
            <w:pPr>
              <w:spacing w:after="20"/>
            </w:pPr>
            <w:r>
              <w:rPr>
                <w:sz w:val="17"/>
              </w:rPr>
              <w:t xml:space="preserve">- </w:t>
            </w:r>
          </w:p>
          <w:p>
            <w:pPr>
              <w:spacing w:after="20"/>
            </w:pPr>
            <w:r>
              <w:rPr>
                <w:sz w:val="17"/>
              </w:rPr>
              <w:t>Budget calculation</w:t>
            </w:r>
          </w:p>
          <w:p>
            <w:pPr>
              <w:spacing w:after="20"/>
            </w:pPr>
            <w:r>
              <w:rPr>
                <w:sz w:val="17"/>
              </w:rPr>
              <w:t xml:space="preserve"> </w:t>
            </w:r>
          </w:p>
          <w:p>
            <w:pPr>
              <w:spacing w:after="20"/>
            </w:pPr>
            <w:r>
              <w:rPr>
                <w:sz w:val="17"/>
              </w:rPr>
              <w:t xml:space="preserve">- </w:t>
            </w:r>
          </w:p>
          <w:p>
            <w:pPr>
              <w:spacing w:after="20"/>
            </w:pPr>
            <w:r>
              <w:rPr>
                <w:sz w:val="17"/>
              </w:rPr>
              <w:t>Rule validation</w:t>
            </w:r>
          </w:p>
          <w:p>
            <w:pPr>
              <w:spacing w:after="20"/>
            </w:pPr>
            <w:r>
              <w:rPr>
                <w:sz w:val="17"/>
              </w:rPr>
              <w:t xml:space="preserve"> </w:t>
            </w:r>
          </w:p>
          <w:p>
            <w:pPr>
              <w:spacing w:after="20"/>
            </w:pPr>
            <w:r>
              <w:rPr>
                <w:sz w:val="17"/>
              </w:rPr>
              <w:t xml:space="preserve">- </w:t>
            </w:r>
          </w:p>
          <w:p>
            <w:pPr>
              <w:spacing w:after="20"/>
            </w:pPr>
            <w:r>
              <w:rPr>
                <w:sz w:val="17"/>
              </w:rPr>
              <w:t>Automated score explanation</w:t>
            </w:r>
          </w:p>
          <w:p>
            <w:pPr>
              <w:spacing w:after="20"/>
            </w:pPr>
            <w:r>
              <w:rPr>
                <w:sz w:val="17"/>
              </w:rPr>
              <w:t xml:space="preserve"> </w:t>
            </w:r>
          </w:p>
          <w:p>
            <w:pPr>
              <w:spacing w:after="20"/>
            </w:pPr>
            <w:r>
              <w:rPr>
                <w:sz w:val="17"/>
              </w:rPr>
              <w:t>Use a prominent visual indicator when audio and video evidence agree.</w:t>
            </w:r>
          </w:p>
          <w:p>
            <w:pPr>
              <w:spacing w:after="20"/>
            </w:pPr>
            <w:r>
              <w:rPr>
                <w:sz w:val="17"/>
              </w:rPr>
              <w:t xml:space="preserve"> </w:t>
            </w:r>
          </w:p>
          <w:p>
            <w:pPr>
              <w:spacing w:after="20"/>
            </w:pPr>
            <w:r>
              <w:rPr>
                <w:sz w:val="17"/>
              </w:rPr>
              <w:t>If either input is ambiguous, request review instead of issuing an unsupported penalty.</w:t>
            </w:r>
          </w:p>
          <w:p>
            <w:pPr>
              <w:spacing w:after="20"/>
            </w:pPr>
            <w:r>
              <w:rPr>
                <w:sz w:val="17"/>
              </w:rPr>
              <w:t xml:space="preserve"> </w:t>
            </w:r>
          </w:p>
          <w:p>
            <w:pPr>
              <w:spacing w:after="20"/>
            </w:pPr>
            <w:r>
              <w:rPr>
                <w:sz w:val="17"/>
              </w:rPr>
              <w:t>PART IV — PROTOTYPE DEVELOPMENT</w:t>
            </w:r>
          </w:p>
          <w:p>
            <w:pPr>
              <w:spacing w:after="20"/>
            </w:pPr>
            <w:r>
              <w:rPr>
                <w:sz w:val="17"/>
              </w:rPr>
              <w:t xml:space="preserve"> </w:t>
            </w:r>
          </w:p>
          <w:p>
            <w:pPr>
              <w:spacing w:after="20"/>
            </w:pPr>
            <w:r>
              <w:rPr>
                <w:sz w:val="17"/>
              </w:rPr>
              <w:t>5. Required screens</w:t>
            </w:r>
          </w:p>
          <w:p>
            <w:pPr>
              <w:spacing w:after="20"/>
            </w:pPr>
            <w:r>
              <w:rPr>
                <w:sz w:val="17"/>
              </w:rPr>
              <w:t xml:space="preserve"> </w:t>
            </w:r>
          </w:p>
          <w:p>
            <w:pPr>
              <w:spacing w:after="20"/>
            </w:pPr>
            <w:r>
              <w:rPr>
                <w:sz w:val="17"/>
              </w:rPr>
              <w:t>Develop the following eight fully connected screens.</w:t>
            </w:r>
          </w:p>
          <w:p>
            <w:pPr>
              <w:spacing w:after="20"/>
            </w:pPr>
            <w:r>
              <w:rPr>
                <w:sz w:val="17"/>
              </w:rPr>
              <w:t xml:space="preserve"> </w:t>
            </w:r>
          </w:p>
          <w:p>
            <w:pPr>
              <w:spacing w:after="20"/>
            </w:pPr>
            <w:r>
              <w:rPr>
                <w:sz w:val="17"/>
              </w:rPr>
              <w:t>01. Launch Experience</w:t>
            </w:r>
          </w:p>
          <w:p>
            <w:pPr>
              <w:spacing w:after="20"/>
            </w:pPr>
            <w:r>
              <w:rPr>
                <w:sz w:val="17"/>
              </w:rPr>
              <w:t xml:space="preserve"> </w:t>
            </w:r>
          </w:p>
          <w:p>
            <w:pPr>
              <w:spacing w:after="20"/>
            </w:pPr>
            <w:r>
              <w:rPr>
                <w:sz w:val="17"/>
              </w:rPr>
              <w:t>Create a visually captivating introduction.</w:t>
            </w:r>
          </w:p>
          <w:p>
            <w:pPr>
              <w:spacing w:after="20"/>
            </w:pPr>
            <w:r>
              <w:rPr>
                <w:sz w:val="17"/>
              </w:rPr>
              <w:t xml:space="preserve"> </w:t>
            </w:r>
          </w:p>
          <w:p>
            <w:pPr>
              <w:spacing w:after="20"/>
            </w:pPr>
            <w:r>
              <w:rPr>
                <w:sz w:val="17"/>
              </w:rPr>
              <w:t>Include:</w:t>
            </w:r>
          </w:p>
          <w:p>
            <w:pPr>
              <w:spacing w:after="20"/>
            </w:pPr>
            <w:r>
              <w:rPr>
                <w:sz w:val="17"/>
              </w:rPr>
              <w:t xml:space="preserve"> </w:t>
            </w:r>
          </w:p>
          <w:p>
            <w:pPr>
              <w:spacing w:after="20"/>
            </w:pPr>
            <w:r>
              <w:rPr>
                <w:sz w:val="17"/>
              </w:rPr>
              <w:t xml:space="preserve">- </w:t>
            </w:r>
          </w:p>
          <w:p>
            <w:pPr>
              <w:spacing w:after="20"/>
            </w:pPr>
            <w:r>
              <w:rPr>
                <w:sz w:val="17"/>
              </w:rPr>
              <w:t>WASL Arena branding</w:t>
            </w:r>
          </w:p>
          <w:p>
            <w:pPr>
              <w:spacing w:after="20"/>
            </w:pPr>
            <w:r>
              <w:rPr>
                <w:sz w:val="17"/>
              </w:rPr>
              <w:t xml:space="preserve"> </w:t>
            </w:r>
          </w:p>
          <w:p>
            <w:pPr>
              <w:spacing w:after="20"/>
            </w:pPr>
            <w:r>
              <w:rPr>
                <w:sz w:val="17"/>
              </w:rPr>
              <w:t xml:space="preserve">- </w:t>
            </w:r>
          </w:p>
          <w:p>
            <w:pPr>
              <w:spacing w:after="20"/>
            </w:pPr>
            <w:r>
              <w:rPr>
                <w:sz w:val="17"/>
              </w:rPr>
              <w:t>Three-game championship introduction</w:t>
            </w:r>
          </w:p>
          <w:p>
            <w:pPr>
              <w:spacing w:after="20"/>
            </w:pPr>
            <w:r>
              <w:rPr>
                <w:sz w:val="17"/>
              </w:rPr>
              <w:t xml:space="preserve"> </w:t>
            </w:r>
          </w:p>
          <w:p>
            <w:pPr>
              <w:spacing w:after="20"/>
            </w:pPr>
            <w:r>
              <w:rPr>
                <w:sz w:val="17"/>
              </w:rPr>
              <w:t xml:space="preserve">- </w:t>
            </w:r>
          </w:p>
          <w:p>
            <w:pPr>
              <w:spacing w:after="20"/>
            </w:pPr>
            <w:r>
              <w:rPr>
                <w:sz w:val="17"/>
              </w:rPr>
              <w:t>AI Referee positioning</w:t>
            </w:r>
          </w:p>
          <w:p>
            <w:pPr>
              <w:spacing w:after="20"/>
            </w:pPr>
            <w:r>
              <w:rPr>
                <w:sz w:val="17"/>
              </w:rPr>
              <w:t xml:space="preserve"> </w:t>
            </w:r>
          </w:p>
          <w:p>
            <w:pPr>
              <w:spacing w:after="20"/>
            </w:pPr>
            <w:r>
              <w:rPr>
                <w:sz w:val="17"/>
              </w:rPr>
              <w:t xml:space="preserve">- </w:t>
            </w:r>
          </w:p>
          <w:p>
            <w:pPr>
              <w:spacing w:after="20"/>
            </w:pPr>
            <w:r>
              <w:rPr>
                <w:sz w:val="17"/>
              </w:rPr>
              <w:t>Start Championship</w:t>
            </w:r>
          </w:p>
          <w:p>
            <w:pPr>
              <w:spacing w:after="20"/>
            </w:pPr>
            <w:r>
              <w:rPr>
                <w:sz w:val="17"/>
              </w:rPr>
              <w:t xml:space="preserve"> </w:t>
            </w:r>
          </w:p>
          <w:p>
            <w:pPr>
              <w:spacing w:after="20"/>
            </w:pPr>
            <w:r>
              <w:rPr>
                <w:sz w:val="17"/>
              </w:rPr>
              <w:t xml:space="preserve">- </w:t>
            </w:r>
          </w:p>
          <w:p>
            <w:pPr>
              <w:spacing w:after="20"/>
            </w:pPr>
            <w:r>
              <w:rPr>
                <w:sz w:val="17"/>
              </w:rPr>
              <w:t>Explore Games</w:t>
            </w:r>
          </w:p>
          <w:p>
            <w:pPr>
              <w:spacing w:after="20"/>
            </w:pPr>
            <w:r>
              <w:rPr>
                <w:sz w:val="17"/>
              </w:rPr>
              <w:t xml:space="preserve"> </w:t>
            </w:r>
          </w:p>
          <w:p>
            <w:pPr>
              <w:spacing w:after="20"/>
            </w:pPr>
            <w:r>
              <w:rPr>
                <w:sz w:val="17"/>
              </w:rPr>
              <w:t xml:space="preserve">- </w:t>
            </w:r>
          </w:p>
          <w:p>
            <w:pPr>
              <w:spacing w:after="20"/>
            </w:pPr>
            <w:r>
              <w:rPr>
                <w:sz w:val="17"/>
              </w:rPr>
              <w:t>How It Works</w:t>
            </w:r>
          </w:p>
          <w:p>
            <w:pPr>
              <w:spacing w:after="20"/>
            </w:pPr>
            <w:r>
              <w:rPr>
                <w:sz w:val="17"/>
              </w:rPr>
              <w:t xml:space="preserve"> </w:t>
            </w:r>
          </w:p>
          <w:p>
            <w:pPr>
              <w:spacing w:after="20"/>
            </w:pPr>
            <w:r>
              <w:rPr>
                <w:sz w:val="17"/>
              </w:rPr>
              <w:t xml:space="preserve">- </w:t>
            </w:r>
          </w:p>
          <w:p>
            <w:pPr>
              <w:spacing w:after="20"/>
            </w:pPr>
            <w:r>
              <w:rPr>
                <w:sz w:val="17"/>
              </w:rPr>
              <w:t>English/Arabic language selection</w:t>
            </w:r>
          </w:p>
          <w:p>
            <w:pPr>
              <w:spacing w:after="20"/>
            </w:pPr>
            <w:r>
              <w:rPr>
                <w:sz w:val="17"/>
              </w:rPr>
              <w:t xml:space="preserve"> </w:t>
            </w:r>
          </w:p>
          <w:p>
            <w:pPr>
              <w:spacing w:after="20"/>
            </w:pPr>
            <w:r>
              <w:rPr>
                <w:sz w:val="17"/>
              </w:rPr>
              <w:t>02. Family Registration</w:t>
            </w:r>
          </w:p>
          <w:p>
            <w:pPr>
              <w:spacing w:after="20"/>
            </w:pPr>
            <w:r>
              <w:rPr>
                <w:sz w:val="17"/>
              </w:rPr>
              <w:t xml:space="preserve"> </w:t>
            </w:r>
          </w:p>
          <w:p>
            <w:pPr>
              <w:spacing w:after="20"/>
            </w:pPr>
            <w:r>
              <w:rPr>
                <w:sz w:val="17"/>
              </w:rPr>
              <w:t>Allow:</w:t>
            </w:r>
          </w:p>
          <w:p>
            <w:pPr>
              <w:spacing w:after="20"/>
            </w:pPr>
            <w:r>
              <w:rPr>
                <w:sz w:val="17"/>
              </w:rPr>
              <w:t xml:space="preserve"> </w:t>
            </w:r>
          </w:p>
          <w:p>
            <w:pPr>
              <w:spacing w:after="20"/>
            </w:pPr>
            <w:r>
              <w:rPr>
                <w:sz w:val="17"/>
              </w:rPr>
              <w:t xml:space="preserve">- </w:t>
            </w:r>
          </w:p>
          <w:p>
            <w:pPr>
              <w:spacing w:after="20"/>
            </w:pPr>
            <w:r>
              <w:rPr>
                <w:sz w:val="17"/>
              </w:rPr>
              <w:t>Player registration</w:t>
            </w:r>
          </w:p>
          <w:p>
            <w:pPr>
              <w:spacing w:after="20"/>
            </w:pPr>
            <w:r>
              <w:rPr>
                <w:sz w:val="17"/>
              </w:rPr>
              <w:t xml:space="preserve"> </w:t>
            </w:r>
          </w:p>
          <w:p>
            <w:pPr>
              <w:spacing w:after="20"/>
            </w:pPr>
            <w:r>
              <w:rPr>
                <w:sz w:val="17"/>
              </w:rPr>
              <w:t xml:space="preserve">- </w:t>
            </w:r>
          </w:p>
          <w:p>
            <w:pPr>
              <w:spacing w:after="20"/>
            </w:pPr>
            <w:r>
              <w:rPr>
                <w:sz w:val="17"/>
              </w:rPr>
              <w:t>Player numbers</w:t>
            </w:r>
          </w:p>
          <w:p>
            <w:pPr>
              <w:spacing w:after="20"/>
            </w:pPr>
            <w:r>
              <w:rPr>
                <w:sz w:val="17"/>
              </w:rPr>
              <w:t xml:space="preserve"> </w:t>
            </w:r>
          </w:p>
          <w:p>
            <w:pPr>
              <w:spacing w:after="20"/>
            </w:pPr>
            <w:r>
              <w:rPr>
                <w:sz w:val="17"/>
              </w:rPr>
              <w:t xml:space="preserve">- </w:t>
            </w:r>
          </w:p>
          <w:p>
            <w:pPr>
              <w:spacing w:after="20"/>
            </w:pPr>
            <w:r>
              <w:rPr>
                <w:sz w:val="17"/>
              </w:rPr>
              <w:t>Team assignments</w:t>
            </w:r>
          </w:p>
          <w:p>
            <w:pPr>
              <w:spacing w:after="20"/>
            </w:pPr>
            <w:r>
              <w:rPr>
                <w:sz w:val="17"/>
              </w:rPr>
              <w:t xml:space="preserve"> </w:t>
            </w:r>
          </w:p>
          <w:p>
            <w:pPr>
              <w:spacing w:after="20"/>
            </w:pPr>
            <w:r>
              <w:rPr>
                <w:sz w:val="17"/>
              </w:rPr>
              <w:t xml:space="preserve">- </w:t>
            </w:r>
          </w:p>
          <w:p>
            <w:pPr>
              <w:spacing w:after="20"/>
            </w:pPr>
            <w:r>
              <w:rPr>
                <w:sz w:val="17"/>
              </w:rPr>
              <w:t>Individual participant selection</w:t>
            </w:r>
          </w:p>
          <w:p>
            <w:pPr>
              <w:spacing w:after="20"/>
            </w:pPr>
            <w:r>
              <w:rPr>
                <w:sz w:val="17"/>
              </w:rPr>
              <w:t xml:space="preserve"> </w:t>
            </w:r>
          </w:p>
          <w:p>
            <w:pPr>
              <w:spacing w:after="20"/>
            </w:pPr>
            <w:r>
              <w:rPr>
                <w:sz w:val="17"/>
              </w:rPr>
              <w:t xml:space="preserve">- </w:t>
            </w:r>
          </w:p>
          <w:p>
            <w:pPr>
              <w:spacing w:after="20"/>
            </w:pPr>
            <w:r>
              <w:rPr>
                <w:sz w:val="17"/>
              </w:rPr>
              <w:t>Session configuration</w:t>
            </w:r>
          </w:p>
          <w:p>
            <w:pPr>
              <w:spacing w:after="20"/>
            </w:pPr>
            <w:r>
              <w:rPr>
                <w:sz w:val="17"/>
              </w:rPr>
              <w:t xml:space="preserve"> </w:t>
            </w:r>
          </w:p>
          <w:p>
            <w:pPr>
              <w:spacing w:after="20"/>
            </w:pPr>
            <w:r>
              <w:rPr>
                <w:sz w:val="17"/>
              </w:rPr>
              <w:t xml:space="preserve">- </w:t>
            </w:r>
          </w:p>
          <w:p>
            <w:pPr>
              <w:spacing w:after="20"/>
            </w:pPr>
            <w:r>
              <w:rPr>
                <w:sz w:val="17"/>
              </w:rPr>
              <w:t>Match configuration</w:t>
            </w:r>
          </w:p>
          <w:p>
            <w:pPr>
              <w:spacing w:after="20"/>
            </w:pPr>
            <w:r>
              <w:rPr>
                <w:sz w:val="17"/>
              </w:rPr>
              <w:t xml:space="preserve"> </w:t>
            </w:r>
          </w:p>
          <w:p>
            <w:pPr>
              <w:spacing w:after="20"/>
            </w:pPr>
            <w:r>
              <w:rPr>
                <w:sz w:val="17"/>
              </w:rPr>
              <w:t>03. Game Library</w:t>
            </w:r>
          </w:p>
          <w:p>
            <w:pPr>
              <w:spacing w:after="20"/>
            </w:pPr>
            <w:r>
              <w:rPr>
                <w:sz w:val="17"/>
              </w:rPr>
              <w:t xml:space="preserve"> </w:t>
            </w:r>
          </w:p>
          <w:p>
            <w:pPr>
              <w:spacing w:after="20"/>
            </w:pPr>
            <w:r>
              <w:rPr>
                <w:sz w:val="17"/>
              </w:rPr>
              <w:t>Show exactly three games:</w:t>
            </w:r>
          </w:p>
          <w:p>
            <w:pPr>
              <w:spacing w:after="20"/>
            </w:pPr>
            <w:r>
              <w:rPr>
                <w:sz w:val="17"/>
              </w:rPr>
              <w:t xml:space="preserve"> </w:t>
            </w:r>
          </w:p>
          <w:p>
            <w:pPr>
              <w:spacing w:after="20"/>
            </w:pPr>
            <w:r>
              <w:rPr>
                <w:sz w:val="17"/>
              </w:rPr>
              <w:t xml:space="preserve">- </w:t>
            </w:r>
          </w:p>
          <w:p>
            <w:pPr>
              <w:spacing w:after="20"/>
            </w:pPr>
            <w:r>
              <w:rPr>
                <w:sz w:val="17"/>
              </w:rPr>
              <w:t>Football AI</w:t>
            </w:r>
          </w:p>
          <w:p>
            <w:pPr>
              <w:spacing w:after="20"/>
            </w:pPr>
            <w:r>
              <w:rPr>
                <w:sz w:val="17"/>
              </w:rPr>
              <w:t xml:space="preserve"> </w:t>
            </w:r>
          </w:p>
          <w:p>
            <w:pPr>
              <w:spacing w:after="20"/>
            </w:pPr>
            <w:r>
              <w:rPr>
                <w:sz w:val="17"/>
              </w:rPr>
              <w:t xml:space="preserve">- </w:t>
            </w:r>
          </w:p>
          <w:p>
            <w:pPr>
              <w:spacing w:after="20"/>
            </w:pPr>
            <w:r>
              <w:rPr>
                <w:sz w:val="17"/>
              </w:rPr>
              <w:t>Falaj Flow</w:t>
            </w:r>
          </w:p>
          <w:p>
            <w:pPr>
              <w:spacing w:after="20"/>
            </w:pPr>
            <w:r>
              <w:rPr>
                <w:sz w:val="17"/>
              </w:rPr>
              <w:t xml:space="preserve"> </w:t>
            </w:r>
          </w:p>
          <w:p>
            <w:pPr>
              <w:spacing w:after="20"/>
            </w:pPr>
            <w:r>
              <w:rPr>
                <w:sz w:val="17"/>
              </w:rPr>
              <w:t xml:space="preserve">- </w:t>
            </w:r>
          </w:p>
          <w:p>
            <w:pPr>
              <w:spacing w:after="20"/>
            </w:pPr>
            <w:r>
              <w:rPr>
                <w:sz w:val="17"/>
              </w:rPr>
              <w:t>Souq Signal</w:t>
            </w:r>
          </w:p>
          <w:p>
            <w:pPr>
              <w:spacing w:after="20"/>
            </w:pPr>
            <w:r>
              <w:rPr>
                <w:sz w:val="17"/>
              </w:rPr>
              <w:t xml:space="preserve"> </w:t>
            </w:r>
          </w:p>
          <w:p>
            <w:pPr>
              <w:spacing w:after="20"/>
            </w:pPr>
            <w:r>
              <w:rPr>
                <w:sz w:val="17"/>
              </w:rPr>
              <w:t>Each must have:</w:t>
            </w:r>
          </w:p>
          <w:p>
            <w:pPr>
              <w:spacing w:after="20"/>
            </w:pPr>
            <w:r>
              <w:rPr>
                <w:sz w:val="17"/>
              </w:rPr>
              <w:t xml:space="preserve"> </w:t>
            </w:r>
          </w:p>
          <w:p>
            <w:pPr>
              <w:spacing w:after="20"/>
            </w:pPr>
            <w:r>
              <w:rPr>
                <w:sz w:val="17"/>
              </w:rPr>
              <w:t xml:space="preserve">- </w:t>
            </w:r>
          </w:p>
          <w:p>
            <w:pPr>
              <w:spacing w:after="20"/>
            </w:pPr>
            <w:r>
              <w:rPr>
                <w:sz w:val="17"/>
              </w:rPr>
              <w:t>Original illustrations</w:t>
            </w:r>
          </w:p>
          <w:p>
            <w:pPr>
              <w:spacing w:after="20"/>
            </w:pPr>
            <w:r>
              <w:rPr>
                <w:sz w:val="17"/>
              </w:rPr>
              <w:t xml:space="preserve"> </w:t>
            </w:r>
          </w:p>
          <w:p>
            <w:pPr>
              <w:spacing w:after="20"/>
            </w:pPr>
            <w:r>
              <w:rPr>
                <w:sz w:val="17"/>
              </w:rPr>
              <w:t xml:space="preserve">- </w:t>
            </w:r>
          </w:p>
          <w:p>
            <w:pPr>
              <w:spacing w:after="20"/>
            </w:pPr>
            <w:r>
              <w:rPr>
                <w:sz w:val="17"/>
              </w:rPr>
              <w:t>Game description</w:t>
            </w:r>
          </w:p>
          <w:p>
            <w:pPr>
              <w:spacing w:after="20"/>
            </w:pPr>
            <w:r>
              <w:rPr>
                <w:sz w:val="17"/>
              </w:rPr>
              <w:t xml:space="preserve"> </w:t>
            </w:r>
          </w:p>
          <w:p>
            <w:pPr>
              <w:spacing w:after="20"/>
            </w:pPr>
            <w:r>
              <w:rPr>
                <w:sz w:val="17"/>
              </w:rPr>
              <w:t xml:space="preserve">- </w:t>
            </w:r>
          </w:p>
          <w:p>
            <w:pPr>
              <w:spacing w:after="20"/>
            </w:pPr>
            <w:r>
              <w:rPr>
                <w:sz w:val="17"/>
              </w:rPr>
              <w:t>Rules</w:t>
            </w:r>
          </w:p>
          <w:p>
            <w:pPr>
              <w:spacing w:after="20"/>
            </w:pPr>
            <w:r>
              <w:rPr>
                <w:sz w:val="17"/>
              </w:rPr>
              <w:t xml:space="preserve"> </w:t>
            </w:r>
          </w:p>
          <w:p>
            <w:pPr>
              <w:spacing w:after="20"/>
            </w:pPr>
            <w:r>
              <w:rPr>
                <w:sz w:val="17"/>
              </w:rPr>
              <w:t xml:space="preserve">- </w:t>
            </w:r>
          </w:p>
          <w:p>
            <w:pPr>
              <w:spacing w:after="20"/>
            </w:pPr>
            <w:r>
              <w:rPr>
                <w:sz w:val="17"/>
              </w:rPr>
              <w:t>Team/individual label</w:t>
            </w:r>
          </w:p>
          <w:p>
            <w:pPr>
              <w:spacing w:after="20"/>
            </w:pPr>
            <w:r>
              <w:rPr>
                <w:sz w:val="17"/>
              </w:rPr>
              <w:t xml:space="preserve"> </w:t>
            </w:r>
          </w:p>
          <w:p>
            <w:pPr>
              <w:spacing w:after="20"/>
            </w:pPr>
            <w:r>
              <w:rPr>
                <w:sz w:val="17"/>
              </w:rPr>
              <w:t xml:space="preserve">- </w:t>
            </w:r>
          </w:p>
          <w:p>
            <w:pPr>
              <w:spacing w:after="20"/>
            </w:pPr>
            <w:r>
              <w:rPr>
                <w:sz w:val="17"/>
              </w:rPr>
              <w:t>Estimated duration</w:t>
            </w:r>
          </w:p>
          <w:p>
            <w:pPr>
              <w:spacing w:after="20"/>
            </w:pPr>
            <w:r>
              <w:rPr>
                <w:sz w:val="17"/>
              </w:rPr>
              <w:t xml:space="preserve"> </w:t>
            </w:r>
          </w:p>
          <w:p>
            <w:pPr>
              <w:spacing w:after="20"/>
            </w:pPr>
            <w:r>
              <w:rPr>
                <w:sz w:val="17"/>
              </w:rPr>
              <w:t xml:space="preserve">- </w:t>
            </w:r>
          </w:p>
          <w:p>
            <w:pPr>
              <w:spacing w:after="20"/>
            </w:pPr>
            <w:r>
              <w:rPr>
                <w:sz w:val="17"/>
              </w:rPr>
              <w:t>Equipment requirements</w:t>
            </w:r>
          </w:p>
          <w:p>
            <w:pPr>
              <w:spacing w:after="20"/>
            </w:pPr>
            <w:r>
              <w:rPr>
                <w:sz w:val="17"/>
              </w:rPr>
              <w:t xml:space="preserve"> </w:t>
            </w:r>
          </w:p>
          <w:p>
            <w:pPr>
              <w:spacing w:after="20"/>
            </w:pPr>
            <w:r>
              <w:rPr>
                <w:sz w:val="17"/>
              </w:rPr>
              <w:t xml:space="preserve">- </w:t>
            </w:r>
          </w:p>
          <w:p>
            <w:pPr>
              <w:spacing w:after="20"/>
            </w:pPr>
            <w:r>
              <w:rPr>
                <w:sz w:val="17"/>
              </w:rPr>
              <w:t>Start button</w:t>
            </w:r>
          </w:p>
          <w:p>
            <w:pPr>
              <w:spacing w:after="20"/>
            </w:pPr>
            <w:r>
              <w:rPr>
                <w:sz w:val="17"/>
              </w:rPr>
              <w:t xml:space="preserve"> </w:t>
            </w:r>
          </w:p>
          <w:p>
            <w:pPr>
              <w:spacing w:after="20"/>
            </w:pPr>
            <w:r>
              <w:rPr>
                <w:sz w:val="17"/>
              </w:rPr>
              <w:t>04. Game Setup</w:t>
            </w:r>
          </w:p>
          <w:p>
            <w:pPr>
              <w:spacing w:after="20"/>
            </w:pPr>
            <w:r>
              <w:rPr>
                <w:sz w:val="17"/>
              </w:rPr>
              <w:t xml:space="preserve"> </w:t>
            </w:r>
          </w:p>
          <w:p>
            <w:pPr>
              <w:spacing w:after="20"/>
            </w:pPr>
            <w:r>
              <w:rPr>
                <w:sz w:val="17"/>
              </w:rPr>
              <w:t>Show:</w:t>
            </w:r>
          </w:p>
          <w:p>
            <w:pPr>
              <w:spacing w:after="20"/>
            </w:pPr>
            <w:r>
              <w:rPr>
                <w:sz w:val="17"/>
              </w:rPr>
              <w:t xml:space="preserve"> </w:t>
            </w:r>
          </w:p>
          <w:p>
            <w:pPr>
              <w:spacing w:after="20"/>
            </w:pPr>
            <w:r>
              <w:rPr>
                <w:sz w:val="17"/>
              </w:rPr>
              <w:t xml:space="preserve">- </w:t>
            </w:r>
          </w:p>
          <w:p>
            <w:pPr>
              <w:spacing w:after="20"/>
            </w:pPr>
            <w:r>
              <w:rPr>
                <w:sz w:val="17"/>
              </w:rPr>
              <w:t>Player assignment</w:t>
            </w:r>
          </w:p>
          <w:p>
            <w:pPr>
              <w:spacing w:after="20"/>
            </w:pPr>
            <w:r>
              <w:rPr>
                <w:sz w:val="17"/>
              </w:rPr>
              <w:t xml:space="preserve"> </w:t>
            </w:r>
          </w:p>
          <w:p>
            <w:pPr>
              <w:spacing w:after="20"/>
            </w:pPr>
            <w:r>
              <w:rPr>
                <w:sz w:val="17"/>
              </w:rPr>
              <w:t xml:space="preserve">- </w:t>
            </w:r>
          </w:p>
          <w:p>
            <w:pPr>
              <w:spacing w:after="20"/>
            </w:pPr>
            <w:r>
              <w:rPr>
                <w:sz w:val="17"/>
              </w:rPr>
              <w:t>Team setup</w:t>
            </w:r>
          </w:p>
          <w:p>
            <w:pPr>
              <w:spacing w:after="20"/>
            </w:pPr>
            <w:r>
              <w:rPr>
                <w:sz w:val="17"/>
              </w:rPr>
              <w:t xml:space="preserve"> </w:t>
            </w:r>
          </w:p>
          <w:p>
            <w:pPr>
              <w:spacing w:after="20"/>
            </w:pPr>
            <w:r>
              <w:rPr>
                <w:sz w:val="17"/>
              </w:rPr>
              <w:t xml:space="preserve">- </w:t>
            </w:r>
          </w:p>
          <w:p>
            <w:pPr>
              <w:spacing w:after="20"/>
            </w:pPr>
            <w:r>
              <w:rPr>
                <w:sz w:val="17"/>
              </w:rPr>
              <w:t>Equipment checklist</w:t>
            </w:r>
          </w:p>
          <w:p>
            <w:pPr>
              <w:spacing w:after="20"/>
            </w:pPr>
            <w:r>
              <w:rPr>
                <w:sz w:val="17"/>
              </w:rPr>
              <w:t xml:space="preserve"> </w:t>
            </w:r>
          </w:p>
          <w:p>
            <w:pPr>
              <w:spacing w:after="20"/>
            </w:pPr>
            <w:r>
              <w:rPr>
                <w:sz w:val="17"/>
              </w:rPr>
              <w:t xml:space="preserve">- </w:t>
            </w:r>
          </w:p>
          <w:p>
            <w:pPr>
              <w:spacing w:after="20"/>
            </w:pPr>
            <w:r>
              <w:rPr>
                <w:sz w:val="17"/>
              </w:rPr>
              <w:t>Camera calibration</w:t>
            </w:r>
          </w:p>
          <w:p>
            <w:pPr>
              <w:spacing w:after="20"/>
            </w:pPr>
            <w:r>
              <w:rPr>
                <w:sz w:val="17"/>
              </w:rPr>
              <w:t xml:space="preserve"> </w:t>
            </w:r>
          </w:p>
          <w:p>
            <w:pPr>
              <w:spacing w:after="20"/>
            </w:pPr>
            <w:r>
              <w:rPr>
                <w:sz w:val="17"/>
              </w:rPr>
              <w:t xml:space="preserve">- </w:t>
            </w:r>
          </w:p>
          <w:p>
            <w:pPr>
              <w:spacing w:after="20"/>
            </w:pPr>
            <w:r>
              <w:rPr>
                <w:sz w:val="17"/>
              </w:rPr>
              <w:t>Video/audio permission checks</w:t>
            </w:r>
          </w:p>
          <w:p>
            <w:pPr>
              <w:spacing w:after="20"/>
            </w:pPr>
            <w:r>
              <w:rPr>
                <w:sz w:val="17"/>
              </w:rPr>
              <w:t xml:space="preserve"> </w:t>
            </w:r>
          </w:p>
          <w:p>
            <w:pPr>
              <w:spacing w:after="20"/>
            </w:pPr>
            <w:r>
              <w:rPr>
                <w:sz w:val="17"/>
              </w:rPr>
              <w:t xml:space="preserve">- </w:t>
            </w:r>
          </w:p>
          <w:p>
            <w:pPr>
              <w:spacing w:after="20"/>
            </w:pPr>
            <w:r>
              <w:rPr>
                <w:sz w:val="17"/>
              </w:rPr>
              <w:t>Scoring rules</w:t>
            </w:r>
          </w:p>
          <w:p>
            <w:pPr>
              <w:spacing w:after="20"/>
            </w:pPr>
            <w:r>
              <w:rPr>
                <w:sz w:val="17"/>
              </w:rPr>
              <w:t xml:space="preserve"> </w:t>
            </w:r>
          </w:p>
          <w:p>
            <w:pPr>
              <w:spacing w:after="20"/>
            </w:pPr>
            <w:r>
              <w:rPr>
                <w:sz w:val="17"/>
              </w:rPr>
              <w:t xml:space="preserve">- </w:t>
            </w:r>
          </w:p>
          <w:p>
            <w:pPr>
              <w:spacing w:after="20"/>
            </w:pPr>
            <w:r>
              <w:rPr>
                <w:sz w:val="17"/>
              </w:rPr>
              <w:t>Start countdown</w:t>
            </w:r>
          </w:p>
          <w:p>
            <w:pPr>
              <w:spacing w:after="20"/>
            </w:pPr>
            <w:r>
              <w:rPr>
                <w:sz w:val="17"/>
              </w:rPr>
              <w:t xml:space="preserve"> </w:t>
            </w:r>
          </w:p>
          <w:p>
            <w:pPr>
              <w:spacing w:after="20"/>
            </w:pPr>
            <w:r>
              <w:rPr>
                <w:sz w:val="17"/>
              </w:rPr>
              <w:t>05. Live Game Arena</w:t>
            </w:r>
          </w:p>
          <w:p>
            <w:pPr>
              <w:spacing w:after="20"/>
            </w:pPr>
            <w:r>
              <w:rPr>
                <w:sz w:val="17"/>
              </w:rPr>
              <w:t xml:space="preserve"> </w:t>
            </w:r>
          </w:p>
          <w:p>
            <w:pPr>
              <w:spacing w:after="20"/>
            </w:pPr>
            <w:r>
              <w:rPr>
                <w:sz w:val="17"/>
              </w:rPr>
              <w:t>Include:</w:t>
            </w:r>
          </w:p>
          <w:p>
            <w:pPr>
              <w:spacing w:after="20"/>
            </w:pPr>
            <w:r>
              <w:rPr>
                <w:sz w:val="17"/>
              </w:rPr>
              <w:t xml:space="preserve"> </w:t>
            </w:r>
          </w:p>
          <w:p>
            <w:pPr>
              <w:spacing w:after="20"/>
            </w:pPr>
            <w:r>
              <w:rPr>
                <w:sz w:val="17"/>
              </w:rPr>
              <w:t xml:space="preserve">- </w:t>
            </w:r>
          </w:p>
          <w:p>
            <w:pPr>
              <w:spacing w:after="20"/>
            </w:pPr>
            <w:r>
              <w:rPr>
                <w:sz w:val="17"/>
              </w:rPr>
              <w:t>Camera preview</w:t>
            </w:r>
          </w:p>
          <w:p>
            <w:pPr>
              <w:spacing w:after="20"/>
            </w:pPr>
            <w:r>
              <w:rPr>
                <w:sz w:val="17"/>
              </w:rPr>
              <w:t xml:space="preserve"> </w:t>
            </w:r>
          </w:p>
          <w:p>
            <w:pPr>
              <w:spacing w:after="20"/>
            </w:pPr>
            <w:r>
              <w:rPr>
                <w:sz w:val="17"/>
              </w:rPr>
              <w:t xml:space="preserve">- </w:t>
            </w:r>
          </w:p>
          <w:p>
            <w:pPr>
              <w:spacing w:after="20"/>
            </w:pPr>
            <w:r>
              <w:rPr>
                <w:sz w:val="17"/>
              </w:rPr>
              <w:t>Upload/record controls</w:t>
            </w:r>
          </w:p>
          <w:p>
            <w:pPr>
              <w:spacing w:after="20"/>
            </w:pPr>
            <w:r>
              <w:rPr>
                <w:sz w:val="17"/>
              </w:rPr>
              <w:t xml:space="preserve"> </w:t>
            </w:r>
          </w:p>
          <w:p>
            <w:pPr>
              <w:spacing w:after="20"/>
            </w:pPr>
            <w:r>
              <w:rPr>
                <w:sz w:val="17"/>
              </w:rPr>
              <w:t xml:space="preserve">- </w:t>
            </w:r>
          </w:p>
          <w:p>
            <w:pPr>
              <w:spacing w:after="20"/>
            </w:pPr>
            <w:r>
              <w:rPr>
                <w:sz w:val="17"/>
              </w:rPr>
              <w:t>Active players</w:t>
            </w:r>
          </w:p>
          <w:p>
            <w:pPr>
              <w:spacing w:after="20"/>
            </w:pPr>
            <w:r>
              <w:rPr>
                <w:sz w:val="17"/>
              </w:rPr>
              <w:t xml:space="preserve"> </w:t>
            </w:r>
          </w:p>
          <w:p>
            <w:pPr>
              <w:spacing w:after="20"/>
            </w:pPr>
            <w:r>
              <w:rPr>
                <w:sz w:val="17"/>
              </w:rPr>
              <w:t xml:space="preserve">- </w:t>
            </w:r>
          </w:p>
          <w:p>
            <w:pPr>
              <w:spacing w:after="20"/>
            </w:pPr>
            <w:r>
              <w:rPr>
                <w:sz w:val="17"/>
              </w:rPr>
              <w:t>Timer</w:t>
            </w:r>
          </w:p>
          <w:p>
            <w:pPr>
              <w:spacing w:after="20"/>
            </w:pPr>
            <w:r>
              <w:rPr>
                <w:sz w:val="17"/>
              </w:rPr>
              <w:t xml:space="preserve"> </w:t>
            </w:r>
          </w:p>
          <w:p>
            <w:pPr>
              <w:spacing w:after="20"/>
            </w:pPr>
            <w:r>
              <w:rPr>
                <w:sz w:val="17"/>
              </w:rPr>
              <w:t xml:space="preserve">- </w:t>
            </w:r>
          </w:p>
          <w:p>
            <w:pPr>
              <w:spacing w:after="20"/>
            </w:pPr>
            <w:r>
              <w:rPr>
                <w:sz w:val="17"/>
              </w:rPr>
              <w:t>Round number</w:t>
            </w:r>
          </w:p>
          <w:p>
            <w:pPr>
              <w:spacing w:after="20"/>
            </w:pPr>
            <w:r>
              <w:rPr>
                <w:sz w:val="17"/>
              </w:rPr>
              <w:t xml:space="preserve"> </w:t>
            </w:r>
          </w:p>
          <w:p>
            <w:pPr>
              <w:spacing w:after="20"/>
            </w:pPr>
            <w:r>
              <w:rPr>
                <w:sz w:val="17"/>
              </w:rPr>
              <w:t xml:space="preserve">- </w:t>
            </w:r>
          </w:p>
          <w:p>
            <w:pPr>
              <w:spacing w:after="20"/>
            </w:pPr>
            <w:r>
              <w:rPr>
                <w:sz w:val="17"/>
              </w:rPr>
              <w:t>Match score</w:t>
            </w:r>
          </w:p>
          <w:p>
            <w:pPr>
              <w:spacing w:after="20"/>
            </w:pPr>
            <w:r>
              <w:rPr>
                <w:sz w:val="17"/>
              </w:rPr>
              <w:t xml:space="preserve"> </w:t>
            </w:r>
          </w:p>
          <w:p>
            <w:pPr>
              <w:spacing w:after="20"/>
            </w:pPr>
            <w:r>
              <w:rPr>
                <w:sz w:val="17"/>
              </w:rPr>
              <w:t xml:space="preserve">- </w:t>
            </w:r>
          </w:p>
          <w:p>
            <w:pPr>
              <w:spacing w:after="20"/>
            </w:pPr>
            <w:r>
              <w:rPr>
                <w:sz w:val="17"/>
              </w:rPr>
              <w:t>Processing status</w:t>
            </w:r>
          </w:p>
          <w:p>
            <w:pPr>
              <w:spacing w:after="20"/>
            </w:pPr>
            <w:r>
              <w:rPr>
                <w:sz w:val="17"/>
              </w:rPr>
              <w:t xml:space="preserve"> </w:t>
            </w:r>
          </w:p>
          <w:p>
            <w:pPr>
              <w:spacing w:after="20"/>
            </w:pPr>
            <w:r>
              <w:rPr>
                <w:sz w:val="17"/>
              </w:rPr>
              <w:t xml:space="preserve">- </w:t>
            </w:r>
          </w:p>
          <w:p>
            <w:pPr>
              <w:spacing w:after="20"/>
            </w:pPr>
            <w:r>
              <w:rPr>
                <w:sz w:val="17"/>
              </w:rPr>
              <w:t>Observed events</w:t>
            </w:r>
          </w:p>
          <w:p>
            <w:pPr>
              <w:spacing w:after="20"/>
            </w:pPr>
            <w:r>
              <w:rPr>
                <w:sz w:val="17"/>
              </w:rPr>
              <w:t xml:space="preserve"> </w:t>
            </w:r>
          </w:p>
          <w:p>
            <w:pPr>
              <w:spacing w:after="20"/>
            </w:pPr>
            <w:r>
              <w:rPr>
                <w:sz w:val="17"/>
              </w:rPr>
              <w:t>06. AI Referee Replay</w:t>
            </w:r>
          </w:p>
          <w:p>
            <w:pPr>
              <w:spacing w:after="20"/>
            </w:pPr>
            <w:r>
              <w:rPr>
                <w:sz w:val="17"/>
              </w:rPr>
              <w:t xml:space="preserve"> </w:t>
            </w:r>
          </w:p>
          <w:p>
            <w:pPr>
              <w:spacing w:after="20"/>
            </w:pPr>
            <w:r>
              <w:rPr>
                <w:sz w:val="17"/>
              </w:rPr>
              <w:t>Show:</w:t>
            </w:r>
          </w:p>
          <w:p>
            <w:pPr>
              <w:spacing w:after="20"/>
            </w:pPr>
            <w:r>
              <w:rPr>
                <w:sz w:val="17"/>
              </w:rPr>
              <w:t xml:space="preserve"> </w:t>
            </w:r>
          </w:p>
          <w:p>
            <w:pPr>
              <w:spacing w:after="20"/>
            </w:pPr>
            <w:r>
              <w:rPr>
                <w:sz w:val="17"/>
              </w:rPr>
              <w:t xml:space="preserve">- </w:t>
            </w:r>
          </w:p>
          <w:p>
            <w:pPr>
              <w:spacing w:after="20"/>
            </w:pPr>
            <w:r>
              <w:rPr>
                <w:sz w:val="17"/>
              </w:rPr>
              <w:t>Actual gameplay footage</w:t>
            </w:r>
          </w:p>
          <w:p>
            <w:pPr>
              <w:spacing w:after="20"/>
            </w:pPr>
            <w:r>
              <w:rPr>
                <w:sz w:val="17"/>
              </w:rPr>
              <w:t xml:space="preserve"> </w:t>
            </w:r>
          </w:p>
          <w:p>
            <w:pPr>
              <w:spacing w:after="20"/>
            </w:pPr>
            <w:r>
              <w:rPr>
                <w:sz w:val="17"/>
              </w:rPr>
              <w:t xml:space="preserve">- </w:t>
            </w:r>
          </w:p>
          <w:p>
            <w:pPr>
              <w:spacing w:after="20"/>
            </w:pPr>
            <w:r>
              <w:rPr>
                <w:sz w:val="17"/>
              </w:rPr>
              <w:t>Annotated evidence</w:t>
            </w:r>
          </w:p>
          <w:p>
            <w:pPr>
              <w:spacing w:after="20"/>
            </w:pPr>
            <w:r>
              <w:rPr>
                <w:sz w:val="17"/>
              </w:rPr>
              <w:t xml:space="preserve"> </w:t>
            </w:r>
          </w:p>
          <w:p>
            <w:pPr>
              <w:spacing w:after="20"/>
            </w:pPr>
            <w:r>
              <w:rPr>
                <w:sz w:val="17"/>
              </w:rPr>
              <w:t xml:space="preserve">- </w:t>
            </w:r>
          </w:p>
          <w:p>
            <w:pPr>
              <w:spacing w:after="20"/>
            </w:pPr>
            <w:r>
              <w:rPr>
                <w:sz w:val="17"/>
              </w:rPr>
              <w:t>Relevant timestamps</w:t>
            </w:r>
          </w:p>
          <w:p>
            <w:pPr>
              <w:spacing w:after="20"/>
            </w:pPr>
            <w:r>
              <w:rPr>
                <w:sz w:val="17"/>
              </w:rPr>
              <w:t xml:space="preserve"> </w:t>
            </w:r>
          </w:p>
          <w:p>
            <w:pPr>
              <w:spacing w:after="20"/>
            </w:pPr>
            <w:r>
              <w:rPr>
                <w:sz w:val="17"/>
              </w:rPr>
              <w:t xml:space="preserve">- </w:t>
            </w:r>
          </w:p>
          <w:p>
            <w:pPr>
              <w:spacing w:after="20"/>
            </w:pPr>
            <w:r>
              <w:rPr>
                <w:sz w:val="17"/>
              </w:rPr>
              <w:t>AI observations</w:t>
            </w:r>
          </w:p>
          <w:p>
            <w:pPr>
              <w:spacing w:after="20"/>
            </w:pPr>
            <w:r>
              <w:rPr>
                <w:sz w:val="17"/>
              </w:rPr>
              <w:t xml:space="preserve"> </w:t>
            </w:r>
          </w:p>
          <w:p>
            <w:pPr>
              <w:spacing w:after="20"/>
            </w:pPr>
            <w:r>
              <w:rPr>
                <w:sz w:val="17"/>
              </w:rPr>
              <w:t xml:space="preserve">- </w:t>
            </w:r>
          </w:p>
          <w:p>
            <w:pPr>
              <w:spacing w:after="20"/>
            </w:pPr>
            <w:r>
              <w:rPr>
                <w:sz w:val="17"/>
              </w:rPr>
              <w:t>Rule references</w:t>
            </w:r>
          </w:p>
          <w:p>
            <w:pPr>
              <w:spacing w:after="20"/>
            </w:pPr>
            <w:r>
              <w:rPr>
                <w:sz w:val="17"/>
              </w:rPr>
              <w:t xml:space="preserve"> </w:t>
            </w:r>
          </w:p>
          <w:p>
            <w:pPr>
              <w:spacing w:after="20"/>
            </w:pPr>
            <w:r>
              <w:rPr>
                <w:sz w:val="17"/>
              </w:rPr>
              <w:t xml:space="preserve">- </w:t>
            </w:r>
          </w:p>
          <w:p>
            <w:pPr>
              <w:spacing w:after="20"/>
            </w:pPr>
            <w:r>
              <w:rPr>
                <w:sz w:val="17"/>
              </w:rPr>
              <w:t>Score changes</w:t>
            </w:r>
          </w:p>
          <w:p>
            <w:pPr>
              <w:spacing w:after="20"/>
            </w:pPr>
            <w:r>
              <w:rPr>
                <w:sz w:val="17"/>
              </w:rPr>
              <w:t xml:space="preserve"> </w:t>
            </w:r>
          </w:p>
          <w:p>
            <w:pPr>
              <w:spacing w:after="20"/>
            </w:pPr>
            <w:r>
              <w:rPr>
                <w:sz w:val="17"/>
              </w:rPr>
              <w:t xml:space="preserve">- </w:t>
            </w:r>
          </w:p>
          <w:p>
            <w:pPr>
              <w:spacing w:after="20"/>
            </w:pPr>
            <w:r>
              <w:rPr>
                <w:sz w:val="17"/>
              </w:rPr>
              <w:t>Verification status</w:t>
            </w:r>
          </w:p>
          <w:p>
            <w:pPr>
              <w:spacing w:after="20"/>
            </w:pPr>
            <w:r>
              <w:rPr>
                <w:sz w:val="17"/>
              </w:rPr>
              <w:t xml:space="preserve"> </w:t>
            </w:r>
          </w:p>
          <w:p>
            <w:pPr>
              <w:spacing w:after="20"/>
            </w:pPr>
            <w:r>
              <w:rPr>
                <w:sz w:val="17"/>
              </w:rPr>
              <w:t xml:space="preserve">- </w:t>
            </w:r>
          </w:p>
          <w:p>
            <w:pPr>
              <w:spacing w:after="20"/>
            </w:pPr>
            <w:r>
              <w:rPr>
                <w:sz w:val="17"/>
              </w:rPr>
              <w:t>Confidence/uncertainty indicators</w:t>
            </w:r>
          </w:p>
          <w:p>
            <w:pPr>
              <w:spacing w:after="20"/>
            </w:pPr>
            <w:r>
              <w:rPr>
                <w:sz w:val="17"/>
              </w:rPr>
              <w:t xml:space="preserve"> </w:t>
            </w:r>
          </w:p>
          <w:p>
            <w:pPr>
              <w:spacing w:after="20"/>
            </w:pPr>
            <w:r>
              <w:rPr>
                <w:sz w:val="17"/>
              </w:rPr>
              <w:t xml:space="preserve">- </w:t>
            </w:r>
          </w:p>
          <w:p>
            <w:pPr>
              <w:spacing w:after="20"/>
            </w:pPr>
            <w:r>
              <w:rPr>
                <w:sz w:val="17"/>
              </w:rPr>
              <w:t>Human-review controls</w:t>
            </w:r>
          </w:p>
          <w:p>
            <w:pPr>
              <w:spacing w:after="20"/>
            </w:pPr>
            <w:r>
              <w:rPr>
                <w:sz w:val="17"/>
              </w:rPr>
              <w:t xml:space="preserve"> </w:t>
            </w:r>
          </w:p>
          <w:p>
            <w:pPr>
              <w:spacing w:after="20"/>
            </w:pPr>
            <w:r>
              <w:rPr>
                <w:sz w:val="17"/>
              </w:rPr>
              <w:t>07. Family Cup Results</w:t>
            </w:r>
          </w:p>
          <w:p>
            <w:pPr>
              <w:spacing w:after="20"/>
            </w:pPr>
            <w:r>
              <w:rPr>
                <w:sz w:val="17"/>
              </w:rPr>
              <w:t xml:space="preserve"> </w:t>
            </w:r>
          </w:p>
          <w:p>
            <w:pPr>
              <w:spacing w:after="20"/>
            </w:pPr>
            <w:r>
              <w:rPr>
                <w:sz w:val="17"/>
              </w:rPr>
              <w:t>Include:</w:t>
            </w:r>
          </w:p>
          <w:p>
            <w:pPr>
              <w:spacing w:after="20"/>
            </w:pPr>
            <w:r>
              <w:rPr>
                <w:sz w:val="17"/>
              </w:rPr>
              <w:t xml:space="preserve"> </w:t>
            </w:r>
          </w:p>
          <w:p>
            <w:pPr>
              <w:spacing w:after="20"/>
            </w:pPr>
            <w:r>
              <w:rPr>
                <w:sz w:val="17"/>
              </w:rPr>
              <w:t xml:space="preserve">- </w:t>
            </w:r>
          </w:p>
          <w:p>
            <w:pPr>
              <w:spacing w:after="20"/>
            </w:pPr>
            <w:r>
              <w:rPr>
                <w:sz w:val="17"/>
              </w:rPr>
              <w:t>Individual standings</w:t>
            </w:r>
          </w:p>
          <w:p>
            <w:pPr>
              <w:spacing w:after="20"/>
            </w:pPr>
            <w:r>
              <w:rPr>
                <w:sz w:val="17"/>
              </w:rPr>
              <w:t xml:space="preserve"> </w:t>
            </w:r>
          </w:p>
          <w:p>
            <w:pPr>
              <w:spacing w:after="20"/>
            </w:pPr>
            <w:r>
              <w:rPr>
                <w:sz w:val="17"/>
              </w:rPr>
              <w:t xml:space="preserve">- </w:t>
            </w:r>
          </w:p>
          <w:p>
            <w:pPr>
              <w:spacing w:after="20"/>
            </w:pPr>
            <w:r>
              <w:rPr>
                <w:sz w:val="17"/>
              </w:rPr>
              <w:t>Team standings</w:t>
            </w:r>
          </w:p>
          <w:p>
            <w:pPr>
              <w:spacing w:after="20"/>
            </w:pPr>
            <w:r>
              <w:rPr>
                <w:sz w:val="17"/>
              </w:rPr>
              <w:t xml:space="preserve"> </w:t>
            </w:r>
          </w:p>
          <w:p>
            <w:pPr>
              <w:spacing w:after="20"/>
            </w:pPr>
            <w:r>
              <w:rPr>
                <w:sz w:val="17"/>
              </w:rPr>
              <w:t xml:space="preserve">- </w:t>
            </w:r>
          </w:p>
          <w:p>
            <w:pPr>
              <w:spacing w:after="20"/>
            </w:pPr>
            <w:r>
              <w:rPr>
                <w:sz w:val="17"/>
              </w:rPr>
              <w:t>Game winners</w:t>
            </w:r>
          </w:p>
          <w:p>
            <w:pPr>
              <w:spacing w:after="20"/>
            </w:pPr>
            <w:r>
              <w:rPr>
                <w:sz w:val="17"/>
              </w:rPr>
              <w:t xml:space="preserve"> </w:t>
            </w:r>
          </w:p>
          <w:p>
            <w:pPr>
              <w:spacing w:after="20"/>
            </w:pPr>
            <w:r>
              <w:rPr>
                <w:sz w:val="17"/>
              </w:rPr>
              <w:t xml:space="preserve">- </w:t>
            </w:r>
          </w:p>
          <w:p>
            <w:pPr>
              <w:spacing w:after="20"/>
            </w:pPr>
            <w:r>
              <w:rPr>
                <w:sz w:val="17"/>
              </w:rPr>
              <w:t>MVP where justified</w:t>
            </w:r>
          </w:p>
          <w:p>
            <w:pPr>
              <w:spacing w:after="20"/>
            </w:pPr>
            <w:r>
              <w:rPr>
                <w:sz w:val="17"/>
              </w:rPr>
              <w:t xml:space="preserve"> </w:t>
            </w:r>
          </w:p>
          <w:p>
            <w:pPr>
              <w:spacing w:after="20"/>
            </w:pPr>
            <w:r>
              <w:rPr>
                <w:sz w:val="17"/>
              </w:rPr>
              <w:t xml:space="preserve">- </w:t>
            </w:r>
          </w:p>
          <w:p>
            <w:pPr>
              <w:spacing w:after="20"/>
            </w:pPr>
            <w:r>
              <w:rPr>
                <w:sz w:val="17"/>
              </w:rPr>
              <w:t>Score breakdowns</w:t>
            </w:r>
          </w:p>
          <w:p>
            <w:pPr>
              <w:spacing w:after="20"/>
            </w:pPr>
            <w:r>
              <w:rPr>
                <w:sz w:val="17"/>
              </w:rPr>
              <w:t xml:space="preserve"> </w:t>
            </w:r>
          </w:p>
          <w:p>
            <w:pPr>
              <w:spacing w:after="20"/>
            </w:pPr>
            <w:r>
              <w:rPr>
                <w:sz w:val="17"/>
              </w:rPr>
              <w:t xml:space="preserve">- </w:t>
            </w:r>
          </w:p>
          <w:p>
            <w:pPr>
              <w:spacing w:after="20"/>
            </w:pPr>
            <w:r>
              <w:rPr>
                <w:sz w:val="17"/>
              </w:rPr>
              <w:t>Championship history</w:t>
            </w:r>
          </w:p>
          <w:p>
            <w:pPr>
              <w:spacing w:after="20"/>
            </w:pPr>
            <w:r>
              <w:rPr>
                <w:sz w:val="17"/>
              </w:rPr>
              <w:t xml:space="preserve"> </w:t>
            </w:r>
          </w:p>
          <w:p>
            <w:pPr>
              <w:spacing w:after="20"/>
            </w:pPr>
            <w:r>
              <w:rPr>
                <w:sz w:val="17"/>
              </w:rPr>
              <w:t xml:space="preserve">- </w:t>
            </w:r>
          </w:p>
          <w:p>
            <w:pPr>
              <w:spacing w:after="20"/>
            </w:pPr>
            <w:r>
              <w:rPr>
                <w:sz w:val="17"/>
              </w:rPr>
              <w:t>Export results</w:t>
            </w:r>
          </w:p>
          <w:p>
            <w:pPr>
              <w:spacing w:after="20"/>
            </w:pPr>
            <w:r>
              <w:rPr>
                <w:sz w:val="17"/>
              </w:rPr>
              <w:t xml:space="preserve"> </w:t>
            </w:r>
          </w:p>
          <w:p>
            <w:pPr>
              <w:spacing w:after="20"/>
            </w:pPr>
            <w:r>
              <w:rPr>
                <w:sz w:val="17"/>
              </w:rPr>
              <w:t>08. AI Evaluation Lab</w:t>
            </w:r>
          </w:p>
          <w:p>
            <w:pPr>
              <w:spacing w:after="20"/>
            </w:pPr>
            <w:r>
              <w:rPr>
                <w:sz w:val="17"/>
              </w:rPr>
              <w:t xml:space="preserve"> </w:t>
            </w:r>
          </w:p>
          <w:p>
            <w:pPr>
              <w:spacing w:after="20"/>
            </w:pPr>
            <w:r>
              <w:rPr>
                <w:sz w:val="17"/>
              </w:rPr>
              <w:t>Include:</w:t>
            </w:r>
          </w:p>
          <w:p>
            <w:pPr>
              <w:spacing w:after="20"/>
            </w:pPr>
            <w:r>
              <w:rPr>
                <w:sz w:val="17"/>
              </w:rPr>
              <w:t xml:space="preserve"> </w:t>
            </w:r>
          </w:p>
          <w:p>
            <w:pPr>
              <w:spacing w:after="20"/>
            </w:pPr>
            <w:r>
              <w:rPr>
                <w:sz w:val="17"/>
              </w:rPr>
              <w:t xml:space="preserve">- </w:t>
            </w:r>
          </w:p>
          <w:p>
            <w:pPr>
              <w:spacing w:after="20"/>
            </w:pPr>
            <w:r>
              <w:rPr>
                <w:sz w:val="17"/>
              </w:rPr>
              <w:t>Test scenario selection</w:t>
            </w:r>
          </w:p>
          <w:p>
            <w:pPr>
              <w:spacing w:after="20"/>
            </w:pPr>
            <w:r>
              <w:rPr>
                <w:sz w:val="17"/>
              </w:rPr>
              <w:t xml:space="preserve"> </w:t>
            </w:r>
          </w:p>
          <w:p>
            <w:pPr>
              <w:spacing w:after="20"/>
            </w:pPr>
            <w:r>
              <w:rPr>
                <w:sz w:val="17"/>
              </w:rPr>
              <w:t xml:space="preserve">- </w:t>
            </w:r>
          </w:p>
          <w:p>
            <w:pPr>
              <w:spacing w:after="20"/>
            </w:pPr>
            <w:r>
              <w:rPr>
                <w:sz w:val="17"/>
              </w:rPr>
              <w:t>Expected results</w:t>
            </w:r>
          </w:p>
          <w:p>
            <w:pPr>
              <w:spacing w:after="20"/>
            </w:pPr>
            <w:r>
              <w:rPr>
                <w:sz w:val="17"/>
              </w:rPr>
              <w:t xml:space="preserve"> </w:t>
            </w:r>
          </w:p>
          <w:p>
            <w:pPr>
              <w:spacing w:after="20"/>
            </w:pPr>
            <w:r>
              <w:rPr>
                <w:sz w:val="17"/>
              </w:rPr>
              <w:t xml:space="preserve">- </w:t>
            </w:r>
          </w:p>
          <w:p>
            <w:pPr>
              <w:spacing w:after="20"/>
            </w:pPr>
            <w:r>
              <w:rPr>
                <w:sz w:val="17"/>
              </w:rPr>
              <w:t>Actual results</w:t>
            </w:r>
          </w:p>
          <w:p>
            <w:pPr>
              <w:spacing w:after="20"/>
            </w:pPr>
            <w:r>
              <w:rPr>
                <w:sz w:val="17"/>
              </w:rPr>
              <w:t xml:space="preserve"> </w:t>
            </w:r>
          </w:p>
          <w:p>
            <w:pPr>
              <w:spacing w:after="20"/>
            </w:pPr>
            <w:r>
              <w:rPr>
                <w:sz w:val="17"/>
              </w:rPr>
              <w:t xml:space="preserve">- </w:t>
            </w:r>
          </w:p>
          <w:p>
            <w:pPr>
              <w:spacing w:after="20"/>
            </w:pPr>
            <w:r>
              <w:rPr>
                <w:sz w:val="17"/>
              </w:rPr>
              <w:t>Rule-validation status</w:t>
            </w:r>
          </w:p>
          <w:p>
            <w:pPr>
              <w:spacing w:after="20"/>
            </w:pPr>
            <w:r>
              <w:rPr>
                <w:sz w:val="17"/>
              </w:rPr>
              <w:t xml:space="preserve"> </w:t>
            </w:r>
          </w:p>
          <w:p>
            <w:pPr>
              <w:spacing w:after="20"/>
            </w:pPr>
            <w:r>
              <w:rPr>
                <w:sz w:val="17"/>
              </w:rPr>
              <w:t xml:space="preserve">- </w:t>
            </w:r>
          </w:p>
          <w:p>
            <w:pPr>
              <w:spacing w:after="20"/>
            </w:pPr>
            <w:r>
              <w:rPr>
                <w:sz w:val="17"/>
              </w:rPr>
              <w:t>Detection limitations</w:t>
            </w:r>
          </w:p>
          <w:p>
            <w:pPr>
              <w:spacing w:after="20"/>
            </w:pPr>
            <w:r>
              <w:rPr>
                <w:sz w:val="17"/>
              </w:rPr>
              <w:t xml:space="preserve"> </w:t>
            </w:r>
          </w:p>
          <w:p>
            <w:pPr>
              <w:spacing w:after="20"/>
            </w:pPr>
            <w:r>
              <w:rPr>
                <w:sz w:val="17"/>
              </w:rPr>
              <w:t xml:space="preserve">- </w:t>
            </w:r>
          </w:p>
          <w:p>
            <w:pPr>
              <w:spacing w:after="20"/>
            </w:pPr>
            <w:r>
              <w:rPr>
                <w:sz w:val="17"/>
              </w:rPr>
              <w:t>Measured processing duration</w:t>
            </w:r>
          </w:p>
          <w:p>
            <w:pPr>
              <w:spacing w:after="20"/>
            </w:pPr>
            <w:r>
              <w:rPr>
                <w:sz w:val="17"/>
              </w:rPr>
              <w:t xml:space="preserve"> </w:t>
            </w:r>
          </w:p>
          <w:p>
            <w:pPr>
              <w:spacing w:after="20"/>
            </w:pPr>
            <w:r>
              <w:rPr>
                <w:sz w:val="17"/>
              </w:rPr>
              <w:t xml:space="preserve">- </w:t>
            </w:r>
          </w:p>
          <w:p>
            <w:pPr>
              <w:spacing w:after="20"/>
            </w:pPr>
            <w:r>
              <w:rPr>
                <w:sz w:val="17"/>
              </w:rPr>
              <w:t>Repeatable evaluation runs</w:t>
            </w:r>
          </w:p>
          <w:p>
            <w:pPr>
              <w:spacing w:after="20"/>
            </w:pPr>
            <w:r>
              <w:rPr>
                <w:sz w:val="17"/>
              </w:rPr>
              <w:t xml:space="preserve"> </w:t>
            </w:r>
          </w:p>
          <w:p>
            <w:pPr>
              <w:spacing w:after="20"/>
            </w:pPr>
            <w:r>
              <w:rPr>
                <w:sz w:val="17"/>
              </w:rPr>
              <w:t>All screens must be functional.</w:t>
            </w:r>
          </w:p>
          <w:p>
            <w:pPr>
              <w:spacing w:after="20"/>
            </w:pPr>
            <w:r>
              <w:rPr>
                <w:sz w:val="17"/>
              </w:rPr>
              <w:t xml:space="preserve"> </w:t>
            </w:r>
          </w:p>
          <w:p>
            <w:pPr>
              <w:spacing w:after="20"/>
            </w:pPr>
            <w:r>
              <w:rPr>
                <w:sz w:val="17"/>
              </w:rPr>
              <w:t>6. Design direction</w:t>
            </w:r>
          </w:p>
          <w:p>
            <w:pPr>
              <w:spacing w:after="20"/>
            </w:pPr>
            <w:r>
              <w:rPr>
                <w:sz w:val="17"/>
              </w:rPr>
              <w:t xml:space="preserve"> </w:t>
            </w:r>
          </w:p>
          <w:p>
            <w:pPr>
              <w:spacing w:after="20"/>
            </w:pPr>
            <w:r>
              <w:rPr>
                <w:sz w:val="17"/>
              </w:rPr>
              <w:t>Develop a premium editorial interface.</w:t>
            </w:r>
          </w:p>
          <w:p>
            <w:pPr>
              <w:spacing w:after="20"/>
            </w:pPr>
            <w:r>
              <w:rPr>
                <w:sz w:val="17"/>
              </w:rPr>
              <w:t xml:space="preserve"> </w:t>
            </w:r>
          </w:p>
          <w:p>
            <w:pPr>
              <w:spacing w:after="20"/>
            </w:pPr>
            <w:r>
              <w:rPr>
                <w:sz w:val="17"/>
              </w:rPr>
              <w:t>Color palette:</w:t>
            </w:r>
          </w:p>
          <w:p>
            <w:pPr>
              <w:spacing w:after="20"/>
            </w:pPr>
            <w:r>
              <w:rPr>
                <w:sz w:val="17"/>
              </w:rPr>
              <w:t xml:space="preserve"> </w:t>
            </w:r>
          </w:p>
          <w:p>
            <w:pPr>
              <w:spacing w:after="20"/>
            </w:pPr>
            <w:r>
              <w:rPr>
                <w:sz w:val="17"/>
              </w:rPr>
              <w:t xml:space="preserve">- </w:t>
            </w:r>
          </w:p>
          <w:p>
            <w:pPr>
              <w:spacing w:after="20"/>
            </w:pPr>
            <w:r>
              <w:rPr>
                <w:sz w:val="17"/>
              </w:rPr>
              <w:t>Midnight navy #12243A</w:t>
            </w:r>
          </w:p>
          <w:p>
            <w:pPr>
              <w:spacing w:after="20"/>
            </w:pPr>
            <w:r>
              <w:rPr>
                <w:sz w:val="17"/>
              </w:rPr>
              <w:t xml:space="preserve"> </w:t>
            </w:r>
          </w:p>
          <w:p>
            <w:pPr>
              <w:spacing w:after="20"/>
            </w:pPr>
            <w:r>
              <w:rPr>
                <w:sz w:val="17"/>
              </w:rPr>
              <w:t xml:space="preserve">- </w:t>
            </w:r>
          </w:p>
          <w:p>
            <w:pPr>
              <w:spacing w:after="20"/>
            </w:pPr>
            <w:r>
              <w:rPr>
                <w:sz w:val="17"/>
              </w:rPr>
              <w:t>Warm ivory #F7F3EB</w:t>
            </w:r>
          </w:p>
          <w:p>
            <w:pPr>
              <w:spacing w:after="20"/>
            </w:pPr>
            <w:r>
              <w:rPr>
                <w:sz w:val="17"/>
              </w:rPr>
              <w:t xml:space="preserve"> </w:t>
            </w:r>
          </w:p>
          <w:p>
            <w:pPr>
              <w:spacing w:after="20"/>
            </w:pPr>
            <w:r>
              <w:rPr>
                <w:sz w:val="17"/>
              </w:rPr>
              <w:t xml:space="preserve">- </w:t>
            </w:r>
          </w:p>
          <w:p>
            <w:pPr>
              <w:spacing w:after="20"/>
            </w:pPr>
            <w:r>
              <w:rPr>
                <w:sz w:val="17"/>
              </w:rPr>
              <w:t>Heritage teal #167E80</w:t>
            </w:r>
          </w:p>
          <w:p>
            <w:pPr>
              <w:spacing w:after="20"/>
            </w:pPr>
            <w:r>
              <w:rPr>
                <w:sz w:val="17"/>
              </w:rPr>
              <w:t xml:space="preserve"> </w:t>
            </w:r>
          </w:p>
          <w:p>
            <w:pPr>
              <w:spacing w:after="20"/>
            </w:pPr>
            <w:r>
              <w:rPr>
                <w:sz w:val="17"/>
              </w:rPr>
              <w:t xml:space="preserve">- </w:t>
            </w:r>
          </w:p>
          <w:p>
            <w:pPr>
              <w:spacing w:after="20"/>
            </w:pPr>
            <w:r>
              <w:rPr>
                <w:sz w:val="17"/>
              </w:rPr>
              <w:t>Emirates red #B92D39</w:t>
            </w:r>
          </w:p>
          <w:p>
            <w:pPr>
              <w:spacing w:after="20"/>
            </w:pPr>
            <w:r>
              <w:rPr>
                <w:sz w:val="17"/>
              </w:rPr>
              <w:t xml:space="preserve"> </w:t>
            </w:r>
          </w:p>
          <w:p>
            <w:pPr>
              <w:spacing w:after="20"/>
            </w:pPr>
            <w:r>
              <w:rPr>
                <w:sz w:val="17"/>
              </w:rPr>
              <w:t xml:space="preserve">- </w:t>
            </w:r>
          </w:p>
          <w:p>
            <w:pPr>
              <w:spacing w:after="20"/>
            </w:pPr>
            <w:r>
              <w:rPr>
                <w:sz w:val="17"/>
              </w:rPr>
              <w:t>Muted gold #C6A36B</w:t>
            </w:r>
          </w:p>
          <w:p>
            <w:pPr>
              <w:spacing w:after="20"/>
            </w:pPr>
            <w:r>
              <w:rPr>
                <w:sz w:val="17"/>
              </w:rPr>
              <w:t xml:space="preserve"> </w:t>
            </w:r>
          </w:p>
          <w:p>
            <w:pPr>
              <w:spacing w:after="20"/>
            </w:pPr>
            <w:r>
              <w:rPr>
                <w:sz w:val="17"/>
              </w:rPr>
              <w:t xml:space="preserve">- </w:t>
            </w:r>
          </w:p>
          <w:p>
            <w:pPr>
              <w:spacing w:after="20"/>
            </w:pPr>
            <w:r>
              <w:rPr>
                <w:sz w:val="17"/>
              </w:rPr>
              <w:t>Charcoal #26313C</w:t>
            </w:r>
          </w:p>
          <w:p>
            <w:pPr>
              <w:spacing w:after="20"/>
            </w:pPr>
            <w:r>
              <w:rPr>
                <w:sz w:val="17"/>
              </w:rPr>
              <w:t xml:space="preserve"> </w:t>
            </w:r>
          </w:p>
          <w:p>
            <w:pPr>
              <w:spacing w:after="20"/>
            </w:pPr>
            <w:r>
              <w:rPr>
                <w:sz w:val="17"/>
              </w:rPr>
              <w:t>Use:</w:t>
            </w:r>
          </w:p>
          <w:p>
            <w:pPr>
              <w:spacing w:after="20"/>
            </w:pPr>
            <w:r>
              <w:rPr>
                <w:sz w:val="17"/>
              </w:rPr>
              <w:t xml:space="preserve"> </w:t>
            </w:r>
          </w:p>
          <w:p>
            <w:pPr>
              <w:spacing w:after="20"/>
            </w:pPr>
            <w:r>
              <w:rPr>
                <w:sz w:val="17"/>
              </w:rPr>
              <w:t xml:space="preserve">- </w:t>
            </w:r>
          </w:p>
          <w:p>
            <w:pPr>
              <w:spacing w:after="20"/>
            </w:pPr>
            <w:r>
              <w:rPr>
                <w:sz w:val="17"/>
              </w:rPr>
              <w:t>Large cinematic typography</w:t>
            </w:r>
          </w:p>
          <w:p>
            <w:pPr>
              <w:spacing w:after="20"/>
            </w:pPr>
            <w:r>
              <w:rPr>
                <w:sz w:val="17"/>
              </w:rPr>
              <w:t xml:space="preserve"> </w:t>
            </w:r>
          </w:p>
          <w:p>
            <w:pPr>
              <w:spacing w:after="20"/>
            </w:pPr>
            <w:r>
              <w:rPr>
                <w:sz w:val="17"/>
              </w:rPr>
              <w:t xml:space="preserve">- </w:t>
            </w:r>
          </w:p>
          <w:p>
            <w:pPr>
              <w:spacing w:after="20"/>
            </w:pPr>
            <w:r>
              <w:rPr>
                <w:sz w:val="17"/>
              </w:rPr>
              <w:t>Beautiful game cards</w:t>
            </w:r>
          </w:p>
          <w:p>
            <w:pPr>
              <w:spacing w:after="20"/>
            </w:pPr>
            <w:r>
              <w:rPr>
                <w:sz w:val="17"/>
              </w:rPr>
              <w:t xml:space="preserve"> </w:t>
            </w:r>
          </w:p>
          <w:p>
            <w:pPr>
              <w:spacing w:after="20"/>
            </w:pPr>
            <w:r>
              <w:rPr>
                <w:sz w:val="17"/>
              </w:rPr>
              <w:t xml:space="preserve">- </w:t>
            </w:r>
          </w:p>
          <w:p>
            <w:pPr>
              <w:spacing w:after="20"/>
            </w:pPr>
            <w:r>
              <w:rPr>
                <w:sz w:val="17"/>
              </w:rPr>
              <w:t>Subtle motion</w:t>
            </w:r>
          </w:p>
          <w:p>
            <w:pPr>
              <w:spacing w:after="20"/>
            </w:pPr>
            <w:r>
              <w:rPr>
                <w:sz w:val="17"/>
              </w:rPr>
              <w:t xml:space="preserve"> </w:t>
            </w:r>
          </w:p>
          <w:p>
            <w:pPr>
              <w:spacing w:after="20"/>
            </w:pPr>
            <w:r>
              <w:rPr>
                <w:sz w:val="17"/>
              </w:rPr>
              <w:t xml:space="preserve">- </w:t>
            </w:r>
          </w:p>
          <w:p>
            <w:pPr>
              <w:spacing w:after="20"/>
            </w:pPr>
            <w:r>
              <w:rPr>
                <w:sz w:val="17"/>
              </w:rPr>
              <w:t>Bespoke AI visualizations</w:t>
            </w:r>
          </w:p>
          <w:p>
            <w:pPr>
              <w:spacing w:after="20"/>
            </w:pPr>
            <w:r>
              <w:rPr>
                <w:sz w:val="17"/>
              </w:rPr>
              <w:t xml:space="preserve"> </w:t>
            </w:r>
          </w:p>
          <w:p>
            <w:pPr>
              <w:spacing w:after="20"/>
            </w:pPr>
            <w:r>
              <w:rPr>
                <w:sz w:val="17"/>
              </w:rPr>
              <w:t xml:space="preserve">- </w:t>
            </w:r>
          </w:p>
          <w:p>
            <w:pPr>
              <w:spacing w:after="20"/>
            </w:pPr>
            <w:r>
              <w:rPr>
                <w:sz w:val="17"/>
              </w:rPr>
              <w:t>High-quality icons</w:t>
            </w:r>
          </w:p>
          <w:p>
            <w:pPr>
              <w:spacing w:after="20"/>
            </w:pPr>
            <w:r>
              <w:rPr>
                <w:sz w:val="17"/>
              </w:rPr>
              <w:t xml:space="preserve"> </w:t>
            </w:r>
          </w:p>
          <w:p>
            <w:pPr>
              <w:spacing w:after="20"/>
            </w:pPr>
            <w:r>
              <w:rPr>
                <w:sz w:val="17"/>
              </w:rPr>
              <w:t xml:space="preserve">- </w:t>
            </w:r>
          </w:p>
          <w:p>
            <w:pPr>
              <w:spacing w:after="20"/>
            </w:pPr>
            <w:r>
              <w:rPr>
                <w:sz w:val="17"/>
              </w:rPr>
              <w:t>Structured navigation</w:t>
            </w:r>
          </w:p>
          <w:p>
            <w:pPr>
              <w:spacing w:after="20"/>
            </w:pPr>
            <w:r>
              <w:rPr>
                <w:sz w:val="17"/>
              </w:rPr>
              <w:t xml:space="preserve"> </w:t>
            </w:r>
          </w:p>
          <w:p>
            <w:pPr>
              <w:spacing w:after="20"/>
            </w:pPr>
            <w:r>
              <w:rPr>
                <w:sz w:val="17"/>
              </w:rPr>
              <w:t xml:space="preserve">- </w:t>
            </w:r>
          </w:p>
          <w:p>
            <w:pPr>
              <w:spacing w:after="20"/>
            </w:pPr>
            <w:r>
              <w:rPr>
                <w:sz w:val="17"/>
              </w:rPr>
              <w:t>Refined loading animations</w:t>
            </w:r>
          </w:p>
          <w:p>
            <w:pPr>
              <w:spacing w:after="20"/>
            </w:pPr>
            <w:r>
              <w:rPr>
                <w:sz w:val="17"/>
              </w:rPr>
              <w:t xml:space="preserve"> </w:t>
            </w:r>
          </w:p>
          <w:p>
            <w:pPr>
              <w:spacing w:after="20"/>
            </w:pPr>
            <w:r>
              <w:rPr>
                <w:sz w:val="17"/>
              </w:rPr>
              <w:t xml:space="preserve">- </w:t>
            </w:r>
          </w:p>
          <w:p>
            <w:pPr>
              <w:spacing w:after="20"/>
            </w:pPr>
            <w:r>
              <w:rPr>
                <w:sz w:val="17"/>
              </w:rPr>
              <w:t>Responsive layouts</w:t>
            </w:r>
          </w:p>
          <w:p>
            <w:pPr>
              <w:spacing w:after="20"/>
            </w:pPr>
            <w:r>
              <w:rPr>
                <w:sz w:val="17"/>
              </w:rPr>
              <w:t xml:space="preserve"> </w:t>
            </w:r>
          </w:p>
          <w:p>
            <w:pPr>
              <w:spacing w:after="20"/>
            </w:pPr>
            <w:r>
              <w:rPr>
                <w:sz w:val="17"/>
              </w:rPr>
              <w:t xml:space="preserve">- </w:t>
            </w:r>
          </w:p>
          <w:p>
            <w:pPr>
              <w:spacing w:after="20"/>
            </w:pPr>
            <w:r>
              <w:rPr>
                <w:sz w:val="17"/>
              </w:rPr>
              <w:t>Accessible contrast</w:t>
            </w:r>
          </w:p>
          <w:p>
            <w:pPr>
              <w:spacing w:after="20"/>
            </w:pPr>
            <w:r>
              <w:rPr>
                <w:sz w:val="17"/>
              </w:rPr>
              <w:t xml:space="preserve"> </w:t>
            </w:r>
          </w:p>
          <w:p>
            <w:pPr>
              <w:spacing w:after="20"/>
            </w:pPr>
            <w:r>
              <w:rPr>
                <w:sz w:val="17"/>
              </w:rPr>
              <w:t xml:space="preserve">- </w:t>
            </w:r>
          </w:p>
          <w:p>
            <w:pPr>
              <w:spacing w:after="20"/>
            </w:pPr>
            <w:r>
              <w:rPr>
                <w:sz w:val="17"/>
              </w:rPr>
              <w:t>Elegant score animations</w:t>
            </w:r>
          </w:p>
          <w:p>
            <w:pPr>
              <w:spacing w:after="20"/>
            </w:pPr>
            <w:r>
              <w:rPr>
                <w:sz w:val="17"/>
              </w:rPr>
              <w:t xml:space="preserve"> </w:t>
            </w:r>
          </w:p>
          <w:p>
            <w:pPr>
              <w:spacing w:after="20"/>
            </w:pPr>
            <w:r>
              <w:rPr>
                <w:sz w:val="17"/>
              </w:rPr>
              <w:t>Avoid:</w:t>
            </w:r>
          </w:p>
          <w:p>
            <w:pPr>
              <w:spacing w:after="20"/>
            </w:pPr>
            <w:r>
              <w:rPr>
                <w:sz w:val="17"/>
              </w:rPr>
              <w:t xml:space="preserve"> </w:t>
            </w:r>
          </w:p>
          <w:p>
            <w:pPr>
              <w:spacing w:after="20"/>
            </w:pPr>
            <w:r>
              <w:rPr>
                <w:sz w:val="17"/>
              </w:rPr>
              <w:t xml:space="preserve">- </w:t>
            </w:r>
          </w:p>
          <w:p>
            <w:pPr>
              <w:spacing w:after="20"/>
            </w:pPr>
            <w:r>
              <w:rPr>
                <w:sz w:val="17"/>
              </w:rPr>
              <w:t>Generic AI chatbot styling</w:t>
            </w:r>
          </w:p>
          <w:p>
            <w:pPr>
              <w:spacing w:after="20"/>
            </w:pPr>
            <w:r>
              <w:rPr>
                <w:sz w:val="17"/>
              </w:rPr>
              <w:t xml:space="preserve"> </w:t>
            </w:r>
          </w:p>
          <w:p>
            <w:pPr>
              <w:spacing w:after="20"/>
            </w:pPr>
            <w:r>
              <w:rPr>
                <w:sz w:val="17"/>
              </w:rPr>
              <w:t xml:space="preserve">- </w:t>
            </w:r>
          </w:p>
          <w:p>
            <w:pPr>
              <w:spacing w:after="20"/>
            </w:pPr>
            <w:r>
              <w:rPr>
                <w:sz w:val="17"/>
              </w:rPr>
              <w:t>Excessive neon</w:t>
            </w:r>
          </w:p>
          <w:p>
            <w:pPr>
              <w:spacing w:after="20"/>
            </w:pPr>
            <w:r>
              <w:rPr>
                <w:sz w:val="17"/>
              </w:rPr>
              <w:t xml:space="preserve"> </w:t>
            </w:r>
          </w:p>
          <w:p>
            <w:pPr>
              <w:spacing w:after="20"/>
            </w:pPr>
            <w:r>
              <w:rPr>
                <w:sz w:val="17"/>
              </w:rPr>
              <w:t xml:space="preserve">- </w:t>
            </w:r>
          </w:p>
          <w:p>
            <w:pPr>
              <w:spacing w:after="20"/>
            </w:pPr>
            <w:r>
              <w:rPr>
                <w:sz w:val="17"/>
              </w:rPr>
              <w:t>Cluttered dashboards</w:t>
            </w:r>
          </w:p>
          <w:p>
            <w:pPr>
              <w:spacing w:after="20"/>
            </w:pPr>
            <w:r>
              <w:rPr>
                <w:sz w:val="17"/>
              </w:rPr>
              <w:t xml:space="preserve"> </w:t>
            </w:r>
          </w:p>
          <w:p>
            <w:pPr>
              <w:spacing w:after="20"/>
            </w:pPr>
            <w:r>
              <w:rPr>
                <w:sz w:val="17"/>
              </w:rPr>
              <w:t xml:space="preserve">- </w:t>
            </w:r>
          </w:p>
          <w:p>
            <w:pPr>
              <w:spacing w:after="20"/>
            </w:pPr>
            <w:r>
              <w:rPr>
                <w:sz w:val="17"/>
              </w:rPr>
              <w:t>Fake technical visualizations</w:t>
            </w:r>
          </w:p>
          <w:p>
            <w:pPr>
              <w:spacing w:after="20"/>
            </w:pPr>
            <w:r>
              <w:rPr>
                <w:sz w:val="17"/>
              </w:rPr>
              <w:t xml:space="preserve"> </w:t>
            </w:r>
          </w:p>
          <w:p>
            <w:pPr>
              <w:spacing w:after="20"/>
            </w:pPr>
            <w:r>
              <w:rPr>
                <w:sz w:val="17"/>
              </w:rPr>
              <w:t xml:space="preserve">- </w:t>
            </w:r>
          </w:p>
          <w:p>
            <w:pPr>
              <w:spacing w:after="20"/>
            </w:pPr>
            <w:r>
              <w:rPr>
                <w:sz w:val="17"/>
              </w:rPr>
              <w:t>Nonfunctional buttons</w:t>
            </w:r>
          </w:p>
          <w:p>
            <w:pPr>
              <w:spacing w:after="20"/>
            </w:pPr>
            <w:r>
              <w:rPr>
                <w:sz w:val="17"/>
              </w:rPr>
              <w:t xml:space="preserve"> </w:t>
            </w:r>
          </w:p>
          <w:p>
            <w:pPr>
              <w:spacing w:after="20"/>
            </w:pPr>
            <w:r>
              <w:rPr>
                <w:sz w:val="17"/>
              </w:rPr>
              <w:t xml:space="preserve">- </w:t>
            </w:r>
          </w:p>
          <w:p>
            <w:pPr>
              <w:spacing w:after="20"/>
            </w:pPr>
            <w:r>
              <w:rPr>
                <w:sz w:val="17"/>
              </w:rPr>
              <w:t>Placeholder pages</w:t>
            </w:r>
          </w:p>
          <w:p>
            <w:pPr>
              <w:spacing w:after="20"/>
            </w:pPr>
            <w:r>
              <w:rPr>
                <w:sz w:val="17"/>
              </w:rPr>
              <w:t xml:space="preserve"> </w:t>
            </w:r>
          </w:p>
          <w:p>
            <w:pPr>
              <w:spacing w:after="20"/>
            </w:pPr>
            <w:r>
              <w:rPr>
                <w:sz w:val="17"/>
              </w:rPr>
              <w:t>The result should resemble a premium, professionally engineered product.</w:t>
            </w:r>
          </w:p>
          <w:p>
            <w:pPr>
              <w:spacing w:after="20"/>
            </w:pPr>
            <w:r>
              <w:rPr>
                <w:sz w:val="17"/>
              </w:rPr>
              <w:t xml:space="preserve"> </w:t>
            </w:r>
          </w:p>
          <w:p>
            <w:pPr>
              <w:spacing w:after="20"/>
            </w:pPr>
            <w:r>
              <w:rPr>
                <w:sz w:val="17"/>
              </w:rPr>
              <w:t>PART V — TECHNICAL ARCHITECTURE</w:t>
            </w:r>
          </w:p>
          <w:p>
            <w:pPr>
              <w:spacing w:after="20"/>
            </w:pPr>
            <w:r>
              <w:rPr>
                <w:sz w:val="17"/>
              </w:rPr>
              <w:t xml:space="preserve"> </w:t>
            </w:r>
          </w:p>
          <w:p>
            <w:pPr>
              <w:spacing w:after="20"/>
            </w:pPr>
            <w:r>
              <w:rPr>
                <w:sz w:val="17"/>
              </w:rPr>
              <w:t>7. Technology</w:t>
            </w:r>
          </w:p>
          <w:p>
            <w:pPr>
              <w:spacing w:after="20"/>
            </w:pPr>
            <w:r>
              <w:rPr>
                <w:sz w:val="17"/>
              </w:rPr>
              <w:t xml:space="preserve"> </w:t>
            </w:r>
          </w:p>
          <w:p>
            <w:pPr>
              <w:spacing w:after="20"/>
            </w:pPr>
            <w:r>
              <w:rPr>
                <w:sz w:val="17"/>
              </w:rPr>
              <w:t>Frontend</w:t>
            </w:r>
          </w:p>
          <w:p>
            <w:pPr>
              <w:spacing w:after="20"/>
            </w:pPr>
            <w:r>
              <w:rPr>
                <w:sz w:val="17"/>
              </w:rPr>
              <w:t xml:space="preserve"> </w:t>
            </w:r>
          </w:p>
          <w:p>
            <w:pPr>
              <w:spacing w:after="20"/>
            </w:pPr>
            <w:r>
              <w:rPr>
                <w:sz w:val="17"/>
              </w:rPr>
              <w:t xml:space="preserve">- </w:t>
            </w:r>
          </w:p>
          <w:p>
            <w:pPr>
              <w:spacing w:after="20"/>
            </w:pPr>
            <w:r>
              <w:rPr>
                <w:sz w:val="17"/>
              </w:rPr>
              <w:t>React</w:t>
            </w:r>
          </w:p>
          <w:p>
            <w:pPr>
              <w:spacing w:after="20"/>
            </w:pPr>
            <w:r>
              <w:rPr>
                <w:sz w:val="17"/>
              </w:rPr>
              <w:t xml:space="preserve"> </w:t>
            </w:r>
          </w:p>
          <w:p>
            <w:pPr>
              <w:spacing w:after="20"/>
            </w:pPr>
            <w:r>
              <w:rPr>
                <w:sz w:val="17"/>
              </w:rPr>
              <w:t xml:space="preserve">- </w:t>
            </w:r>
          </w:p>
          <w:p>
            <w:pPr>
              <w:spacing w:after="20"/>
            </w:pPr>
            <w:r>
              <w:rPr>
                <w:sz w:val="17"/>
              </w:rPr>
              <w:t>TypeScript</w:t>
            </w:r>
          </w:p>
          <w:p>
            <w:pPr>
              <w:spacing w:after="20"/>
            </w:pPr>
            <w:r>
              <w:rPr>
                <w:sz w:val="17"/>
              </w:rPr>
              <w:t xml:space="preserve"> </w:t>
            </w:r>
          </w:p>
          <w:p>
            <w:pPr>
              <w:spacing w:after="20"/>
            </w:pPr>
            <w:r>
              <w:rPr>
                <w:sz w:val="17"/>
              </w:rPr>
              <w:t xml:space="preserve">- </w:t>
            </w:r>
          </w:p>
          <w:p>
            <w:pPr>
              <w:spacing w:after="20"/>
            </w:pPr>
            <w:r>
              <w:rPr>
                <w:sz w:val="17"/>
              </w:rPr>
              <w:t>Vite</w:t>
            </w:r>
          </w:p>
          <w:p>
            <w:pPr>
              <w:spacing w:after="20"/>
            </w:pPr>
            <w:r>
              <w:rPr>
                <w:sz w:val="17"/>
              </w:rPr>
              <w:t xml:space="preserve"> </w:t>
            </w:r>
          </w:p>
          <w:p>
            <w:pPr>
              <w:spacing w:after="20"/>
            </w:pPr>
            <w:r>
              <w:rPr>
                <w:sz w:val="17"/>
              </w:rPr>
              <w:t xml:space="preserve">- </w:t>
            </w:r>
          </w:p>
          <w:p>
            <w:pPr>
              <w:spacing w:after="20"/>
            </w:pPr>
            <w:r>
              <w:rPr>
                <w:sz w:val="17"/>
              </w:rPr>
              <w:t>Tailwind CSS</w:t>
            </w:r>
          </w:p>
          <w:p>
            <w:pPr>
              <w:spacing w:after="20"/>
            </w:pPr>
            <w:r>
              <w:rPr>
                <w:sz w:val="17"/>
              </w:rPr>
              <w:t xml:space="preserve"> </w:t>
            </w:r>
          </w:p>
          <w:p>
            <w:pPr>
              <w:spacing w:after="20"/>
            </w:pPr>
            <w:r>
              <w:rPr>
                <w:sz w:val="17"/>
              </w:rPr>
              <w:t xml:space="preserve">- </w:t>
            </w:r>
          </w:p>
          <w:p>
            <w:pPr>
              <w:spacing w:after="20"/>
            </w:pPr>
            <w:r>
              <w:rPr>
                <w:sz w:val="17"/>
              </w:rPr>
              <w:t>Canvas/SVG visualizations</w:t>
            </w:r>
          </w:p>
          <w:p>
            <w:pPr>
              <w:spacing w:after="20"/>
            </w:pPr>
            <w:r>
              <w:rPr>
                <w:sz w:val="17"/>
              </w:rPr>
              <w:t xml:space="preserve"> </w:t>
            </w:r>
          </w:p>
          <w:p>
            <w:pPr>
              <w:spacing w:after="20"/>
            </w:pPr>
            <w:r>
              <w:rPr>
                <w:sz w:val="17"/>
              </w:rPr>
              <w:t xml:space="preserve">- </w:t>
            </w:r>
          </w:p>
          <w:p>
            <w:pPr>
              <w:spacing w:after="20"/>
            </w:pPr>
            <w:r>
              <w:rPr>
                <w:sz w:val="17"/>
              </w:rPr>
              <w:t>MediaRecorder API</w:t>
            </w:r>
          </w:p>
          <w:p>
            <w:pPr>
              <w:spacing w:after="20"/>
            </w:pPr>
            <w:r>
              <w:rPr>
                <w:sz w:val="17"/>
              </w:rPr>
              <w:t xml:space="preserve"> </w:t>
            </w:r>
          </w:p>
          <w:p>
            <w:pPr>
              <w:spacing w:after="20"/>
            </w:pPr>
            <w:r>
              <w:rPr>
                <w:sz w:val="17"/>
              </w:rPr>
              <w:t xml:space="preserve">- </w:t>
            </w:r>
          </w:p>
          <w:p>
            <w:pPr>
              <w:spacing w:after="20"/>
            </w:pPr>
            <w:r>
              <w:rPr>
                <w:sz w:val="17"/>
              </w:rPr>
              <w:t>Responsive application routing</w:t>
            </w:r>
          </w:p>
          <w:p>
            <w:pPr>
              <w:spacing w:after="20"/>
            </w:pPr>
            <w:r>
              <w:rPr>
                <w:sz w:val="17"/>
              </w:rPr>
              <w:t xml:space="preserve"> </w:t>
            </w:r>
          </w:p>
          <w:p>
            <w:pPr>
              <w:spacing w:after="20"/>
            </w:pPr>
            <w:r>
              <w:rPr>
                <w:sz w:val="17"/>
              </w:rPr>
              <w:t>Backend</w:t>
            </w:r>
          </w:p>
          <w:p>
            <w:pPr>
              <w:spacing w:after="20"/>
            </w:pPr>
            <w:r>
              <w:rPr>
                <w:sz w:val="17"/>
              </w:rPr>
              <w:t xml:space="preserve"> </w:t>
            </w:r>
          </w:p>
          <w:p>
            <w:pPr>
              <w:spacing w:after="20"/>
            </w:pPr>
            <w:r>
              <w:rPr>
                <w:sz w:val="17"/>
              </w:rPr>
              <w:t xml:space="preserve">- </w:t>
            </w:r>
          </w:p>
          <w:p>
            <w:pPr>
              <w:spacing w:after="20"/>
            </w:pPr>
            <w:r>
              <w:rPr>
                <w:sz w:val="17"/>
              </w:rPr>
              <w:t>Python</w:t>
            </w:r>
          </w:p>
          <w:p>
            <w:pPr>
              <w:spacing w:after="20"/>
            </w:pPr>
            <w:r>
              <w:rPr>
                <w:sz w:val="17"/>
              </w:rPr>
              <w:t xml:space="preserve"> </w:t>
            </w:r>
          </w:p>
          <w:p>
            <w:pPr>
              <w:spacing w:after="20"/>
            </w:pPr>
            <w:r>
              <w:rPr>
                <w:sz w:val="17"/>
              </w:rPr>
              <w:t xml:space="preserve">- </w:t>
            </w:r>
          </w:p>
          <w:p>
            <w:pPr>
              <w:spacing w:after="20"/>
            </w:pPr>
            <w:r>
              <w:rPr>
                <w:sz w:val="17"/>
              </w:rPr>
              <w:t>FastAPI</w:t>
            </w:r>
          </w:p>
          <w:p>
            <w:pPr>
              <w:spacing w:after="20"/>
            </w:pPr>
            <w:r>
              <w:rPr>
                <w:sz w:val="17"/>
              </w:rPr>
              <w:t xml:space="preserve"> </w:t>
            </w:r>
          </w:p>
          <w:p>
            <w:pPr>
              <w:spacing w:after="20"/>
            </w:pPr>
            <w:r>
              <w:rPr>
                <w:sz w:val="17"/>
              </w:rPr>
              <w:t xml:space="preserve">- </w:t>
            </w:r>
          </w:p>
          <w:p>
            <w:pPr>
              <w:spacing w:after="20"/>
            </w:pPr>
            <w:r>
              <w:rPr>
                <w:sz w:val="17"/>
              </w:rPr>
              <w:t>OpenCV</w:t>
            </w:r>
          </w:p>
          <w:p>
            <w:pPr>
              <w:spacing w:after="20"/>
            </w:pPr>
            <w:r>
              <w:rPr>
                <w:sz w:val="17"/>
              </w:rPr>
              <w:t xml:space="preserve"> </w:t>
            </w:r>
          </w:p>
          <w:p>
            <w:pPr>
              <w:spacing w:after="20"/>
            </w:pPr>
            <w:r>
              <w:rPr>
                <w:sz w:val="17"/>
              </w:rPr>
              <w:t xml:space="preserve">- </w:t>
            </w:r>
          </w:p>
          <w:p>
            <w:pPr>
              <w:spacing w:after="20"/>
            </w:pPr>
            <w:r>
              <w:rPr>
                <w:sz w:val="17"/>
              </w:rPr>
              <w:t>FFmpeg</w:t>
            </w:r>
          </w:p>
          <w:p>
            <w:pPr>
              <w:spacing w:after="20"/>
            </w:pPr>
            <w:r>
              <w:rPr>
                <w:sz w:val="17"/>
              </w:rPr>
              <w:t xml:space="preserve"> </w:t>
            </w:r>
          </w:p>
          <w:p>
            <w:pPr>
              <w:spacing w:after="20"/>
            </w:pPr>
            <w:r>
              <w:rPr>
                <w:sz w:val="17"/>
              </w:rPr>
              <w:t xml:space="preserve">- </w:t>
            </w:r>
          </w:p>
          <w:p>
            <w:pPr>
              <w:spacing w:after="20"/>
            </w:pPr>
            <w:r>
              <w:rPr>
                <w:sz w:val="17"/>
              </w:rPr>
              <w:t>Object detection/tracking where feasible</w:t>
            </w:r>
          </w:p>
          <w:p>
            <w:pPr>
              <w:spacing w:after="20"/>
            </w:pPr>
            <w:r>
              <w:rPr>
                <w:sz w:val="17"/>
              </w:rPr>
              <w:t xml:space="preserve"> </w:t>
            </w:r>
          </w:p>
          <w:p>
            <w:pPr>
              <w:spacing w:after="20"/>
            </w:pPr>
            <w:r>
              <w:rPr>
                <w:sz w:val="17"/>
              </w:rPr>
              <w:t xml:space="preserve">- </w:t>
            </w:r>
          </w:p>
          <w:p>
            <w:pPr>
              <w:spacing w:after="20"/>
            </w:pPr>
            <w:r>
              <w:rPr>
                <w:sz w:val="17"/>
              </w:rPr>
              <w:t>Speech transcription</w:t>
            </w:r>
          </w:p>
          <w:p>
            <w:pPr>
              <w:spacing w:after="20"/>
            </w:pPr>
            <w:r>
              <w:rPr>
                <w:sz w:val="17"/>
              </w:rPr>
              <w:t xml:space="preserve"> </w:t>
            </w:r>
          </w:p>
          <w:p>
            <w:pPr>
              <w:spacing w:after="20"/>
            </w:pPr>
            <w:r>
              <w:rPr>
                <w:sz w:val="17"/>
              </w:rPr>
              <w:t xml:space="preserve">- </w:t>
            </w:r>
          </w:p>
          <w:p>
            <w:pPr>
              <w:spacing w:after="20"/>
            </w:pPr>
            <w:r>
              <w:rPr>
                <w:sz w:val="17"/>
              </w:rPr>
              <w:t>Pydantic validation</w:t>
            </w:r>
          </w:p>
          <w:p>
            <w:pPr>
              <w:spacing w:after="20"/>
            </w:pPr>
            <w:r>
              <w:rPr>
                <w:sz w:val="17"/>
              </w:rPr>
              <w:t xml:space="preserve"> </w:t>
            </w:r>
          </w:p>
          <w:p>
            <w:pPr>
              <w:spacing w:after="20"/>
            </w:pPr>
            <w:r>
              <w:rPr>
                <w:sz w:val="17"/>
              </w:rPr>
              <w:t xml:space="preserve">- </w:t>
            </w:r>
          </w:p>
          <w:p>
            <w:pPr>
              <w:spacing w:after="20"/>
            </w:pPr>
            <w:r>
              <w:rPr>
                <w:sz w:val="17"/>
              </w:rPr>
              <w:t>Deterministic scoring rules</w:t>
            </w:r>
          </w:p>
          <w:p>
            <w:pPr>
              <w:spacing w:after="20"/>
            </w:pPr>
            <w:r>
              <w:rPr>
                <w:sz w:val="17"/>
              </w:rPr>
              <w:t xml:space="preserve"> </w:t>
            </w:r>
          </w:p>
          <w:p>
            <w:pPr>
              <w:spacing w:after="20"/>
            </w:pPr>
            <w:r>
              <w:rPr>
                <w:sz w:val="17"/>
              </w:rPr>
              <w:t>Optional AI integration</w:t>
            </w:r>
          </w:p>
          <w:p>
            <w:pPr>
              <w:spacing w:after="20"/>
            </w:pPr>
            <w:r>
              <w:rPr>
                <w:sz w:val="17"/>
              </w:rPr>
              <w:t xml:space="preserve"> </w:t>
            </w:r>
          </w:p>
          <w:p>
            <w:pPr>
              <w:spacing w:after="20"/>
            </w:pPr>
            <w:r>
              <w:rPr>
                <w:sz w:val="17"/>
              </w:rPr>
              <w:t xml:space="preserve">- </w:t>
            </w:r>
          </w:p>
          <w:p>
            <w:pPr>
              <w:spacing w:after="20"/>
            </w:pPr>
            <w:r>
              <w:rPr>
                <w:sz w:val="17"/>
              </w:rPr>
              <w:t>Gemini multimodal API for structured interpretation and explanation</w:t>
            </w:r>
          </w:p>
          <w:p>
            <w:pPr>
              <w:spacing w:after="20"/>
            </w:pPr>
            <w:r>
              <w:rPr>
                <w:sz w:val="17"/>
              </w:rPr>
              <w:t xml:space="preserve"> </w:t>
            </w:r>
          </w:p>
          <w:p>
            <w:pPr>
              <w:spacing w:after="20"/>
            </w:pPr>
            <w:r>
              <w:rPr>
                <w:sz w:val="17"/>
              </w:rPr>
              <w:t>All API credentials must remain server-side.</w:t>
            </w:r>
          </w:p>
          <w:p>
            <w:pPr>
              <w:spacing w:after="20"/>
            </w:pPr>
            <w:r>
              <w:rPr>
                <w:sz w:val="17"/>
              </w:rPr>
              <w:t xml:space="preserve"> </w:t>
            </w:r>
          </w:p>
          <w:p>
            <w:pPr>
              <w:spacing w:after="20"/>
            </w:pPr>
            <w:r>
              <w:rPr>
                <w:sz w:val="17"/>
              </w:rPr>
              <w:t>The final scoring authority must be the validated rules engine, not an unconstrained language-model response.</w:t>
            </w:r>
          </w:p>
          <w:p>
            <w:pPr>
              <w:spacing w:after="20"/>
            </w:pPr>
            <w:r>
              <w:rPr>
                <w:sz w:val="17"/>
              </w:rPr>
              <w:t xml:space="preserve"> </w:t>
            </w:r>
          </w:p>
          <w:p>
            <w:pPr>
              <w:spacing w:after="20"/>
            </w:pPr>
            <w:r>
              <w:rPr>
                <w:sz w:val="17"/>
              </w:rPr>
              <w:t>8. AI processing workflow</w:t>
            </w:r>
          </w:p>
          <w:p>
            <w:pPr>
              <w:spacing w:after="20"/>
            </w:pPr>
            <w:r>
              <w:rPr>
                <w:sz w:val="17"/>
              </w:rPr>
              <w:t xml:space="preserve"> </w:t>
            </w:r>
          </w:p>
          <w:p>
            <w:pPr>
              <w:spacing w:after="20"/>
            </w:pPr>
            <w:r>
              <w:rPr>
                <w:sz w:val="17"/>
              </w:rPr>
              <w:t>Implement:</w:t>
            </w:r>
          </w:p>
          <w:p>
            <w:pPr>
              <w:spacing w:after="20"/>
            </w:pPr>
            <w:r>
              <w:rPr>
                <w:sz w:val="17"/>
              </w:rPr>
              <w:t xml:space="preserve"> </w:t>
            </w:r>
          </w:p>
          <w:p>
            <w:pPr>
              <w:spacing w:after="20"/>
            </w:pPr>
            <w:r>
              <w:rPr>
                <w:sz w:val="17"/>
              </w:rPr>
              <w:t xml:space="preserve">- </w:t>
            </w:r>
          </w:p>
          <w:p>
            <w:pPr>
              <w:spacing w:after="20"/>
            </w:pPr>
            <w:r>
              <w:rPr>
                <w:sz w:val="17"/>
              </w:rPr>
              <w:t>Receive video/audio.</w:t>
            </w:r>
          </w:p>
          <w:p>
            <w:pPr>
              <w:spacing w:after="20"/>
            </w:pPr>
            <w:r>
              <w:rPr>
                <w:sz w:val="17"/>
              </w:rPr>
              <w:t xml:space="preserve"> </w:t>
            </w:r>
          </w:p>
          <w:p>
            <w:pPr>
              <w:spacing w:after="20"/>
            </w:pPr>
            <w:r>
              <w:rPr>
                <w:sz w:val="17"/>
              </w:rPr>
              <w:t xml:space="preserve">- </w:t>
            </w:r>
          </w:p>
          <w:p>
            <w:pPr>
              <w:spacing w:after="20"/>
            </w:pPr>
            <w:r>
              <w:rPr>
                <w:sz w:val="17"/>
              </w:rPr>
              <w:t>Validate media format and duration.</w:t>
            </w:r>
          </w:p>
          <w:p>
            <w:pPr>
              <w:spacing w:after="20"/>
            </w:pPr>
            <w:r>
              <w:rPr>
                <w:sz w:val="17"/>
              </w:rPr>
              <w:t xml:space="preserve"> </w:t>
            </w:r>
          </w:p>
          <w:p>
            <w:pPr>
              <w:spacing w:after="20"/>
            </w:pPr>
            <w:r>
              <w:rPr>
                <w:sz w:val="17"/>
              </w:rPr>
              <w:t xml:space="preserve">- </w:t>
            </w:r>
          </w:p>
          <w:p>
            <w:pPr>
              <w:spacing w:after="20"/>
            </w:pPr>
            <w:r>
              <w:rPr>
                <w:sz w:val="17"/>
              </w:rPr>
              <w:t>Calculate source SHA-256 hash.</w:t>
            </w:r>
          </w:p>
          <w:p>
            <w:pPr>
              <w:spacing w:after="20"/>
            </w:pPr>
            <w:r>
              <w:rPr>
                <w:sz w:val="17"/>
              </w:rPr>
              <w:t xml:space="preserve"> </w:t>
            </w:r>
          </w:p>
          <w:p>
            <w:pPr>
              <w:spacing w:after="20"/>
            </w:pPr>
            <w:r>
              <w:rPr>
                <w:sz w:val="17"/>
              </w:rPr>
              <w:t xml:space="preserve">- </w:t>
            </w:r>
          </w:p>
          <w:p>
            <w:pPr>
              <w:spacing w:after="20"/>
            </w:pPr>
            <w:r>
              <w:rPr>
                <w:sz w:val="17"/>
              </w:rPr>
              <w:t>Extract timestamped frames and audio.</w:t>
            </w:r>
          </w:p>
          <w:p>
            <w:pPr>
              <w:spacing w:after="20"/>
            </w:pPr>
            <w:r>
              <w:rPr>
                <w:sz w:val="17"/>
              </w:rPr>
              <w:t xml:space="preserve"> </w:t>
            </w:r>
          </w:p>
          <w:p>
            <w:pPr>
              <w:spacing w:after="20"/>
            </w:pPr>
            <w:r>
              <w:rPr>
                <w:sz w:val="17"/>
              </w:rPr>
              <w:t xml:space="preserve">- </w:t>
            </w:r>
          </w:p>
          <w:p>
            <w:pPr>
              <w:spacing w:after="20"/>
            </w:pPr>
            <w:r>
              <w:rPr>
                <w:sz w:val="17"/>
              </w:rPr>
              <w:t>Run game-specific perception.</w:t>
            </w:r>
          </w:p>
          <w:p>
            <w:pPr>
              <w:spacing w:after="20"/>
            </w:pPr>
            <w:r>
              <w:rPr>
                <w:sz w:val="17"/>
              </w:rPr>
              <w:t xml:space="preserve"> </w:t>
            </w:r>
          </w:p>
          <w:p>
            <w:pPr>
              <w:spacing w:after="20"/>
            </w:pPr>
            <w:r>
              <w:rPr>
                <w:sz w:val="17"/>
              </w:rPr>
              <w:t xml:space="preserve">- </w:t>
            </w:r>
          </w:p>
          <w:p>
            <w:pPr>
              <w:spacing w:after="20"/>
            </w:pPr>
            <w:r>
              <w:rPr>
                <w:sz w:val="17"/>
              </w:rPr>
              <w:t>Produce structured observations.</w:t>
            </w:r>
          </w:p>
          <w:p>
            <w:pPr>
              <w:spacing w:after="20"/>
            </w:pPr>
            <w:r>
              <w:rPr>
                <w:sz w:val="17"/>
              </w:rPr>
              <w:t xml:space="preserve"> </w:t>
            </w:r>
          </w:p>
          <w:p>
            <w:pPr>
              <w:spacing w:after="20"/>
            </w:pPr>
            <w:r>
              <w:rPr>
                <w:sz w:val="17"/>
              </w:rPr>
              <w:t xml:space="preserve">- </w:t>
            </w:r>
          </w:p>
          <w:p>
            <w:pPr>
              <w:spacing w:after="20"/>
            </w:pPr>
            <w:r>
              <w:rPr>
                <w:sz w:val="17"/>
              </w:rPr>
              <w:t>Validate observations.</w:t>
            </w:r>
          </w:p>
          <w:p>
            <w:pPr>
              <w:spacing w:after="20"/>
            </w:pPr>
            <w:r>
              <w:rPr>
                <w:sz w:val="17"/>
              </w:rPr>
              <w:t xml:space="preserve"> </w:t>
            </w:r>
          </w:p>
          <w:p>
            <w:pPr>
              <w:spacing w:after="20"/>
            </w:pPr>
            <w:r>
              <w:rPr>
                <w:sz w:val="17"/>
              </w:rPr>
              <w:t xml:space="preserve">- </w:t>
            </w:r>
          </w:p>
          <w:p>
            <w:pPr>
              <w:spacing w:after="20"/>
            </w:pPr>
            <w:r>
              <w:rPr>
                <w:sz w:val="17"/>
              </w:rPr>
              <w:t>Apply deterministic game rules.</w:t>
            </w:r>
          </w:p>
          <w:p>
            <w:pPr>
              <w:spacing w:after="20"/>
            </w:pPr>
            <w:r>
              <w:rPr>
                <w:sz w:val="17"/>
              </w:rPr>
              <w:t xml:space="preserve"> </w:t>
            </w:r>
          </w:p>
          <w:p>
            <w:pPr>
              <w:spacing w:after="20"/>
            </w:pPr>
            <w:r>
              <w:rPr>
                <w:sz w:val="17"/>
              </w:rPr>
              <w:t xml:space="preserve">- </w:t>
            </w:r>
          </w:p>
          <w:p>
            <w:pPr>
              <w:spacing w:after="20"/>
            </w:pPr>
            <w:r>
              <w:rPr>
                <w:sz w:val="17"/>
              </w:rPr>
              <w:t>Generate evidence-backed event reports.</w:t>
            </w:r>
          </w:p>
          <w:p>
            <w:pPr>
              <w:spacing w:after="20"/>
            </w:pPr>
            <w:r>
              <w:rPr>
                <w:sz w:val="17"/>
              </w:rPr>
              <w:t xml:space="preserve"> </w:t>
            </w:r>
          </w:p>
          <w:p>
            <w:pPr>
              <w:spacing w:after="20"/>
            </w:pPr>
            <w:r>
              <w:rPr>
                <w:sz w:val="17"/>
              </w:rPr>
              <w:t xml:space="preserve">- </w:t>
            </w:r>
          </w:p>
          <w:p>
            <w:pPr>
              <w:spacing w:after="20"/>
            </w:pPr>
            <w:r>
              <w:rPr>
                <w:sz w:val="17"/>
              </w:rPr>
              <w:t>Flag uncertain events.</w:t>
            </w:r>
          </w:p>
          <w:p>
            <w:pPr>
              <w:spacing w:after="20"/>
            </w:pPr>
            <w:r>
              <w:rPr>
                <w:sz w:val="17"/>
              </w:rPr>
              <w:t xml:space="preserve"> </w:t>
            </w:r>
          </w:p>
          <w:p>
            <w:pPr>
              <w:spacing w:after="20"/>
            </w:pPr>
            <w:r>
              <w:rPr>
                <w:sz w:val="17"/>
              </w:rPr>
              <w:t xml:space="preserve">- </w:t>
            </w:r>
          </w:p>
          <w:p>
            <w:pPr>
              <w:spacing w:after="20"/>
            </w:pPr>
            <w:r>
              <w:rPr>
                <w:sz w:val="17"/>
              </w:rPr>
              <w:t>Present results for host review.</w:t>
            </w:r>
          </w:p>
          <w:p>
            <w:pPr>
              <w:spacing w:after="20"/>
            </w:pPr>
            <w:r>
              <w:rPr>
                <w:sz w:val="17"/>
              </w:rPr>
              <w:t xml:space="preserve"> </w:t>
            </w:r>
          </w:p>
          <w:p>
            <w:pPr>
              <w:spacing w:after="20"/>
            </w:pPr>
            <w:r>
              <w:rPr>
                <w:sz w:val="17"/>
              </w:rPr>
              <w:t xml:space="preserve">- </w:t>
            </w:r>
          </w:p>
          <w:p>
            <w:pPr>
              <w:spacing w:after="20"/>
            </w:pPr>
            <w:r>
              <w:rPr>
                <w:sz w:val="17"/>
              </w:rPr>
              <w:t>Apply verified scoring events.</w:t>
            </w:r>
          </w:p>
          <w:p>
            <w:pPr>
              <w:spacing w:after="20"/>
            </w:pPr>
            <w:r>
              <w:rPr>
                <w:sz w:val="17"/>
              </w:rPr>
              <w:t xml:space="preserve"> </w:t>
            </w:r>
          </w:p>
          <w:p>
            <w:pPr>
              <w:spacing w:after="20"/>
            </w:pPr>
            <w:r>
              <w:rPr>
                <w:sz w:val="17"/>
              </w:rPr>
              <w:t xml:space="preserve">- </w:t>
            </w:r>
          </w:p>
          <w:p>
            <w:pPr>
              <w:spacing w:after="20"/>
            </w:pPr>
            <w:r>
              <w:rPr>
                <w:sz w:val="17"/>
              </w:rPr>
              <w:t>Update championship standings.</w:t>
            </w:r>
          </w:p>
          <w:p>
            <w:pPr>
              <w:spacing w:after="20"/>
            </w:pPr>
            <w:r>
              <w:rPr>
                <w:sz w:val="17"/>
              </w:rPr>
              <w:t xml:space="preserve"> </w:t>
            </w:r>
          </w:p>
          <w:p>
            <w:pPr>
              <w:spacing w:after="20"/>
            </w:pPr>
            <w:r>
              <w:rPr>
                <w:sz w:val="17"/>
              </w:rPr>
              <w:t>Build three distinct game-specific judging adapters.</w:t>
            </w:r>
          </w:p>
          <w:p>
            <w:pPr>
              <w:spacing w:after="20"/>
            </w:pPr>
            <w:r>
              <w:rPr>
                <w:sz w:val="17"/>
              </w:rPr>
              <w:t xml:space="preserve"> </w:t>
            </w:r>
          </w:p>
          <w:p>
            <w:pPr>
              <w:spacing w:after="20"/>
            </w:pPr>
            <w:r>
              <w:rPr>
                <w:sz w:val="17"/>
              </w:rPr>
              <w:t>Use actual model outputs and computer vision observations.</w:t>
            </w:r>
          </w:p>
          <w:p>
            <w:pPr>
              <w:spacing w:after="20"/>
            </w:pPr>
            <w:r>
              <w:rPr>
                <w:sz w:val="17"/>
              </w:rPr>
              <w:t xml:space="preserve"> </w:t>
            </w:r>
          </w:p>
          <w:p>
            <w:pPr>
              <w:spacing w:after="20"/>
            </w:pPr>
            <w:r>
              <w:rPr>
                <w:sz w:val="17"/>
              </w:rPr>
              <w:t>Do not hardcode successful results into the application.</w:t>
            </w:r>
          </w:p>
          <w:p>
            <w:pPr>
              <w:spacing w:after="20"/>
            </w:pPr>
            <w:r>
              <w:rPr>
                <w:sz w:val="17"/>
              </w:rPr>
              <w:t xml:space="preserve"> </w:t>
            </w:r>
          </w:p>
          <w:p>
            <w:pPr>
              <w:spacing w:after="20"/>
            </w:pPr>
            <w:r>
              <w:rPr>
                <w:sz w:val="17"/>
              </w:rPr>
              <w:t>9. Backend endpoints</w:t>
            </w:r>
          </w:p>
          <w:p>
            <w:pPr>
              <w:spacing w:after="20"/>
            </w:pPr>
            <w:r>
              <w:rPr>
                <w:sz w:val="17"/>
              </w:rPr>
              <w:t xml:space="preserve"> </w:t>
            </w:r>
          </w:p>
          <w:p>
            <w:pPr>
              <w:spacing w:after="20"/>
            </w:pPr>
            <w:r>
              <w:rPr>
                <w:sz w:val="17"/>
              </w:rPr>
              <w:t>Implement appropriately designed endpoints for:</w:t>
            </w:r>
          </w:p>
          <w:p>
            <w:pPr>
              <w:spacing w:after="20"/>
            </w:pPr>
            <w:r>
              <w:rPr>
                <w:sz w:val="17"/>
              </w:rPr>
              <w:t xml:space="preserve"> </w:t>
            </w:r>
          </w:p>
          <w:p>
            <w:pPr>
              <w:spacing w:after="20"/>
            </w:pPr>
            <w:r>
              <w:rPr>
                <w:sz w:val="17"/>
              </w:rPr>
              <w:t xml:space="preserve">- </w:t>
            </w:r>
          </w:p>
          <w:p>
            <w:pPr>
              <w:spacing w:after="20"/>
            </w:pPr>
            <w:r>
              <w:rPr>
                <w:sz w:val="17"/>
              </w:rPr>
              <w:t>Session creation</w:t>
            </w:r>
          </w:p>
          <w:p>
            <w:pPr>
              <w:spacing w:after="20"/>
            </w:pPr>
            <w:r>
              <w:rPr>
                <w:sz w:val="17"/>
              </w:rPr>
              <w:t xml:space="preserve"> </w:t>
            </w:r>
          </w:p>
          <w:p>
            <w:pPr>
              <w:spacing w:after="20"/>
            </w:pPr>
            <w:r>
              <w:rPr>
                <w:sz w:val="17"/>
              </w:rPr>
              <w:t xml:space="preserve">- </w:t>
            </w:r>
          </w:p>
          <w:p>
            <w:pPr>
              <w:spacing w:after="20"/>
            </w:pPr>
            <w:r>
              <w:rPr>
                <w:sz w:val="17"/>
              </w:rPr>
              <w:t>Player management</w:t>
            </w:r>
          </w:p>
          <w:p>
            <w:pPr>
              <w:spacing w:after="20"/>
            </w:pPr>
            <w:r>
              <w:rPr>
                <w:sz w:val="17"/>
              </w:rPr>
              <w:t xml:space="preserve"> </w:t>
            </w:r>
          </w:p>
          <w:p>
            <w:pPr>
              <w:spacing w:after="20"/>
            </w:pPr>
            <w:r>
              <w:rPr>
                <w:sz w:val="17"/>
              </w:rPr>
              <w:t xml:space="preserve">- </w:t>
            </w:r>
          </w:p>
          <w:p>
            <w:pPr>
              <w:spacing w:after="20"/>
            </w:pPr>
            <w:r>
              <w:rPr>
                <w:sz w:val="17"/>
              </w:rPr>
              <w:t>Game configuration</w:t>
            </w:r>
          </w:p>
          <w:p>
            <w:pPr>
              <w:spacing w:after="20"/>
            </w:pPr>
            <w:r>
              <w:rPr>
                <w:sz w:val="17"/>
              </w:rPr>
              <w:t xml:space="preserve"> </w:t>
            </w:r>
          </w:p>
          <w:p>
            <w:pPr>
              <w:spacing w:after="20"/>
            </w:pPr>
            <w:r>
              <w:rPr>
                <w:sz w:val="17"/>
              </w:rPr>
              <w:t xml:space="preserve">- </w:t>
            </w:r>
          </w:p>
          <w:p>
            <w:pPr>
              <w:spacing w:after="20"/>
            </w:pPr>
            <w:r>
              <w:rPr>
                <w:sz w:val="17"/>
              </w:rPr>
              <w:t>Media upload</w:t>
            </w:r>
          </w:p>
          <w:p>
            <w:pPr>
              <w:spacing w:after="20"/>
            </w:pPr>
            <w:r>
              <w:rPr>
                <w:sz w:val="17"/>
              </w:rPr>
              <w:t xml:space="preserve"> </w:t>
            </w:r>
          </w:p>
          <w:p>
            <w:pPr>
              <w:spacing w:after="20"/>
            </w:pPr>
            <w:r>
              <w:rPr>
                <w:sz w:val="17"/>
              </w:rPr>
              <w:t xml:space="preserve">- </w:t>
            </w:r>
          </w:p>
          <w:p>
            <w:pPr>
              <w:spacing w:after="20"/>
            </w:pPr>
            <w:r>
              <w:rPr>
                <w:sz w:val="17"/>
              </w:rPr>
              <w:t>Game analysis</w:t>
            </w:r>
          </w:p>
          <w:p>
            <w:pPr>
              <w:spacing w:after="20"/>
            </w:pPr>
            <w:r>
              <w:rPr>
                <w:sz w:val="17"/>
              </w:rPr>
              <w:t xml:space="preserve"> </w:t>
            </w:r>
          </w:p>
          <w:p>
            <w:pPr>
              <w:spacing w:after="20"/>
            </w:pPr>
            <w:r>
              <w:rPr>
                <w:sz w:val="17"/>
              </w:rPr>
              <w:t xml:space="preserve">- </w:t>
            </w:r>
          </w:p>
          <w:p>
            <w:pPr>
              <w:spacing w:after="20"/>
            </w:pPr>
            <w:r>
              <w:rPr>
                <w:sz w:val="17"/>
              </w:rPr>
              <w:t>Judging reports</w:t>
            </w:r>
          </w:p>
          <w:p>
            <w:pPr>
              <w:spacing w:after="20"/>
            </w:pPr>
            <w:r>
              <w:rPr>
                <w:sz w:val="17"/>
              </w:rPr>
              <w:t xml:space="preserve"> </w:t>
            </w:r>
          </w:p>
          <w:p>
            <w:pPr>
              <w:spacing w:after="20"/>
            </w:pPr>
            <w:r>
              <w:rPr>
                <w:sz w:val="17"/>
              </w:rPr>
              <w:t xml:space="preserve">- </w:t>
            </w:r>
          </w:p>
          <w:p>
            <w:pPr>
              <w:spacing w:after="20"/>
            </w:pPr>
            <w:r>
              <w:rPr>
                <w:sz w:val="17"/>
              </w:rPr>
              <w:t>Result verification</w:t>
            </w:r>
          </w:p>
          <w:p>
            <w:pPr>
              <w:spacing w:after="20"/>
            </w:pPr>
            <w:r>
              <w:rPr>
                <w:sz w:val="17"/>
              </w:rPr>
              <w:t xml:space="preserve"> </w:t>
            </w:r>
          </w:p>
          <w:p>
            <w:pPr>
              <w:spacing w:after="20"/>
            </w:pPr>
            <w:r>
              <w:rPr>
                <w:sz w:val="17"/>
              </w:rPr>
              <w:t xml:space="preserve">- </w:t>
            </w:r>
          </w:p>
          <w:p>
            <w:pPr>
              <w:spacing w:after="20"/>
            </w:pPr>
            <w:r>
              <w:rPr>
                <w:sz w:val="17"/>
              </w:rPr>
              <w:t>Score application</w:t>
            </w:r>
          </w:p>
          <w:p>
            <w:pPr>
              <w:spacing w:after="20"/>
            </w:pPr>
            <w:r>
              <w:rPr>
                <w:sz w:val="17"/>
              </w:rPr>
              <w:t xml:space="preserve"> </w:t>
            </w:r>
          </w:p>
          <w:p>
            <w:pPr>
              <w:spacing w:after="20"/>
            </w:pPr>
            <w:r>
              <w:rPr>
                <w:sz w:val="17"/>
              </w:rPr>
              <w:t xml:space="preserve">- </w:t>
            </w:r>
          </w:p>
          <w:p>
            <w:pPr>
              <w:spacing w:after="20"/>
            </w:pPr>
            <w:r>
              <w:rPr>
                <w:sz w:val="17"/>
              </w:rPr>
              <w:t>Match history</w:t>
            </w:r>
          </w:p>
          <w:p>
            <w:pPr>
              <w:spacing w:after="20"/>
            </w:pPr>
            <w:r>
              <w:rPr>
                <w:sz w:val="17"/>
              </w:rPr>
              <w:t xml:space="preserve"> </w:t>
            </w:r>
          </w:p>
          <w:p>
            <w:pPr>
              <w:spacing w:after="20"/>
            </w:pPr>
            <w:r>
              <w:rPr>
                <w:sz w:val="17"/>
              </w:rPr>
              <w:t xml:space="preserve">- </w:t>
            </w:r>
          </w:p>
          <w:p>
            <w:pPr>
              <w:spacing w:after="20"/>
            </w:pPr>
            <w:r>
              <w:rPr>
                <w:sz w:val="17"/>
              </w:rPr>
              <w:t>Evaluation execution</w:t>
            </w:r>
          </w:p>
          <w:p>
            <w:pPr>
              <w:spacing w:after="20"/>
            </w:pPr>
            <w:r>
              <w:rPr>
                <w:sz w:val="17"/>
              </w:rPr>
              <w:t xml:space="preserve"> </w:t>
            </w:r>
          </w:p>
          <w:p>
            <w:pPr>
              <w:spacing w:after="20"/>
            </w:pPr>
            <w:r>
              <w:rPr>
                <w:sz w:val="17"/>
              </w:rPr>
              <w:t xml:space="preserve">- </w:t>
            </w:r>
          </w:p>
          <w:p>
            <w:pPr>
              <w:spacing w:after="20"/>
            </w:pPr>
            <w:r>
              <w:rPr>
                <w:sz w:val="17"/>
              </w:rPr>
              <w:t>Health checks</w:t>
            </w:r>
          </w:p>
          <w:p>
            <w:pPr>
              <w:spacing w:after="20"/>
            </w:pPr>
            <w:r>
              <w:rPr>
                <w:sz w:val="17"/>
              </w:rPr>
              <w:t xml:space="preserve"> </w:t>
            </w:r>
          </w:p>
          <w:p>
            <w:pPr>
              <w:spacing w:after="20"/>
            </w:pPr>
            <w:r>
              <w:rPr>
                <w:sz w:val="17"/>
              </w:rPr>
              <w:t>Provide explicit request and response schemas.</w:t>
            </w:r>
          </w:p>
          <w:p>
            <w:pPr>
              <w:spacing w:after="20"/>
            </w:pPr>
            <w:r>
              <w:rPr>
                <w:sz w:val="17"/>
              </w:rPr>
              <w:t xml:space="preserve"> </w:t>
            </w:r>
          </w:p>
          <w:p>
            <w:pPr>
              <w:spacing w:after="20"/>
            </w:pPr>
            <w:r>
              <w:rPr>
                <w:sz w:val="17"/>
              </w:rPr>
              <w:t>10. Accuracy and fairness</w:t>
            </w:r>
          </w:p>
          <w:p>
            <w:pPr>
              <w:spacing w:after="20"/>
            </w:pPr>
            <w:r>
              <w:rPr>
                <w:sz w:val="17"/>
              </w:rPr>
              <w:t xml:space="preserve"> </w:t>
            </w:r>
          </w:p>
          <w:p>
            <w:pPr>
              <w:spacing w:after="20"/>
            </w:pPr>
            <w:r>
              <w:rPr>
                <w:sz w:val="17"/>
              </w:rPr>
              <w:t>Implement:</w:t>
            </w:r>
          </w:p>
          <w:p>
            <w:pPr>
              <w:spacing w:after="20"/>
            </w:pPr>
            <w:r>
              <w:rPr>
                <w:sz w:val="17"/>
              </w:rPr>
              <w:t xml:space="preserve"> </w:t>
            </w:r>
          </w:p>
          <w:p>
            <w:pPr>
              <w:spacing w:after="20"/>
            </w:pPr>
            <w:r>
              <w:rPr>
                <w:sz w:val="17"/>
              </w:rPr>
              <w:t xml:space="preserve">- </w:t>
            </w:r>
          </w:p>
          <w:p>
            <w:pPr>
              <w:spacing w:after="20"/>
            </w:pPr>
            <w:r>
              <w:rPr>
                <w:sz w:val="17"/>
              </w:rPr>
              <w:t>Rule-version tracking</w:t>
            </w:r>
          </w:p>
          <w:p>
            <w:pPr>
              <w:spacing w:after="20"/>
            </w:pPr>
            <w:r>
              <w:rPr>
                <w:sz w:val="17"/>
              </w:rPr>
              <w:t xml:space="preserve"> </w:t>
            </w:r>
          </w:p>
          <w:p>
            <w:pPr>
              <w:spacing w:after="20"/>
            </w:pPr>
            <w:r>
              <w:rPr>
                <w:sz w:val="17"/>
              </w:rPr>
              <w:t xml:space="preserve">- </w:t>
            </w:r>
          </w:p>
          <w:p>
            <w:pPr>
              <w:spacing w:after="20"/>
            </w:pPr>
            <w:r>
              <w:rPr>
                <w:sz w:val="17"/>
              </w:rPr>
              <w:t>Source-video hashes</w:t>
            </w:r>
          </w:p>
          <w:p>
            <w:pPr>
              <w:spacing w:after="20"/>
            </w:pPr>
            <w:r>
              <w:rPr>
                <w:sz w:val="17"/>
              </w:rPr>
              <w:t xml:space="preserve"> </w:t>
            </w:r>
          </w:p>
          <w:p>
            <w:pPr>
              <w:spacing w:after="20"/>
            </w:pPr>
            <w:r>
              <w:rPr>
                <w:sz w:val="17"/>
              </w:rPr>
              <w:t xml:space="preserve">- </w:t>
            </w:r>
          </w:p>
          <w:p>
            <w:pPr>
              <w:spacing w:after="20"/>
            </w:pPr>
            <w:r>
              <w:rPr>
                <w:sz w:val="17"/>
              </w:rPr>
              <w:t>Duplicate-event prevention</w:t>
            </w:r>
          </w:p>
          <w:p>
            <w:pPr>
              <w:spacing w:after="20"/>
            </w:pPr>
            <w:r>
              <w:rPr>
                <w:sz w:val="17"/>
              </w:rPr>
              <w:t xml:space="preserve"> </w:t>
            </w:r>
          </w:p>
          <w:p>
            <w:pPr>
              <w:spacing w:after="20"/>
            </w:pPr>
            <w:r>
              <w:rPr>
                <w:sz w:val="17"/>
              </w:rPr>
              <w:t xml:space="preserve">- </w:t>
            </w:r>
          </w:p>
          <w:p>
            <w:pPr>
              <w:spacing w:after="20"/>
            </w:pPr>
            <w:r>
              <w:rPr>
                <w:sz w:val="17"/>
              </w:rPr>
              <w:t>Input validation</w:t>
            </w:r>
          </w:p>
          <w:p>
            <w:pPr>
              <w:spacing w:after="20"/>
            </w:pPr>
            <w:r>
              <w:rPr>
                <w:sz w:val="17"/>
              </w:rPr>
              <w:t xml:space="preserve"> </w:t>
            </w:r>
          </w:p>
          <w:p>
            <w:pPr>
              <w:spacing w:after="20"/>
            </w:pPr>
            <w:r>
              <w:rPr>
                <w:sz w:val="17"/>
              </w:rPr>
              <w:t xml:space="preserve">- </w:t>
            </w:r>
          </w:p>
          <w:p>
            <w:pPr>
              <w:spacing w:after="20"/>
            </w:pPr>
            <w:r>
              <w:rPr>
                <w:sz w:val="17"/>
              </w:rPr>
              <w:t>Human override audit trail</w:t>
            </w:r>
          </w:p>
          <w:p>
            <w:pPr>
              <w:spacing w:after="20"/>
            </w:pPr>
            <w:r>
              <w:rPr>
                <w:sz w:val="17"/>
              </w:rPr>
              <w:t xml:space="preserve"> </w:t>
            </w:r>
          </w:p>
          <w:p>
            <w:pPr>
              <w:spacing w:after="20"/>
            </w:pPr>
            <w:r>
              <w:rPr>
                <w:sz w:val="17"/>
              </w:rPr>
              <w:t xml:space="preserve">- </w:t>
            </w:r>
          </w:p>
          <w:p>
            <w:pPr>
              <w:spacing w:after="20"/>
            </w:pPr>
            <w:r>
              <w:rPr>
                <w:sz w:val="17"/>
              </w:rPr>
              <w:t>Uncertain-event handling</w:t>
            </w:r>
          </w:p>
          <w:p>
            <w:pPr>
              <w:spacing w:after="20"/>
            </w:pPr>
            <w:r>
              <w:rPr>
                <w:sz w:val="17"/>
              </w:rPr>
              <w:t xml:space="preserve"> </w:t>
            </w:r>
          </w:p>
          <w:p>
            <w:pPr>
              <w:spacing w:after="20"/>
            </w:pPr>
            <w:r>
              <w:rPr>
                <w:sz w:val="17"/>
              </w:rPr>
              <w:t xml:space="preserve">- </w:t>
            </w:r>
          </w:p>
          <w:p>
            <w:pPr>
              <w:spacing w:after="20"/>
            </w:pPr>
            <w:r>
              <w:rPr>
                <w:sz w:val="17"/>
              </w:rPr>
              <w:t>Score integrity verification</w:t>
            </w:r>
          </w:p>
          <w:p>
            <w:pPr>
              <w:spacing w:after="20"/>
            </w:pPr>
            <w:r>
              <w:rPr>
                <w:sz w:val="17"/>
              </w:rPr>
              <w:t xml:space="preserve"> </w:t>
            </w:r>
          </w:p>
          <w:p>
            <w:pPr>
              <w:spacing w:after="20"/>
            </w:pPr>
            <w:r>
              <w:rPr>
                <w:sz w:val="17"/>
              </w:rPr>
              <w:t xml:space="preserve">- </w:t>
            </w:r>
          </w:p>
          <w:p>
            <w:pPr>
              <w:spacing w:after="20"/>
            </w:pPr>
            <w:r>
              <w:rPr>
                <w:sz w:val="17"/>
              </w:rPr>
              <w:t>Error logging</w:t>
            </w:r>
          </w:p>
          <w:p>
            <w:pPr>
              <w:spacing w:after="20"/>
            </w:pPr>
            <w:r>
              <w:rPr>
                <w:sz w:val="17"/>
              </w:rPr>
              <w:t xml:space="preserve"> </w:t>
            </w:r>
          </w:p>
          <w:p>
            <w:pPr>
              <w:spacing w:after="20"/>
            </w:pPr>
            <w:r>
              <w:rPr>
                <w:sz w:val="17"/>
              </w:rPr>
              <w:t>Do not display invented benchmark results or accuracy percentages.</w:t>
            </w:r>
          </w:p>
          <w:p>
            <w:pPr>
              <w:spacing w:after="20"/>
            </w:pPr>
            <w:r>
              <w:rPr>
                <w:sz w:val="17"/>
              </w:rPr>
              <w:t xml:space="preserve"> </w:t>
            </w:r>
          </w:p>
          <w:p>
            <w:pPr>
              <w:spacing w:after="20"/>
            </w:pPr>
            <w:r>
              <w:rPr>
                <w:sz w:val="17"/>
              </w:rPr>
              <w:t>If an AI event is uncertain, explain the limitation.</w:t>
            </w:r>
          </w:p>
          <w:p>
            <w:pPr>
              <w:spacing w:after="20"/>
            </w:pPr>
            <w:r>
              <w:rPr>
                <w:sz w:val="17"/>
              </w:rPr>
              <w:t xml:space="preserve"> </w:t>
            </w:r>
          </w:p>
          <w:p>
            <w:pPr>
              <w:spacing w:after="20"/>
            </w:pPr>
            <w:r>
              <w:rPr>
                <w:sz w:val="17"/>
              </w:rPr>
              <w:t>Clearly distinguish observed facts, derived estimates and human decisions.</w:t>
            </w:r>
          </w:p>
          <w:p>
            <w:pPr>
              <w:spacing w:after="20"/>
            </w:pPr>
            <w:r>
              <w:rPr>
                <w:sz w:val="17"/>
              </w:rPr>
              <w:t xml:space="preserve"> </w:t>
            </w:r>
          </w:p>
          <w:p>
            <w:pPr>
              <w:spacing w:after="20"/>
            </w:pPr>
            <w:r>
              <w:rPr>
                <w:sz w:val="17"/>
              </w:rPr>
              <w:t>PART VI — GITHUB AND VERCEL DEPLOYMENT</w:t>
            </w:r>
          </w:p>
          <w:p>
            <w:pPr>
              <w:spacing w:after="20"/>
            </w:pPr>
            <w:r>
              <w:rPr>
                <w:sz w:val="17"/>
              </w:rPr>
              <w:t xml:space="preserve"> </w:t>
            </w:r>
          </w:p>
          <w:p>
            <w:pPr>
              <w:spacing w:after="20"/>
            </w:pPr>
            <w:r>
              <w:rPr>
                <w:sz w:val="17"/>
              </w:rPr>
              <w:t>11. Repository</w:t>
            </w:r>
          </w:p>
          <w:p>
            <w:pPr>
              <w:spacing w:after="20"/>
            </w:pPr>
            <w:r>
              <w:rPr>
                <w:sz w:val="17"/>
              </w:rPr>
              <w:t xml:space="preserve"> </w:t>
            </w:r>
          </w:p>
          <w:p>
            <w:pPr>
              <w:spacing w:after="20"/>
            </w:pPr>
            <w:r>
              <w:rPr>
                <w:sz w:val="17"/>
              </w:rPr>
              <w:t>Create a clean, standalone GitHub-ready project.</w:t>
            </w:r>
          </w:p>
          <w:p>
            <w:pPr>
              <w:spacing w:after="20"/>
            </w:pPr>
            <w:r>
              <w:rPr>
                <w:sz w:val="17"/>
              </w:rPr>
              <w:t xml:space="preserve"> </w:t>
            </w:r>
          </w:p>
          <w:p>
            <w:pPr>
              <w:spacing w:after="20"/>
            </w:pPr>
            <w:r>
              <w:rPr>
                <w:sz w:val="17"/>
              </w:rPr>
              <w:t>Suggested repository name:</w:t>
            </w:r>
          </w:p>
          <w:p>
            <w:pPr>
              <w:spacing w:after="20"/>
            </w:pPr>
            <w:r>
              <w:rPr>
                <w:sz w:val="17"/>
              </w:rPr>
              <w:t xml:space="preserve"> </w:t>
            </w:r>
          </w:p>
          <w:p>
            <w:pPr>
              <w:spacing w:after="20"/>
            </w:pPr>
            <w:r>
              <w:rPr>
                <w:sz w:val="17"/>
              </w:rPr>
              <w:t>wasl-arena</w:t>
            </w:r>
          </w:p>
          <w:p>
            <w:pPr>
              <w:spacing w:after="20"/>
            </w:pPr>
            <w:r>
              <w:rPr>
                <w:sz w:val="17"/>
              </w:rPr>
              <w:t xml:space="preserve"> </w:t>
            </w:r>
          </w:p>
          <w:p>
            <w:pPr>
              <w:spacing w:after="20"/>
            </w:pPr>
            <w:r>
              <w:rPr>
                <w:sz w:val="17"/>
              </w:rPr>
              <w:t>Do not modify or overwrite the existing DOMINO repository.</w:t>
            </w:r>
          </w:p>
          <w:p>
            <w:pPr>
              <w:spacing w:after="20"/>
            </w:pPr>
            <w:r>
              <w:rPr>
                <w:sz w:val="17"/>
              </w:rPr>
              <w:t xml:space="preserve"> </w:t>
            </w:r>
          </w:p>
          <w:p>
            <w:pPr>
              <w:spacing w:after="20"/>
            </w:pPr>
            <w:r>
              <w:rPr>
                <w:sz w:val="17"/>
              </w:rPr>
              <w:t>Use an organized structure such as:</w:t>
            </w:r>
          </w:p>
          <w:p>
            <w:pPr>
              <w:spacing w:after="20"/>
            </w:pPr>
            <w:r>
              <w:rPr>
                <w:sz w:val="17"/>
              </w:rPr>
              <w:t xml:space="preserve"> </w:t>
            </w:r>
          </w:p>
          <w:p>
            <w:pPr>
              <w:spacing w:after="20"/>
            </w:pPr>
            <w:r>
              <w:rPr>
                <w:sz w:val="17"/>
              </w:rPr>
              <w:t xml:space="preserve">- </w:t>
            </w:r>
          </w:p>
          <w:p>
            <w:pPr>
              <w:spacing w:after="20"/>
            </w:pPr>
            <w:r>
              <w:rPr>
                <w:sz w:val="17"/>
              </w:rPr>
              <w:t>/frontend</w:t>
            </w:r>
          </w:p>
          <w:p>
            <w:pPr>
              <w:spacing w:after="20"/>
            </w:pPr>
            <w:r>
              <w:rPr>
                <w:sz w:val="17"/>
              </w:rPr>
              <w:t xml:space="preserve"> </w:t>
            </w:r>
          </w:p>
          <w:p>
            <w:pPr>
              <w:spacing w:after="20"/>
            </w:pPr>
            <w:r>
              <w:rPr>
                <w:sz w:val="17"/>
              </w:rPr>
              <w:t xml:space="preserve">- </w:t>
            </w:r>
          </w:p>
          <w:p>
            <w:pPr>
              <w:spacing w:after="20"/>
            </w:pPr>
            <w:r>
              <w:rPr>
                <w:sz w:val="17"/>
              </w:rPr>
              <w:t>/backend</w:t>
            </w:r>
          </w:p>
          <w:p>
            <w:pPr>
              <w:spacing w:after="20"/>
            </w:pPr>
            <w:r>
              <w:rPr>
                <w:sz w:val="17"/>
              </w:rPr>
              <w:t xml:space="preserve"> </w:t>
            </w:r>
          </w:p>
          <w:p>
            <w:pPr>
              <w:spacing w:after="20"/>
            </w:pPr>
            <w:r>
              <w:rPr>
                <w:sz w:val="17"/>
              </w:rPr>
              <w:t xml:space="preserve">- </w:t>
            </w:r>
          </w:p>
          <w:p>
            <w:pPr>
              <w:spacing w:after="20"/>
            </w:pPr>
            <w:r>
              <w:rPr>
                <w:sz w:val="17"/>
              </w:rPr>
              <w:t>/public</w:t>
            </w:r>
          </w:p>
          <w:p>
            <w:pPr>
              <w:spacing w:after="20"/>
            </w:pPr>
            <w:r>
              <w:rPr>
                <w:sz w:val="17"/>
              </w:rPr>
              <w:t xml:space="preserve"> </w:t>
            </w:r>
          </w:p>
          <w:p>
            <w:pPr>
              <w:spacing w:after="20"/>
            </w:pPr>
            <w:r>
              <w:rPr>
                <w:sz w:val="17"/>
              </w:rPr>
              <w:t xml:space="preserve">- </w:t>
            </w:r>
          </w:p>
          <w:p>
            <w:pPr>
              <w:spacing w:after="20"/>
            </w:pPr>
            <w:r>
              <w:rPr>
                <w:sz w:val="17"/>
              </w:rPr>
              <w:t>/assets</w:t>
            </w:r>
          </w:p>
          <w:p>
            <w:pPr>
              <w:spacing w:after="20"/>
            </w:pPr>
            <w:r>
              <w:rPr>
                <w:sz w:val="17"/>
              </w:rPr>
              <w:t xml:space="preserve"> </w:t>
            </w:r>
          </w:p>
          <w:p>
            <w:pPr>
              <w:spacing w:after="20"/>
            </w:pPr>
            <w:r>
              <w:rPr>
                <w:sz w:val="17"/>
              </w:rPr>
              <w:t xml:space="preserve">- </w:t>
            </w:r>
          </w:p>
          <w:p>
            <w:pPr>
              <w:spacing w:after="20"/>
            </w:pPr>
            <w:r>
              <w:rPr>
                <w:sz w:val="17"/>
              </w:rPr>
              <w:t>/tests</w:t>
            </w:r>
          </w:p>
          <w:p>
            <w:pPr>
              <w:spacing w:after="20"/>
            </w:pPr>
            <w:r>
              <w:rPr>
                <w:sz w:val="17"/>
              </w:rPr>
              <w:t xml:space="preserve"> </w:t>
            </w:r>
          </w:p>
          <w:p>
            <w:pPr>
              <w:spacing w:after="20"/>
            </w:pPr>
            <w:r>
              <w:rPr>
                <w:sz w:val="17"/>
              </w:rPr>
              <w:t xml:space="preserve">- </w:t>
            </w:r>
          </w:p>
          <w:p>
            <w:pPr>
              <w:spacing w:after="20"/>
            </w:pPr>
            <w:r>
              <w:rPr>
                <w:sz w:val="17"/>
              </w:rPr>
              <w:t>/docs</w:t>
            </w:r>
          </w:p>
          <w:p>
            <w:pPr>
              <w:spacing w:after="20"/>
            </w:pPr>
            <w:r>
              <w:rPr>
                <w:sz w:val="17"/>
              </w:rPr>
              <w:t xml:space="preserve"> </w:t>
            </w:r>
          </w:p>
          <w:p>
            <w:pPr>
              <w:spacing w:after="20"/>
            </w:pPr>
            <w:r>
              <w:rPr>
                <w:sz w:val="17"/>
              </w:rPr>
              <w:t xml:space="preserve">- </w:t>
            </w:r>
          </w:p>
          <w:p>
            <w:pPr>
              <w:spacing w:after="20"/>
            </w:pPr>
            <w:r>
              <w:rPr>
                <w:sz w:val="17"/>
              </w:rPr>
              <w:t>/presentation</w:t>
            </w:r>
          </w:p>
          <w:p>
            <w:pPr>
              <w:spacing w:after="20"/>
            </w:pPr>
            <w:r>
              <w:rPr>
                <w:sz w:val="17"/>
              </w:rPr>
              <w:t xml:space="preserve"> </w:t>
            </w:r>
          </w:p>
          <w:p>
            <w:pPr>
              <w:spacing w:after="20"/>
            </w:pPr>
            <w:r>
              <w:rPr>
                <w:sz w:val="17"/>
              </w:rPr>
              <w:t xml:space="preserve">- </w:t>
            </w:r>
          </w:p>
          <w:p>
            <w:pPr>
              <w:spacing w:after="20"/>
            </w:pPr>
            <w:r>
              <w:rPr>
                <w:sz w:val="17"/>
              </w:rPr>
              <w:t>/video</w:t>
            </w:r>
          </w:p>
          <w:p>
            <w:pPr>
              <w:spacing w:after="20"/>
            </w:pPr>
            <w:r>
              <w:rPr>
                <w:sz w:val="17"/>
              </w:rPr>
              <w:t xml:space="preserve"> </w:t>
            </w:r>
          </w:p>
          <w:p>
            <w:pPr>
              <w:spacing w:after="20"/>
            </w:pPr>
            <w:r>
              <w:rPr>
                <w:sz w:val="17"/>
              </w:rPr>
              <w:t xml:space="preserve">- </w:t>
            </w:r>
          </w:p>
          <w:p>
            <w:pPr>
              <w:spacing w:after="20"/>
            </w:pPr>
            <w:r>
              <w:rPr>
                <w:sz w:val="17"/>
              </w:rPr>
              <w:t>/ai-usage</w:t>
            </w:r>
          </w:p>
          <w:p>
            <w:pPr>
              <w:spacing w:after="20"/>
            </w:pPr>
            <w:r>
              <w:rPr>
                <w:sz w:val="17"/>
              </w:rPr>
              <w:t xml:space="preserve"> </w:t>
            </w:r>
          </w:p>
          <w:p>
            <w:pPr>
              <w:spacing w:after="20"/>
            </w:pPr>
            <w:r>
              <w:rPr>
                <w:sz w:val="17"/>
              </w:rPr>
              <w:t>Include:</w:t>
            </w:r>
          </w:p>
          <w:p>
            <w:pPr>
              <w:spacing w:after="20"/>
            </w:pPr>
            <w:r>
              <w:rPr>
                <w:sz w:val="17"/>
              </w:rPr>
              <w:t xml:space="preserve"> </w:t>
            </w:r>
          </w:p>
          <w:p>
            <w:pPr>
              <w:spacing w:after="20"/>
            </w:pPr>
            <w:r>
              <w:rPr>
                <w:sz w:val="17"/>
              </w:rPr>
              <w:t xml:space="preserve">- </w:t>
            </w:r>
          </w:p>
          <w:p>
            <w:pPr>
              <w:spacing w:after="20"/>
            </w:pPr>
            <w:r>
              <w:rPr>
                <w:sz w:val="17"/>
              </w:rPr>
              <w:t>README</w:t>
            </w:r>
          </w:p>
          <w:p>
            <w:pPr>
              <w:spacing w:after="20"/>
            </w:pPr>
            <w:r>
              <w:rPr>
                <w:sz w:val="17"/>
              </w:rPr>
              <w:t xml:space="preserve"> </w:t>
            </w:r>
          </w:p>
          <w:p>
            <w:pPr>
              <w:spacing w:after="20"/>
            </w:pPr>
            <w:r>
              <w:rPr>
                <w:sz w:val="17"/>
              </w:rPr>
              <w:t xml:space="preserve">- </w:t>
            </w:r>
          </w:p>
          <w:p>
            <w:pPr>
              <w:spacing w:after="20"/>
            </w:pPr>
            <w:r>
              <w:rPr>
                <w:sz w:val="17"/>
              </w:rPr>
              <w:t>Requirements and setup documentation</w:t>
            </w:r>
          </w:p>
          <w:p>
            <w:pPr>
              <w:spacing w:after="20"/>
            </w:pPr>
            <w:r>
              <w:rPr>
                <w:sz w:val="17"/>
              </w:rPr>
              <w:t xml:space="preserve"> </w:t>
            </w:r>
          </w:p>
          <w:p>
            <w:pPr>
              <w:spacing w:after="20"/>
            </w:pPr>
            <w:r>
              <w:rPr>
                <w:sz w:val="17"/>
              </w:rPr>
              <w:t xml:space="preserve">- </w:t>
            </w:r>
          </w:p>
          <w:p>
            <w:pPr>
              <w:spacing w:after="20"/>
            </w:pPr>
            <w:r>
              <w:rPr>
                <w:sz w:val="17"/>
              </w:rPr>
              <w:t>package.json</w:t>
            </w:r>
          </w:p>
          <w:p>
            <w:pPr>
              <w:spacing w:after="20"/>
            </w:pPr>
            <w:r>
              <w:rPr>
                <w:sz w:val="17"/>
              </w:rPr>
              <w:t xml:space="preserve"> </w:t>
            </w:r>
          </w:p>
          <w:p>
            <w:pPr>
              <w:spacing w:after="20"/>
            </w:pPr>
            <w:r>
              <w:rPr>
                <w:sz w:val="17"/>
              </w:rPr>
              <w:t xml:space="preserve">- </w:t>
            </w:r>
          </w:p>
          <w:p>
            <w:pPr>
              <w:spacing w:after="20"/>
            </w:pPr>
            <w:r>
              <w:rPr>
                <w:sz w:val="17"/>
              </w:rPr>
              <w:t>requirements.txt</w:t>
            </w:r>
          </w:p>
          <w:p>
            <w:pPr>
              <w:spacing w:after="20"/>
            </w:pPr>
            <w:r>
              <w:rPr>
                <w:sz w:val="17"/>
              </w:rPr>
              <w:t xml:space="preserve"> </w:t>
            </w:r>
          </w:p>
          <w:p>
            <w:pPr>
              <w:spacing w:after="20"/>
            </w:pPr>
            <w:r>
              <w:rPr>
                <w:sz w:val="17"/>
              </w:rPr>
              <w:t xml:space="preserve">- </w:t>
            </w:r>
          </w:p>
          <w:p>
            <w:pPr>
              <w:spacing w:after="20"/>
            </w:pPr>
            <w:r>
              <w:rPr>
                <w:sz w:val="17"/>
              </w:rPr>
              <w:t>.env.example</w:t>
            </w:r>
          </w:p>
          <w:p>
            <w:pPr>
              <w:spacing w:after="20"/>
            </w:pPr>
            <w:r>
              <w:rPr>
                <w:sz w:val="17"/>
              </w:rPr>
              <w:t xml:space="preserve"> </w:t>
            </w:r>
          </w:p>
          <w:p>
            <w:pPr>
              <w:spacing w:after="20"/>
            </w:pPr>
            <w:r>
              <w:rPr>
                <w:sz w:val="17"/>
              </w:rPr>
              <w:t xml:space="preserve">- </w:t>
            </w:r>
          </w:p>
          <w:p>
            <w:pPr>
              <w:spacing w:after="20"/>
            </w:pPr>
            <w:r>
              <w:rPr>
                <w:sz w:val="17"/>
              </w:rPr>
              <w:t>.gitignore</w:t>
            </w:r>
          </w:p>
          <w:p>
            <w:pPr>
              <w:spacing w:after="20"/>
            </w:pPr>
            <w:r>
              <w:rPr>
                <w:sz w:val="17"/>
              </w:rPr>
              <w:t xml:space="preserve"> </w:t>
            </w:r>
          </w:p>
          <w:p>
            <w:pPr>
              <w:spacing w:after="20"/>
            </w:pPr>
            <w:r>
              <w:rPr>
                <w:sz w:val="17"/>
              </w:rPr>
              <w:t xml:space="preserve">- </w:t>
            </w:r>
          </w:p>
          <w:p>
            <w:pPr>
              <w:spacing w:after="20"/>
            </w:pPr>
            <w:r>
              <w:rPr>
                <w:sz w:val="17"/>
              </w:rPr>
              <w:t>Vercel configuration</w:t>
            </w:r>
          </w:p>
          <w:p>
            <w:pPr>
              <w:spacing w:after="20"/>
            </w:pPr>
            <w:r>
              <w:rPr>
                <w:sz w:val="17"/>
              </w:rPr>
              <w:t xml:space="preserve"> </w:t>
            </w:r>
          </w:p>
          <w:p>
            <w:pPr>
              <w:spacing w:after="20"/>
            </w:pPr>
            <w:r>
              <w:rPr>
                <w:sz w:val="17"/>
              </w:rPr>
              <w:t xml:space="preserve">- </w:t>
            </w:r>
          </w:p>
          <w:p>
            <w:pPr>
              <w:spacing w:after="20"/>
            </w:pPr>
            <w:r>
              <w:rPr>
                <w:sz w:val="17"/>
              </w:rPr>
              <w:t>Backend deployment configuration</w:t>
            </w:r>
          </w:p>
          <w:p>
            <w:pPr>
              <w:spacing w:after="20"/>
            </w:pPr>
            <w:r>
              <w:rPr>
                <w:sz w:val="17"/>
              </w:rPr>
              <w:t xml:space="preserve"> </w:t>
            </w:r>
          </w:p>
          <w:p>
            <w:pPr>
              <w:spacing w:after="20"/>
            </w:pPr>
            <w:r>
              <w:rPr>
                <w:sz w:val="17"/>
              </w:rPr>
              <w:t xml:space="preserve">- </w:t>
            </w:r>
          </w:p>
          <w:p>
            <w:pPr>
              <w:spacing w:after="20"/>
            </w:pPr>
            <w:r>
              <w:rPr>
                <w:sz w:val="17"/>
              </w:rPr>
              <w:t>Automated tests</w:t>
            </w:r>
          </w:p>
          <w:p>
            <w:pPr>
              <w:spacing w:after="20"/>
            </w:pPr>
            <w:r>
              <w:rPr>
                <w:sz w:val="17"/>
              </w:rPr>
              <w:t xml:space="preserve"> </w:t>
            </w:r>
          </w:p>
          <w:p>
            <w:pPr>
              <w:spacing w:after="20"/>
            </w:pPr>
            <w:r>
              <w:rPr>
                <w:sz w:val="17"/>
              </w:rPr>
              <w:t>12. Deployment</w:t>
            </w:r>
          </w:p>
          <w:p>
            <w:pPr>
              <w:spacing w:after="20"/>
            </w:pPr>
            <w:r>
              <w:rPr>
                <w:sz w:val="17"/>
              </w:rPr>
              <w:t xml:space="preserve"> </w:t>
            </w:r>
          </w:p>
          <w:p>
            <w:pPr>
              <w:spacing w:after="20"/>
            </w:pPr>
            <w:r>
              <w:rPr>
                <w:sz w:val="17"/>
              </w:rPr>
              <w:t>The frontend will be imported from GitHub into Vercel.</w:t>
            </w:r>
          </w:p>
          <w:p>
            <w:pPr>
              <w:spacing w:after="20"/>
            </w:pPr>
            <w:r>
              <w:rPr>
                <w:sz w:val="17"/>
              </w:rPr>
              <w:t xml:space="preserve"> </w:t>
            </w:r>
          </w:p>
          <w:p>
            <w:pPr>
              <w:spacing w:after="20"/>
            </w:pPr>
            <w:r>
              <w:rPr>
                <w:sz w:val="17"/>
              </w:rPr>
              <w:t>Prepare it for this deployment.</w:t>
            </w:r>
          </w:p>
          <w:p>
            <w:pPr>
              <w:spacing w:after="20"/>
            </w:pPr>
            <w:r>
              <w:rPr>
                <w:sz w:val="17"/>
              </w:rPr>
              <w:t xml:space="preserve"> </w:t>
            </w:r>
          </w:p>
          <w:p>
            <w:pPr>
              <w:spacing w:after="20"/>
            </w:pPr>
            <w:r>
              <w:rPr>
                <w:sz w:val="17"/>
              </w:rPr>
              <w:t>Requirements:</w:t>
            </w:r>
          </w:p>
          <w:p>
            <w:pPr>
              <w:spacing w:after="20"/>
            </w:pPr>
            <w:r>
              <w:rPr>
                <w:sz w:val="17"/>
              </w:rPr>
              <w:t xml:space="preserve"> </w:t>
            </w:r>
          </w:p>
          <w:p>
            <w:pPr>
              <w:spacing w:after="20"/>
            </w:pPr>
            <w:r>
              <w:rPr>
                <w:sz w:val="17"/>
              </w:rPr>
              <w:t xml:space="preserve">- </w:t>
            </w:r>
          </w:p>
          <w:p>
            <w:pPr>
              <w:spacing w:after="20"/>
            </w:pPr>
            <w:r>
              <w:rPr>
                <w:sz w:val="17"/>
              </w:rPr>
              <w:t>Production build succeeds.</w:t>
            </w:r>
          </w:p>
          <w:p>
            <w:pPr>
              <w:spacing w:after="20"/>
            </w:pPr>
            <w:r>
              <w:rPr>
                <w:sz w:val="17"/>
              </w:rPr>
              <w:t xml:space="preserve"> </w:t>
            </w:r>
          </w:p>
          <w:p>
            <w:pPr>
              <w:spacing w:after="20"/>
            </w:pPr>
            <w:r>
              <w:rPr>
                <w:sz w:val="17"/>
              </w:rPr>
              <w:t xml:space="preserve">- </w:t>
            </w:r>
          </w:p>
          <w:p>
            <w:pPr>
              <w:spacing w:after="20"/>
            </w:pPr>
            <w:r>
              <w:rPr>
                <w:sz w:val="17"/>
              </w:rPr>
              <w:t>SPA routes work after refresh.</w:t>
            </w:r>
          </w:p>
          <w:p>
            <w:pPr>
              <w:spacing w:after="20"/>
            </w:pPr>
            <w:r>
              <w:rPr>
                <w:sz w:val="17"/>
              </w:rPr>
              <w:t xml:space="preserve"> </w:t>
            </w:r>
          </w:p>
          <w:p>
            <w:pPr>
              <w:spacing w:after="20"/>
            </w:pPr>
            <w:r>
              <w:rPr>
                <w:sz w:val="17"/>
              </w:rPr>
              <w:t xml:space="preserve">- </w:t>
            </w:r>
          </w:p>
          <w:p>
            <w:pPr>
              <w:spacing w:after="20"/>
            </w:pPr>
            <w:r>
              <w:rPr>
                <w:sz w:val="17"/>
              </w:rPr>
              <w:t>Environment variables are configurable.</w:t>
            </w:r>
          </w:p>
          <w:p>
            <w:pPr>
              <w:spacing w:after="20"/>
            </w:pPr>
            <w:r>
              <w:rPr>
                <w:sz w:val="17"/>
              </w:rPr>
              <w:t xml:space="preserve"> </w:t>
            </w:r>
          </w:p>
          <w:p>
            <w:pPr>
              <w:spacing w:after="20"/>
            </w:pPr>
            <w:r>
              <w:rPr>
                <w:sz w:val="17"/>
              </w:rPr>
              <w:t xml:space="preserve">- </w:t>
            </w:r>
          </w:p>
          <w:p>
            <w:pPr>
              <w:spacing w:after="20"/>
            </w:pPr>
            <w:r>
              <w:rPr>
                <w:sz w:val="17"/>
              </w:rPr>
              <w:t>Static assets resolve correctly.</w:t>
            </w:r>
          </w:p>
          <w:p>
            <w:pPr>
              <w:spacing w:after="20"/>
            </w:pPr>
            <w:r>
              <w:rPr>
                <w:sz w:val="17"/>
              </w:rPr>
              <w:t xml:space="preserve"> </w:t>
            </w:r>
          </w:p>
          <w:p>
            <w:pPr>
              <w:spacing w:after="20"/>
            </w:pPr>
            <w:r>
              <w:rPr>
                <w:sz w:val="17"/>
              </w:rPr>
              <w:t xml:space="preserve">- </w:t>
            </w:r>
          </w:p>
          <w:p>
            <w:pPr>
              <w:spacing w:after="20"/>
            </w:pPr>
            <w:r>
              <w:rPr>
                <w:sz w:val="17"/>
              </w:rPr>
              <w:t>No secrets are exposed in browser code.</w:t>
            </w:r>
          </w:p>
          <w:p>
            <w:pPr>
              <w:spacing w:after="20"/>
            </w:pPr>
            <w:r>
              <w:rPr>
                <w:sz w:val="17"/>
              </w:rPr>
              <w:t xml:space="preserve"> </w:t>
            </w:r>
          </w:p>
          <w:p>
            <w:pPr>
              <w:spacing w:after="20"/>
            </w:pPr>
            <w:r>
              <w:rPr>
                <w:sz w:val="17"/>
              </w:rPr>
              <w:t xml:space="preserve">- </w:t>
            </w:r>
          </w:p>
          <w:p>
            <w:pPr>
              <w:spacing w:after="20"/>
            </w:pPr>
            <w:r>
              <w:rPr>
                <w:sz w:val="17"/>
              </w:rPr>
              <w:t>Frontend communicates with a separately hosted Python backend.</w:t>
            </w:r>
          </w:p>
          <w:p>
            <w:pPr>
              <w:spacing w:after="20"/>
            </w:pPr>
            <w:r>
              <w:rPr>
                <w:sz w:val="17"/>
              </w:rPr>
              <w:t xml:space="preserve"> </w:t>
            </w:r>
          </w:p>
          <w:p>
            <w:pPr>
              <w:spacing w:after="20"/>
            </w:pPr>
            <w:r>
              <w:rPr>
                <w:sz w:val="17"/>
              </w:rPr>
              <w:t>Use Render or another suitable persistent Python host for video processing.</w:t>
            </w:r>
          </w:p>
          <w:p>
            <w:pPr>
              <w:spacing w:after="20"/>
            </w:pPr>
            <w:r>
              <w:rPr>
                <w:sz w:val="17"/>
              </w:rPr>
              <w:t xml:space="preserve"> </w:t>
            </w:r>
          </w:p>
          <w:p>
            <w:pPr>
              <w:spacing w:after="20"/>
            </w:pPr>
            <w:r>
              <w:rPr>
                <w:sz w:val="17"/>
              </w:rPr>
              <w:t>Do not assume Vercel frontend hosting alone is sufficient for computationally intensive video analysis.</w:t>
            </w:r>
          </w:p>
          <w:p>
            <w:pPr>
              <w:spacing w:after="20"/>
            </w:pPr>
            <w:r>
              <w:rPr>
                <w:sz w:val="17"/>
              </w:rPr>
              <w:t xml:space="preserve"> </w:t>
            </w:r>
          </w:p>
          <w:p>
            <w:pPr>
              <w:spacing w:after="20"/>
            </w:pPr>
            <w:r>
              <w:rPr>
                <w:sz w:val="17"/>
              </w:rPr>
              <w:t>Document all required deployment settings.</w:t>
            </w:r>
          </w:p>
          <w:p>
            <w:pPr>
              <w:spacing w:after="20"/>
            </w:pPr>
            <w:r>
              <w:rPr>
                <w:sz w:val="17"/>
              </w:rPr>
              <w:t xml:space="preserve"> </w:t>
            </w:r>
          </w:p>
          <w:p>
            <w:pPr>
              <w:spacing w:after="20"/>
            </w:pPr>
            <w:r>
              <w:rPr>
                <w:sz w:val="17"/>
              </w:rPr>
              <w:t>Do not claim deployment success without verifying the live application.</w:t>
            </w:r>
          </w:p>
          <w:p>
            <w:pPr>
              <w:spacing w:after="20"/>
            </w:pPr>
            <w:r>
              <w:rPr>
                <w:sz w:val="17"/>
              </w:rPr>
              <w:t xml:space="preserve"> </w:t>
            </w:r>
          </w:p>
          <w:p>
            <w:pPr>
              <w:spacing w:after="20"/>
            </w:pPr>
            <w:r>
              <w:rPr>
                <w:sz w:val="17"/>
              </w:rPr>
              <w:t>PART VII — TECHNICAL REPORT</w:t>
            </w:r>
          </w:p>
          <w:p>
            <w:pPr>
              <w:spacing w:after="20"/>
            </w:pPr>
            <w:r>
              <w:rPr>
                <w:sz w:val="17"/>
              </w:rPr>
              <w:t xml:space="preserve"> </w:t>
            </w:r>
          </w:p>
          <w:p>
            <w:pPr>
              <w:spacing w:after="20"/>
            </w:pPr>
            <w:r>
              <w:rPr>
                <w:sz w:val="17"/>
              </w:rPr>
              <w:t>13. Produce a six-page technical report</w:t>
            </w:r>
          </w:p>
          <w:p>
            <w:pPr>
              <w:spacing w:after="20"/>
            </w:pPr>
            <w:r>
              <w:rPr>
                <w:sz w:val="17"/>
              </w:rPr>
              <w:t xml:space="preserve"> </w:t>
            </w:r>
          </w:p>
          <w:p>
            <w:pPr>
              <w:spacing w:after="20"/>
            </w:pPr>
            <w:r>
              <w:rPr>
                <w:sz w:val="17"/>
              </w:rPr>
              <w:t>After the working prototype is developed and tested, generate the complete technical report.</w:t>
            </w:r>
          </w:p>
          <w:p>
            <w:pPr>
              <w:spacing w:after="20"/>
            </w:pPr>
            <w:r>
              <w:rPr>
                <w:sz w:val="17"/>
              </w:rPr>
              <w:t xml:space="preserve"> </w:t>
            </w:r>
          </w:p>
          <w:p>
            <w:pPr>
              <w:spacing w:after="20"/>
            </w:pPr>
            <w:r>
              <w:rPr>
                <w:sz w:val="17"/>
              </w:rPr>
              <w:t>Length: Exactly six pages.</w:t>
            </w:r>
          </w:p>
          <w:p>
            <w:pPr>
              <w:spacing w:after="20"/>
            </w:pPr>
            <w:r>
              <w:rPr>
                <w:sz w:val="17"/>
              </w:rPr>
              <w:t xml:space="preserve"> </w:t>
            </w:r>
          </w:p>
          <w:p>
            <w:pPr>
              <w:spacing w:after="20"/>
            </w:pPr>
            <w:r>
              <w:rPr>
                <w:sz w:val="17"/>
              </w:rPr>
              <w:t>Deliverables:</w:t>
            </w:r>
          </w:p>
          <w:p>
            <w:pPr>
              <w:spacing w:after="20"/>
            </w:pPr>
            <w:r>
              <w:rPr>
                <w:sz w:val="17"/>
              </w:rPr>
              <w:t xml:space="preserve"> </w:t>
            </w:r>
          </w:p>
          <w:p>
            <w:pPr>
              <w:spacing w:after="20"/>
            </w:pPr>
            <w:r>
              <w:rPr>
                <w:sz w:val="17"/>
              </w:rPr>
              <w:t xml:space="preserve">- </w:t>
            </w:r>
          </w:p>
          <w:p>
            <w:pPr>
              <w:spacing w:after="20"/>
            </w:pPr>
            <w:r>
              <w:rPr>
                <w:sz w:val="17"/>
              </w:rPr>
              <w:t>Editable Word document</w:t>
            </w:r>
          </w:p>
          <w:p>
            <w:pPr>
              <w:spacing w:after="20"/>
            </w:pPr>
            <w:r>
              <w:rPr>
                <w:sz w:val="17"/>
              </w:rPr>
              <w:t xml:space="preserve"> </w:t>
            </w:r>
          </w:p>
          <w:p>
            <w:pPr>
              <w:spacing w:after="20"/>
            </w:pPr>
            <w:r>
              <w:rPr>
                <w:sz w:val="17"/>
              </w:rPr>
              <w:t xml:space="preserve">- </w:t>
            </w:r>
          </w:p>
          <w:p>
            <w:pPr>
              <w:spacing w:after="20"/>
            </w:pPr>
            <w:r>
              <w:rPr>
                <w:sz w:val="17"/>
              </w:rPr>
              <w:t>Final PDF</w:t>
            </w:r>
          </w:p>
          <w:p>
            <w:pPr>
              <w:spacing w:after="20"/>
            </w:pPr>
            <w:r>
              <w:rPr>
                <w:sz w:val="17"/>
              </w:rPr>
              <w:t xml:space="preserve"> </w:t>
            </w:r>
          </w:p>
          <w:p>
            <w:pPr>
              <w:spacing w:after="20"/>
            </w:pPr>
            <w:r>
              <w:rPr>
                <w:sz w:val="17"/>
              </w:rPr>
              <w:t>Design:</w:t>
            </w:r>
          </w:p>
          <w:p>
            <w:pPr>
              <w:spacing w:after="20"/>
            </w:pPr>
            <w:r>
              <w:rPr>
                <w:sz w:val="17"/>
              </w:rPr>
              <w:t xml:space="preserve"> </w:t>
            </w:r>
          </w:p>
          <w:p>
            <w:pPr>
              <w:spacing w:after="20"/>
            </w:pPr>
            <w:r>
              <w:rPr>
                <w:sz w:val="17"/>
              </w:rPr>
              <w:t xml:space="preserve">- </w:t>
            </w:r>
          </w:p>
          <w:p>
            <w:pPr>
              <w:spacing w:after="20"/>
            </w:pPr>
            <w:r>
              <w:rPr>
                <w:sz w:val="17"/>
              </w:rPr>
              <w:t>Premium academic formatting</w:t>
            </w:r>
          </w:p>
          <w:p>
            <w:pPr>
              <w:spacing w:after="20"/>
            </w:pPr>
            <w:r>
              <w:rPr>
                <w:sz w:val="17"/>
              </w:rPr>
              <w:t xml:space="preserve"> </w:t>
            </w:r>
          </w:p>
          <w:p>
            <w:pPr>
              <w:spacing w:after="20"/>
            </w:pPr>
            <w:r>
              <w:rPr>
                <w:sz w:val="17"/>
              </w:rPr>
              <w:t xml:space="preserve">- </w:t>
            </w:r>
          </w:p>
          <w:p>
            <w:pPr>
              <w:spacing w:after="20"/>
            </w:pPr>
            <w:r>
              <w:rPr>
                <w:sz w:val="17"/>
              </w:rPr>
              <w:t>Navy, ivory and teal accents</w:t>
            </w:r>
          </w:p>
          <w:p>
            <w:pPr>
              <w:spacing w:after="20"/>
            </w:pPr>
            <w:r>
              <w:rPr>
                <w:sz w:val="17"/>
              </w:rPr>
              <w:t xml:space="preserve"> </w:t>
            </w:r>
          </w:p>
          <w:p>
            <w:pPr>
              <w:spacing w:after="20"/>
            </w:pPr>
            <w:r>
              <w:rPr>
                <w:sz w:val="17"/>
              </w:rPr>
              <w:t xml:space="preserve">- </w:t>
            </w:r>
          </w:p>
          <w:p>
            <w:pPr>
              <w:spacing w:after="20"/>
            </w:pPr>
            <w:r>
              <w:rPr>
                <w:sz w:val="17"/>
              </w:rPr>
              <w:t>Consistent headings</w:t>
            </w:r>
          </w:p>
          <w:p>
            <w:pPr>
              <w:spacing w:after="20"/>
            </w:pPr>
            <w:r>
              <w:rPr>
                <w:sz w:val="17"/>
              </w:rPr>
              <w:t xml:space="preserve"> </w:t>
            </w:r>
          </w:p>
          <w:p>
            <w:pPr>
              <w:spacing w:after="20"/>
            </w:pPr>
            <w:r>
              <w:rPr>
                <w:sz w:val="17"/>
              </w:rPr>
              <w:t xml:space="preserve">- </w:t>
            </w:r>
          </w:p>
          <w:p>
            <w:pPr>
              <w:spacing w:after="20"/>
            </w:pPr>
            <w:r>
              <w:rPr>
                <w:sz w:val="17"/>
              </w:rPr>
              <w:t>Technical diagrams</w:t>
            </w:r>
          </w:p>
          <w:p>
            <w:pPr>
              <w:spacing w:after="20"/>
            </w:pPr>
            <w:r>
              <w:rPr>
                <w:sz w:val="17"/>
              </w:rPr>
              <w:t xml:space="preserve"> </w:t>
            </w:r>
          </w:p>
          <w:p>
            <w:pPr>
              <w:spacing w:after="20"/>
            </w:pPr>
            <w:r>
              <w:rPr>
                <w:sz w:val="17"/>
              </w:rPr>
              <w:t xml:space="preserve">- </w:t>
            </w:r>
          </w:p>
          <w:p>
            <w:pPr>
              <w:spacing w:after="20"/>
            </w:pPr>
            <w:r>
              <w:rPr>
                <w:sz w:val="17"/>
              </w:rPr>
              <w:t>Well-formatted tables</w:t>
            </w:r>
          </w:p>
          <w:p>
            <w:pPr>
              <w:spacing w:after="20"/>
            </w:pPr>
            <w:r>
              <w:rPr>
                <w:sz w:val="17"/>
              </w:rPr>
              <w:t xml:space="preserve"> </w:t>
            </w:r>
          </w:p>
          <w:p>
            <w:pPr>
              <w:spacing w:after="20"/>
            </w:pPr>
            <w:r>
              <w:rPr>
                <w:sz w:val="17"/>
              </w:rPr>
              <w:t xml:space="preserve">- </w:t>
            </w:r>
          </w:p>
          <w:p>
            <w:pPr>
              <w:spacing w:after="20"/>
            </w:pPr>
            <w:r>
              <w:rPr>
                <w:sz w:val="17"/>
              </w:rPr>
              <w:t>Genuine prototype screenshots</w:t>
            </w:r>
          </w:p>
          <w:p>
            <w:pPr>
              <w:spacing w:after="20"/>
            </w:pPr>
            <w:r>
              <w:rPr>
                <w:sz w:val="17"/>
              </w:rPr>
              <w:t xml:space="preserve"> </w:t>
            </w:r>
          </w:p>
          <w:p>
            <w:pPr>
              <w:spacing w:after="20"/>
            </w:pPr>
            <w:r>
              <w:rPr>
                <w:sz w:val="17"/>
              </w:rPr>
              <w:t xml:space="preserve">- </w:t>
            </w:r>
          </w:p>
          <w:p>
            <w:pPr>
              <w:spacing w:after="20"/>
            </w:pPr>
            <w:r>
              <w:rPr>
                <w:sz w:val="17"/>
              </w:rPr>
              <w:t>Readable references</w:t>
            </w:r>
          </w:p>
          <w:p>
            <w:pPr>
              <w:spacing w:after="20"/>
            </w:pPr>
            <w:r>
              <w:rPr>
                <w:sz w:val="17"/>
              </w:rPr>
              <w:t xml:space="preserve"> </w:t>
            </w:r>
          </w:p>
          <w:p>
            <w:pPr>
              <w:spacing w:after="20"/>
            </w:pPr>
            <w:r>
              <w:rPr>
                <w:sz w:val="17"/>
              </w:rPr>
              <w:t>Required structure</w:t>
            </w:r>
          </w:p>
          <w:p>
            <w:pPr>
              <w:spacing w:after="20"/>
            </w:pPr>
            <w:r>
              <w:rPr>
                <w:sz w:val="17"/>
              </w:rPr>
              <w:t xml:space="preserve"> </w:t>
            </w:r>
          </w:p>
          <w:p>
            <w:pPr>
              <w:spacing w:after="20"/>
            </w:pPr>
            <w:r>
              <w:rPr>
                <w:sz w:val="17"/>
              </w:rPr>
              <w:t>Page 1 — Executive Summary and Problem Definition</w:t>
            </w:r>
          </w:p>
          <w:p>
            <w:pPr>
              <w:spacing w:after="20"/>
            </w:pPr>
            <w:r>
              <w:rPr>
                <w:sz w:val="17"/>
              </w:rPr>
              <w:t xml:space="preserve"> </w:t>
            </w:r>
          </w:p>
          <w:p>
            <w:pPr>
              <w:spacing w:after="20"/>
            </w:pPr>
            <w:r>
              <w:rPr>
                <w:sz w:val="17"/>
              </w:rPr>
              <w:t xml:space="preserve">- </w:t>
            </w:r>
          </w:p>
          <w:p>
            <w:pPr>
              <w:spacing w:after="20"/>
            </w:pPr>
            <w:r>
              <w:rPr>
                <w:sz w:val="17"/>
              </w:rPr>
              <w:t>Challenge background</w:t>
            </w:r>
          </w:p>
          <w:p>
            <w:pPr>
              <w:spacing w:after="20"/>
            </w:pPr>
            <w:r>
              <w:rPr>
                <w:sz w:val="17"/>
              </w:rPr>
              <w:t xml:space="preserve"> </w:t>
            </w:r>
          </w:p>
          <w:p>
            <w:pPr>
              <w:spacing w:after="20"/>
            </w:pPr>
            <w:r>
              <w:rPr>
                <w:sz w:val="17"/>
              </w:rPr>
              <w:t xml:space="preserve">- </w:t>
            </w:r>
          </w:p>
          <w:p>
            <w:pPr>
              <w:spacing w:after="20"/>
            </w:pPr>
            <w:r>
              <w:rPr>
                <w:sz w:val="17"/>
              </w:rPr>
              <w:t>Family gaming problem</w:t>
            </w:r>
          </w:p>
          <w:p>
            <w:pPr>
              <w:spacing w:after="20"/>
            </w:pPr>
            <w:r>
              <w:rPr>
                <w:sz w:val="17"/>
              </w:rPr>
              <w:t xml:space="preserve"> </w:t>
            </w:r>
          </w:p>
          <w:p>
            <w:pPr>
              <w:spacing w:after="20"/>
            </w:pPr>
            <w:r>
              <w:rPr>
                <w:sz w:val="17"/>
              </w:rPr>
              <w:t xml:space="preserve">- </w:t>
            </w:r>
          </w:p>
          <w:p>
            <w:pPr>
              <w:spacing w:after="20"/>
            </w:pPr>
            <w:r>
              <w:rPr>
                <w:sz w:val="17"/>
              </w:rPr>
              <w:t>Project objectives</w:t>
            </w:r>
          </w:p>
          <w:p>
            <w:pPr>
              <w:spacing w:after="20"/>
            </w:pPr>
            <w:r>
              <w:rPr>
                <w:sz w:val="17"/>
              </w:rPr>
              <w:t xml:space="preserve"> </w:t>
            </w:r>
          </w:p>
          <w:p>
            <w:pPr>
              <w:spacing w:after="20"/>
            </w:pPr>
            <w:r>
              <w:rPr>
                <w:sz w:val="17"/>
              </w:rPr>
              <w:t xml:space="preserve">- </w:t>
            </w:r>
          </w:p>
          <w:p>
            <w:pPr>
              <w:spacing w:after="20"/>
            </w:pPr>
            <w:r>
              <w:rPr>
                <w:sz w:val="17"/>
              </w:rPr>
              <w:t>Proposed solution</w:t>
            </w:r>
          </w:p>
          <w:p>
            <w:pPr>
              <w:spacing w:after="20"/>
            </w:pPr>
            <w:r>
              <w:rPr>
                <w:sz w:val="17"/>
              </w:rPr>
              <w:t xml:space="preserve"> </w:t>
            </w:r>
          </w:p>
          <w:p>
            <w:pPr>
              <w:spacing w:after="20"/>
            </w:pPr>
            <w:r>
              <w:rPr>
                <w:sz w:val="17"/>
              </w:rPr>
              <w:t xml:space="preserve">- </w:t>
            </w:r>
          </w:p>
          <w:p>
            <w:pPr>
              <w:spacing w:after="20"/>
            </w:pPr>
            <w:r>
              <w:rPr>
                <w:sz w:val="17"/>
              </w:rPr>
              <w:t>Novelty and intended impact</w:t>
            </w:r>
          </w:p>
          <w:p>
            <w:pPr>
              <w:spacing w:after="20"/>
            </w:pPr>
            <w:r>
              <w:rPr>
                <w:sz w:val="17"/>
              </w:rPr>
              <w:t xml:space="preserve"> </w:t>
            </w:r>
          </w:p>
          <w:p>
            <w:pPr>
              <w:spacing w:after="20"/>
            </w:pPr>
            <w:r>
              <w:rPr>
                <w:sz w:val="17"/>
              </w:rPr>
              <w:t>Page 2 — Games and User Experience</w:t>
            </w:r>
          </w:p>
          <w:p>
            <w:pPr>
              <w:spacing w:after="20"/>
            </w:pPr>
            <w:r>
              <w:rPr>
                <w:sz w:val="17"/>
              </w:rPr>
              <w:t xml:space="preserve"> </w:t>
            </w:r>
          </w:p>
          <w:p>
            <w:pPr>
              <w:spacing w:after="20"/>
            </w:pPr>
            <w:r>
              <w:rPr>
                <w:sz w:val="17"/>
              </w:rPr>
              <w:t xml:space="preserve">- </w:t>
            </w:r>
          </w:p>
          <w:p>
            <w:pPr>
              <w:spacing w:after="20"/>
            </w:pPr>
            <w:r>
              <w:rPr>
                <w:sz w:val="17"/>
              </w:rPr>
              <w:t>Three-game overview</w:t>
            </w:r>
          </w:p>
          <w:p>
            <w:pPr>
              <w:spacing w:after="20"/>
            </w:pPr>
            <w:r>
              <w:rPr>
                <w:sz w:val="17"/>
              </w:rPr>
              <w:t xml:space="preserve"> </w:t>
            </w:r>
          </w:p>
          <w:p>
            <w:pPr>
              <w:spacing w:after="20"/>
            </w:pPr>
            <w:r>
              <w:rPr>
                <w:sz w:val="17"/>
              </w:rPr>
              <w:t xml:space="preserve">- </w:t>
            </w:r>
          </w:p>
          <w:p>
            <w:pPr>
              <w:spacing w:after="20"/>
            </w:pPr>
            <w:r>
              <w:rPr>
                <w:sz w:val="17"/>
              </w:rPr>
              <w:t>Family registration workflow</w:t>
            </w:r>
          </w:p>
          <w:p>
            <w:pPr>
              <w:spacing w:after="20"/>
            </w:pPr>
            <w:r>
              <w:rPr>
                <w:sz w:val="17"/>
              </w:rPr>
              <w:t xml:space="preserve"> </w:t>
            </w:r>
          </w:p>
          <w:p>
            <w:pPr>
              <w:spacing w:after="20"/>
            </w:pPr>
            <w:r>
              <w:rPr>
                <w:sz w:val="17"/>
              </w:rPr>
              <w:t xml:space="preserve">- </w:t>
            </w:r>
          </w:p>
          <w:p>
            <w:pPr>
              <w:spacing w:after="20"/>
            </w:pPr>
            <w:r>
              <w:rPr>
                <w:sz w:val="17"/>
              </w:rPr>
              <w:t>Team and individual gameplay</w:t>
            </w:r>
          </w:p>
          <w:p>
            <w:pPr>
              <w:spacing w:after="20"/>
            </w:pPr>
            <w:r>
              <w:rPr>
                <w:sz w:val="17"/>
              </w:rPr>
              <w:t xml:space="preserve"> </w:t>
            </w:r>
          </w:p>
          <w:p>
            <w:pPr>
              <w:spacing w:after="20"/>
            </w:pPr>
            <w:r>
              <w:rPr>
                <w:sz w:val="17"/>
              </w:rPr>
              <w:t xml:space="preserve">- </w:t>
            </w:r>
          </w:p>
          <w:p>
            <w:pPr>
              <w:spacing w:after="20"/>
            </w:pPr>
            <w:r>
              <w:rPr>
                <w:sz w:val="17"/>
              </w:rPr>
              <w:t>Host controls</w:t>
            </w:r>
          </w:p>
          <w:p>
            <w:pPr>
              <w:spacing w:after="20"/>
            </w:pPr>
            <w:r>
              <w:rPr>
                <w:sz w:val="17"/>
              </w:rPr>
              <w:t xml:space="preserve"> </w:t>
            </w:r>
          </w:p>
          <w:p>
            <w:pPr>
              <w:spacing w:after="20"/>
            </w:pPr>
            <w:r>
              <w:rPr>
                <w:sz w:val="17"/>
              </w:rPr>
              <w:t xml:space="preserve">- </w:t>
            </w:r>
          </w:p>
          <w:p>
            <w:pPr>
              <w:spacing w:after="20"/>
            </w:pPr>
            <w:r>
              <w:rPr>
                <w:sz w:val="17"/>
              </w:rPr>
              <w:t>Rules and scoring</w:t>
            </w:r>
          </w:p>
          <w:p>
            <w:pPr>
              <w:spacing w:after="20"/>
            </w:pPr>
            <w:r>
              <w:rPr>
                <w:sz w:val="17"/>
              </w:rPr>
              <w:t xml:space="preserve"> </w:t>
            </w:r>
          </w:p>
          <w:p>
            <w:pPr>
              <w:spacing w:after="20"/>
            </w:pPr>
            <w:r>
              <w:rPr>
                <w:sz w:val="17"/>
              </w:rPr>
              <w:t xml:space="preserve">- </w:t>
            </w:r>
          </w:p>
          <w:p>
            <w:pPr>
              <w:spacing w:after="20"/>
            </w:pPr>
            <w:r>
              <w:rPr>
                <w:sz w:val="17"/>
              </w:rPr>
              <w:t>User journey</w:t>
            </w:r>
          </w:p>
          <w:p>
            <w:pPr>
              <w:spacing w:after="20"/>
            </w:pPr>
            <w:r>
              <w:rPr>
                <w:sz w:val="17"/>
              </w:rPr>
              <w:t xml:space="preserve"> </w:t>
            </w:r>
          </w:p>
          <w:p>
            <w:pPr>
              <w:spacing w:after="20"/>
            </w:pPr>
            <w:r>
              <w:rPr>
                <w:sz w:val="17"/>
              </w:rPr>
              <w:t>Page 3 — Technical Architecture</w:t>
            </w:r>
          </w:p>
          <w:p>
            <w:pPr>
              <w:spacing w:after="20"/>
            </w:pPr>
            <w:r>
              <w:rPr>
                <w:sz w:val="17"/>
              </w:rPr>
              <w:t xml:space="preserve"> </w:t>
            </w:r>
          </w:p>
          <w:p>
            <w:pPr>
              <w:spacing w:after="20"/>
            </w:pPr>
            <w:r>
              <w:rPr>
                <w:sz w:val="17"/>
              </w:rPr>
              <w:t xml:space="preserve">- </w:t>
            </w:r>
          </w:p>
          <w:p>
            <w:pPr>
              <w:spacing w:after="20"/>
            </w:pPr>
            <w:r>
              <w:rPr>
                <w:sz w:val="17"/>
              </w:rPr>
              <w:t>System architecture diagram</w:t>
            </w:r>
          </w:p>
          <w:p>
            <w:pPr>
              <w:spacing w:after="20"/>
            </w:pPr>
            <w:r>
              <w:rPr>
                <w:sz w:val="17"/>
              </w:rPr>
              <w:t xml:space="preserve"> </w:t>
            </w:r>
          </w:p>
          <w:p>
            <w:pPr>
              <w:spacing w:after="20"/>
            </w:pPr>
            <w:r>
              <w:rPr>
                <w:sz w:val="17"/>
              </w:rPr>
              <w:t xml:space="preserve">- </w:t>
            </w:r>
          </w:p>
          <w:p>
            <w:pPr>
              <w:spacing w:after="20"/>
            </w:pPr>
            <w:r>
              <w:rPr>
                <w:sz w:val="17"/>
              </w:rPr>
              <w:t>Frontend/backend components</w:t>
            </w:r>
          </w:p>
          <w:p>
            <w:pPr>
              <w:spacing w:after="20"/>
            </w:pPr>
            <w:r>
              <w:rPr>
                <w:sz w:val="17"/>
              </w:rPr>
              <w:t xml:space="preserve"> </w:t>
            </w:r>
          </w:p>
          <w:p>
            <w:pPr>
              <w:spacing w:after="20"/>
            </w:pPr>
            <w:r>
              <w:rPr>
                <w:sz w:val="17"/>
              </w:rPr>
              <w:t xml:space="preserve">- </w:t>
            </w:r>
          </w:p>
          <w:p>
            <w:pPr>
              <w:spacing w:after="20"/>
            </w:pPr>
            <w:r>
              <w:rPr>
                <w:sz w:val="17"/>
              </w:rPr>
              <w:t>Video and audio processing</w:t>
            </w:r>
          </w:p>
          <w:p>
            <w:pPr>
              <w:spacing w:after="20"/>
            </w:pPr>
            <w:r>
              <w:rPr>
                <w:sz w:val="17"/>
              </w:rPr>
              <w:t xml:space="preserve"> </w:t>
            </w:r>
          </w:p>
          <w:p>
            <w:pPr>
              <w:spacing w:after="20"/>
            </w:pPr>
            <w:r>
              <w:rPr>
                <w:sz w:val="17"/>
              </w:rPr>
              <w:t xml:space="preserve">- </w:t>
            </w:r>
          </w:p>
          <w:p>
            <w:pPr>
              <w:spacing w:after="20"/>
            </w:pPr>
            <w:r>
              <w:rPr>
                <w:sz w:val="17"/>
              </w:rPr>
              <w:t>AI pipeline</w:t>
            </w:r>
          </w:p>
          <w:p>
            <w:pPr>
              <w:spacing w:after="20"/>
            </w:pPr>
            <w:r>
              <w:rPr>
                <w:sz w:val="17"/>
              </w:rPr>
              <w:t xml:space="preserve"> </w:t>
            </w:r>
          </w:p>
          <w:p>
            <w:pPr>
              <w:spacing w:after="20"/>
            </w:pPr>
            <w:r>
              <w:rPr>
                <w:sz w:val="17"/>
              </w:rPr>
              <w:t xml:space="preserve">- </w:t>
            </w:r>
          </w:p>
          <w:p>
            <w:pPr>
              <w:spacing w:after="20"/>
            </w:pPr>
            <w:r>
              <w:rPr>
                <w:sz w:val="17"/>
              </w:rPr>
              <w:t>Rule validation</w:t>
            </w:r>
          </w:p>
          <w:p>
            <w:pPr>
              <w:spacing w:after="20"/>
            </w:pPr>
            <w:r>
              <w:rPr>
                <w:sz w:val="17"/>
              </w:rPr>
              <w:t xml:space="preserve"> </w:t>
            </w:r>
          </w:p>
          <w:p>
            <w:pPr>
              <w:spacing w:after="20"/>
            </w:pPr>
            <w:r>
              <w:rPr>
                <w:sz w:val="17"/>
              </w:rPr>
              <w:t xml:space="preserve">- </w:t>
            </w:r>
          </w:p>
          <w:p>
            <w:pPr>
              <w:spacing w:after="20"/>
            </w:pPr>
            <w:r>
              <w:rPr>
                <w:sz w:val="17"/>
              </w:rPr>
              <w:t>API integration</w:t>
            </w:r>
          </w:p>
          <w:p>
            <w:pPr>
              <w:spacing w:after="20"/>
            </w:pPr>
            <w:r>
              <w:rPr>
                <w:sz w:val="17"/>
              </w:rPr>
              <w:t xml:space="preserve"> </w:t>
            </w:r>
          </w:p>
          <w:p>
            <w:pPr>
              <w:spacing w:after="20"/>
            </w:pPr>
            <w:r>
              <w:rPr>
                <w:sz w:val="17"/>
              </w:rPr>
              <w:t>Page 4 — AI Methodology</w:t>
            </w:r>
          </w:p>
          <w:p>
            <w:pPr>
              <w:spacing w:after="20"/>
            </w:pPr>
            <w:r>
              <w:rPr>
                <w:sz w:val="17"/>
              </w:rPr>
              <w:t xml:space="preserve"> </w:t>
            </w:r>
          </w:p>
          <w:p>
            <w:pPr>
              <w:spacing w:after="20"/>
            </w:pPr>
            <w:r>
              <w:rPr>
                <w:sz w:val="17"/>
              </w:rPr>
              <w:t xml:space="preserve">- </w:t>
            </w:r>
          </w:p>
          <w:p>
            <w:pPr>
              <w:spacing w:after="20"/>
            </w:pPr>
            <w:r>
              <w:rPr>
                <w:sz w:val="17"/>
              </w:rPr>
              <w:t>Football detection and tracking</w:t>
            </w:r>
          </w:p>
          <w:p>
            <w:pPr>
              <w:spacing w:after="20"/>
            </w:pPr>
            <w:r>
              <w:rPr>
                <w:sz w:val="17"/>
              </w:rPr>
              <w:t xml:space="preserve"> </w:t>
            </w:r>
          </w:p>
          <w:p>
            <w:pPr>
              <w:spacing w:after="20"/>
            </w:pPr>
            <w:r>
              <w:rPr>
                <w:sz w:val="17"/>
              </w:rPr>
              <w:t xml:space="preserve">- </w:t>
            </w:r>
          </w:p>
          <w:p>
            <w:pPr>
              <w:spacing w:after="20"/>
            </w:pPr>
            <w:r>
              <w:rPr>
                <w:sz w:val="17"/>
              </w:rPr>
              <w:t>Falaj graph reconstruction</w:t>
            </w:r>
          </w:p>
          <w:p>
            <w:pPr>
              <w:spacing w:after="20"/>
            </w:pPr>
            <w:r>
              <w:rPr>
                <w:sz w:val="17"/>
              </w:rPr>
              <w:t xml:space="preserve"> </w:t>
            </w:r>
          </w:p>
          <w:p>
            <w:pPr>
              <w:spacing w:after="20"/>
            </w:pPr>
            <w:r>
              <w:rPr>
                <w:sz w:val="17"/>
              </w:rPr>
              <w:t xml:space="preserve">- </w:t>
            </w:r>
          </w:p>
          <w:p>
            <w:pPr>
              <w:spacing w:after="20"/>
            </w:pPr>
            <w:r>
              <w:rPr>
                <w:sz w:val="17"/>
              </w:rPr>
              <w:t>Souq multimodal verification</w:t>
            </w:r>
          </w:p>
          <w:p>
            <w:pPr>
              <w:spacing w:after="20"/>
            </w:pPr>
            <w:r>
              <w:rPr>
                <w:sz w:val="17"/>
              </w:rPr>
              <w:t xml:space="preserve"> </w:t>
            </w:r>
          </w:p>
          <w:p>
            <w:pPr>
              <w:spacing w:after="20"/>
            </w:pPr>
            <w:r>
              <w:rPr>
                <w:sz w:val="17"/>
              </w:rPr>
              <w:t xml:space="preserve">- </w:t>
            </w:r>
          </w:p>
          <w:p>
            <w:pPr>
              <w:spacing w:after="20"/>
            </w:pPr>
            <w:r>
              <w:rPr>
                <w:sz w:val="17"/>
              </w:rPr>
              <w:t>Evidence extraction</w:t>
            </w:r>
          </w:p>
          <w:p>
            <w:pPr>
              <w:spacing w:after="20"/>
            </w:pPr>
            <w:r>
              <w:rPr>
                <w:sz w:val="17"/>
              </w:rPr>
              <w:t xml:space="preserve"> </w:t>
            </w:r>
          </w:p>
          <w:p>
            <w:pPr>
              <w:spacing w:after="20"/>
            </w:pPr>
            <w:r>
              <w:rPr>
                <w:sz w:val="17"/>
              </w:rPr>
              <w:t xml:space="preserve">- </w:t>
            </w:r>
          </w:p>
          <w:p>
            <w:pPr>
              <w:spacing w:after="20"/>
            </w:pPr>
            <w:r>
              <w:rPr>
                <w:sz w:val="17"/>
              </w:rPr>
              <w:t>Structured outputs</w:t>
            </w:r>
          </w:p>
          <w:p>
            <w:pPr>
              <w:spacing w:after="20"/>
            </w:pPr>
            <w:r>
              <w:rPr>
                <w:sz w:val="17"/>
              </w:rPr>
              <w:t xml:space="preserve"> </w:t>
            </w:r>
          </w:p>
          <w:p>
            <w:pPr>
              <w:spacing w:after="20"/>
            </w:pPr>
            <w:r>
              <w:rPr>
                <w:sz w:val="17"/>
              </w:rPr>
              <w:t xml:space="preserve">- </w:t>
            </w:r>
          </w:p>
          <w:p>
            <w:pPr>
              <w:spacing w:after="20"/>
            </w:pPr>
            <w:r>
              <w:rPr>
                <w:sz w:val="17"/>
              </w:rPr>
              <w:t>Explainability</w:t>
            </w:r>
          </w:p>
          <w:p>
            <w:pPr>
              <w:spacing w:after="20"/>
            </w:pPr>
            <w:r>
              <w:rPr>
                <w:sz w:val="17"/>
              </w:rPr>
              <w:t xml:space="preserve"> </w:t>
            </w:r>
          </w:p>
          <w:p>
            <w:pPr>
              <w:spacing w:after="20"/>
            </w:pPr>
            <w:r>
              <w:rPr>
                <w:sz w:val="17"/>
              </w:rPr>
              <w:t>Page 5 — Testing and Evaluation</w:t>
            </w:r>
          </w:p>
          <w:p>
            <w:pPr>
              <w:spacing w:after="20"/>
            </w:pPr>
            <w:r>
              <w:rPr>
                <w:sz w:val="17"/>
              </w:rPr>
              <w:t xml:space="preserve"> </w:t>
            </w:r>
          </w:p>
          <w:p>
            <w:pPr>
              <w:spacing w:after="20"/>
            </w:pPr>
            <w:r>
              <w:rPr>
                <w:sz w:val="17"/>
              </w:rPr>
              <w:t xml:space="preserve">- </w:t>
            </w:r>
          </w:p>
          <w:p>
            <w:pPr>
              <w:spacing w:after="20"/>
            </w:pPr>
            <w:r>
              <w:rPr>
                <w:sz w:val="17"/>
              </w:rPr>
              <w:t>Evaluation methodology</w:t>
            </w:r>
          </w:p>
          <w:p>
            <w:pPr>
              <w:spacing w:after="20"/>
            </w:pPr>
            <w:r>
              <w:rPr>
                <w:sz w:val="17"/>
              </w:rPr>
              <w:t xml:space="preserve"> </w:t>
            </w:r>
          </w:p>
          <w:p>
            <w:pPr>
              <w:spacing w:after="20"/>
            </w:pPr>
            <w:r>
              <w:rPr>
                <w:sz w:val="17"/>
              </w:rPr>
              <w:t xml:space="preserve">- </w:t>
            </w:r>
          </w:p>
          <w:p>
            <w:pPr>
              <w:spacing w:after="20"/>
            </w:pPr>
            <w:r>
              <w:rPr>
                <w:sz w:val="17"/>
              </w:rPr>
              <w:t>Test scenarios</w:t>
            </w:r>
          </w:p>
          <w:p>
            <w:pPr>
              <w:spacing w:after="20"/>
            </w:pPr>
            <w:r>
              <w:rPr>
                <w:sz w:val="17"/>
              </w:rPr>
              <w:t xml:space="preserve"> </w:t>
            </w:r>
          </w:p>
          <w:p>
            <w:pPr>
              <w:spacing w:after="20"/>
            </w:pPr>
            <w:r>
              <w:rPr>
                <w:sz w:val="17"/>
              </w:rPr>
              <w:t xml:space="preserve">- </w:t>
            </w:r>
          </w:p>
          <w:p>
            <w:pPr>
              <w:spacing w:after="20"/>
            </w:pPr>
            <w:r>
              <w:rPr>
                <w:sz w:val="17"/>
              </w:rPr>
              <w:t>Actual test outcomes</w:t>
            </w:r>
          </w:p>
          <w:p>
            <w:pPr>
              <w:spacing w:after="20"/>
            </w:pPr>
            <w:r>
              <w:rPr>
                <w:sz w:val="17"/>
              </w:rPr>
              <w:t xml:space="preserve"> </w:t>
            </w:r>
          </w:p>
          <w:p>
            <w:pPr>
              <w:spacing w:after="20"/>
            </w:pPr>
            <w:r>
              <w:rPr>
                <w:sz w:val="17"/>
              </w:rPr>
              <w:t xml:space="preserve">- </w:t>
            </w:r>
          </w:p>
          <w:p>
            <w:pPr>
              <w:spacing w:after="20"/>
            </w:pPr>
            <w:r>
              <w:rPr>
                <w:sz w:val="17"/>
              </w:rPr>
              <w:t>Scoring correctness</w:t>
            </w:r>
          </w:p>
          <w:p>
            <w:pPr>
              <w:spacing w:after="20"/>
            </w:pPr>
            <w:r>
              <w:rPr>
                <w:sz w:val="17"/>
              </w:rPr>
              <w:t xml:space="preserve"> </w:t>
            </w:r>
          </w:p>
          <w:p>
            <w:pPr>
              <w:spacing w:after="20"/>
            </w:pPr>
            <w:r>
              <w:rPr>
                <w:sz w:val="17"/>
              </w:rPr>
              <w:t xml:space="preserve">- </w:t>
            </w:r>
          </w:p>
          <w:p>
            <w:pPr>
              <w:spacing w:after="20"/>
            </w:pPr>
            <w:r>
              <w:rPr>
                <w:sz w:val="17"/>
              </w:rPr>
              <w:t>Failure cases</w:t>
            </w:r>
          </w:p>
          <w:p>
            <w:pPr>
              <w:spacing w:after="20"/>
            </w:pPr>
            <w:r>
              <w:rPr>
                <w:sz w:val="17"/>
              </w:rPr>
              <w:t xml:space="preserve"> </w:t>
            </w:r>
          </w:p>
          <w:p>
            <w:pPr>
              <w:spacing w:after="20"/>
            </w:pPr>
            <w:r>
              <w:rPr>
                <w:sz w:val="17"/>
              </w:rPr>
              <w:t xml:space="preserve">- </w:t>
            </w:r>
          </w:p>
          <w:p>
            <w:pPr>
              <w:spacing w:after="20"/>
            </w:pPr>
            <w:r>
              <w:rPr>
                <w:sz w:val="17"/>
              </w:rPr>
              <w:t>Limitations</w:t>
            </w:r>
          </w:p>
          <w:p>
            <w:pPr>
              <w:spacing w:after="20"/>
            </w:pPr>
            <w:r>
              <w:rPr>
                <w:sz w:val="17"/>
              </w:rPr>
              <w:t xml:space="preserve"> </w:t>
            </w:r>
          </w:p>
          <w:p>
            <w:pPr>
              <w:spacing w:after="20"/>
            </w:pPr>
            <w:r>
              <w:rPr>
                <w:sz w:val="17"/>
              </w:rPr>
              <w:t>Page 6 — Impact, Deployment and Conclusions</w:t>
            </w:r>
          </w:p>
          <w:p>
            <w:pPr>
              <w:spacing w:after="20"/>
            </w:pPr>
            <w:r>
              <w:rPr>
                <w:sz w:val="17"/>
              </w:rPr>
              <w:t xml:space="preserve"> </w:t>
            </w:r>
          </w:p>
          <w:p>
            <w:pPr>
              <w:spacing w:after="20"/>
            </w:pPr>
            <w:r>
              <w:rPr>
                <w:sz w:val="17"/>
              </w:rPr>
              <w:t xml:space="preserve">- </w:t>
            </w:r>
          </w:p>
          <w:p>
            <w:pPr>
              <w:spacing w:after="20"/>
            </w:pPr>
            <w:r>
              <w:rPr>
                <w:sz w:val="17"/>
              </w:rPr>
              <w:t>Family engagement</w:t>
            </w:r>
          </w:p>
          <w:p>
            <w:pPr>
              <w:spacing w:after="20"/>
            </w:pPr>
            <w:r>
              <w:rPr>
                <w:sz w:val="17"/>
              </w:rPr>
              <w:t xml:space="preserve"> </w:t>
            </w:r>
          </w:p>
          <w:p>
            <w:pPr>
              <w:spacing w:after="20"/>
            </w:pPr>
            <w:r>
              <w:rPr>
                <w:sz w:val="17"/>
              </w:rPr>
              <w:t xml:space="preserve">- </w:t>
            </w:r>
          </w:p>
          <w:p>
            <w:pPr>
              <w:spacing w:after="20"/>
            </w:pPr>
            <w:r>
              <w:rPr>
                <w:sz w:val="17"/>
              </w:rPr>
              <w:t>Cultural relevance</w:t>
            </w:r>
          </w:p>
          <w:p>
            <w:pPr>
              <w:spacing w:after="20"/>
            </w:pPr>
            <w:r>
              <w:rPr>
                <w:sz w:val="17"/>
              </w:rPr>
              <w:t xml:space="preserve"> </w:t>
            </w:r>
          </w:p>
          <w:p>
            <w:pPr>
              <w:spacing w:after="20"/>
            </w:pPr>
            <w:r>
              <w:rPr>
                <w:sz w:val="17"/>
              </w:rPr>
              <w:t xml:space="preserve">- </w:t>
            </w:r>
          </w:p>
          <w:p>
            <w:pPr>
              <w:spacing w:after="20"/>
            </w:pPr>
            <w:r>
              <w:rPr>
                <w:sz w:val="17"/>
              </w:rPr>
              <w:t>Fairness and privacy</w:t>
            </w:r>
          </w:p>
          <w:p>
            <w:pPr>
              <w:spacing w:after="20"/>
            </w:pPr>
            <w:r>
              <w:rPr>
                <w:sz w:val="17"/>
              </w:rPr>
              <w:t xml:space="preserve"> </w:t>
            </w:r>
          </w:p>
          <w:p>
            <w:pPr>
              <w:spacing w:after="20"/>
            </w:pPr>
            <w:r>
              <w:rPr>
                <w:sz w:val="17"/>
              </w:rPr>
              <w:t xml:space="preserve">- </w:t>
            </w:r>
          </w:p>
          <w:p>
            <w:pPr>
              <w:spacing w:after="20"/>
            </w:pPr>
            <w:r>
              <w:rPr>
                <w:sz w:val="17"/>
              </w:rPr>
              <w:t>Deployment architecture</w:t>
            </w:r>
          </w:p>
          <w:p>
            <w:pPr>
              <w:spacing w:after="20"/>
            </w:pPr>
            <w:r>
              <w:rPr>
                <w:sz w:val="17"/>
              </w:rPr>
              <w:t xml:space="preserve"> </w:t>
            </w:r>
          </w:p>
          <w:p>
            <w:pPr>
              <w:spacing w:after="20"/>
            </w:pPr>
            <w:r>
              <w:rPr>
                <w:sz w:val="17"/>
              </w:rPr>
              <w:t xml:space="preserve">- </w:t>
            </w:r>
          </w:p>
          <w:p>
            <w:pPr>
              <w:spacing w:after="20"/>
            </w:pPr>
            <w:r>
              <w:rPr>
                <w:sz w:val="17"/>
              </w:rPr>
              <w:t>Key achievements</w:t>
            </w:r>
          </w:p>
          <w:p>
            <w:pPr>
              <w:spacing w:after="20"/>
            </w:pPr>
            <w:r>
              <w:rPr>
                <w:sz w:val="17"/>
              </w:rPr>
              <w:t xml:space="preserve"> </w:t>
            </w:r>
          </w:p>
          <w:p>
            <w:pPr>
              <w:spacing w:after="20"/>
            </w:pPr>
            <w:r>
              <w:rPr>
                <w:sz w:val="17"/>
              </w:rPr>
              <w:t xml:space="preserve">- </w:t>
            </w:r>
          </w:p>
          <w:p>
            <w:pPr>
              <w:spacing w:after="20"/>
            </w:pPr>
            <w:r>
              <w:rPr>
                <w:sz w:val="17"/>
              </w:rPr>
              <w:t>Future improvements</w:t>
            </w:r>
          </w:p>
          <w:p>
            <w:pPr>
              <w:spacing w:after="20"/>
            </w:pPr>
            <w:r>
              <w:rPr>
                <w:sz w:val="17"/>
              </w:rPr>
              <w:t xml:space="preserve"> </w:t>
            </w:r>
          </w:p>
          <w:p>
            <w:pPr>
              <w:spacing w:after="20"/>
            </w:pPr>
            <w:r>
              <w:rPr>
                <w:sz w:val="17"/>
              </w:rPr>
              <w:t xml:space="preserve">- </w:t>
            </w:r>
          </w:p>
          <w:p>
            <w:pPr>
              <w:spacing w:after="20"/>
            </w:pPr>
            <w:r>
              <w:rPr>
                <w:sz w:val="17"/>
              </w:rPr>
              <w:t>References</w:t>
            </w:r>
          </w:p>
          <w:p>
            <w:pPr>
              <w:spacing w:after="20"/>
            </w:pPr>
            <w:r>
              <w:rPr>
                <w:sz w:val="17"/>
              </w:rPr>
              <w:t xml:space="preserve"> </w:t>
            </w:r>
          </w:p>
          <w:p>
            <w:pPr>
              <w:spacing w:after="20"/>
            </w:pPr>
            <w:r>
              <w:rPr>
                <w:sz w:val="17"/>
              </w:rPr>
              <w:t>Use genuine measurements and verified implementation details.</w:t>
            </w:r>
          </w:p>
          <w:p>
            <w:pPr>
              <w:spacing w:after="20"/>
            </w:pPr>
            <w:r>
              <w:rPr>
                <w:sz w:val="17"/>
              </w:rPr>
              <w:t xml:space="preserve"> </w:t>
            </w:r>
          </w:p>
          <w:p>
            <w:pPr>
              <w:spacing w:after="20"/>
            </w:pPr>
            <w:r>
              <w:rPr>
                <w:sz w:val="17"/>
              </w:rPr>
              <w:t>Do not fabricate test results, deployment URLs, citations or performance metrics.</w:t>
            </w:r>
          </w:p>
          <w:p>
            <w:pPr>
              <w:spacing w:after="20"/>
            </w:pPr>
            <w:r>
              <w:rPr>
                <w:sz w:val="17"/>
              </w:rPr>
              <w:t xml:space="preserve"> </w:t>
            </w:r>
          </w:p>
          <w:p>
            <w:pPr>
              <w:spacing w:after="20"/>
            </w:pPr>
            <w:r>
              <w:rPr>
                <w:sz w:val="17"/>
              </w:rPr>
              <w:t>PART VIII — PRESENTATION</w:t>
            </w:r>
          </w:p>
          <w:p>
            <w:pPr>
              <w:spacing w:after="20"/>
            </w:pPr>
            <w:r>
              <w:rPr>
                <w:sz w:val="17"/>
              </w:rPr>
              <w:t xml:space="preserve"> </w:t>
            </w:r>
          </w:p>
          <w:p>
            <w:pPr>
              <w:spacing w:after="20"/>
            </w:pPr>
            <w:r>
              <w:rPr>
                <w:sz w:val="17"/>
              </w:rPr>
              <w:t>14. Generate exactly 30 slides</w:t>
            </w:r>
          </w:p>
          <w:p>
            <w:pPr>
              <w:spacing w:after="20"/>
            </w:pPr>
            <w:r>
              <w:rPr>
                <w:sz w:val="17"/>
              </w:rPr>
              <w:t xml:space="preserve"> </w:t>
            </w:r>
          </w:p>
          <w:p>
            <w:pPr>
              <w:spacing w:after="20"/>
            </w:pPr>
            <w:r>
              <w:rPr>
                <w:sz w:val="17"/>
              </w:rPr>
              <w:t>Produce a complete, professional PowerPoint presentation.</w:t>
            </w:r>
          </w:p>
          <w:p>
            <w:pPr>
              <w:spacing w:after="20"/>
            </w:pPr>
            <w:r>
              <w:rPr>
                <w:sz w:val="17"/>
              </w:rPr>
              <w:t xml:space="preserve"> </w:t>
            </w:r>
          </w:p>
          <w:p>
            <w:pPr>
              <w:spacing w:after="20"/>
            </w:pPr>
            <w:r>
              <w:rPr>
                <w:sz w:val="17"/>
              </w:rPr>
              <w:t>Format: Editable .pptx.</w:t>
            </w:r>
          </w:p>
          <w:p>
            <w:pPr>
              <w:spacing w:after="20"/>
            </w:pPr>
            <w:r>
              <w:rPr>
                <w:sz w:val="17"/>
              </w:rPr>
              <w:t xml:space="preserve"> </w:t>
            </w:r>
          </w:p>
          <w:p>
            <w:pPr>
              <w:spacing w:after="20"/>
            </w:pPr>
            <w:r>
              <w:rPr>
                <w:sz w:val="17"/>
              </w:rPr>
              <w:t>Visual quality: High-end competition pitch deck.</w:t>
            </w:r>
          </w:p>
          <w:p>
            <w:pPr>
              <w:spacing w:after="20"/>
            </w:pPr>
            <w:r>
              <w:rPr>
                <w:sz w:val="17"/>
              </w:rPr>
              <w:t xml:space="preserve"> </w:t>
            </w:r>
          </w:p>
          <w:p>
            <w:pPr>
              <w:spacing w:after="20"/>
            </w:pPr>
            <w:r>
              <w:rPr>
                <w:sz w:val="17"/>
              </w:rPr>
              <w:t>Follow the WASL Arena design system.</w:t>
            </w:r>
          </w:p>
          <w:p>
            <w:pPr>
              <w:spacing w:after="20"/>
            </w:pPr>
            <w:r>
              <w:rPr>
                <w:sz w:val="17"/>
              </w:rPr>
              <w:t xml:space="preserve"> </w:t>
            </w:r>
          </w:p>
          <w:p>
            <w:pPr>
              <w:spacing w:after="20"/>
            </w:pPr>
            <w:r>
              <w:rPr>
                <w:sz w:val="17"/>
              </w:rPr>
              <w:t>Include authentic screenshots, technical diagrams, scoring examples and evaluation evidence.</w:t>
            </w:r>
          </w:p>
          <w:p>
            <w:pPr>
              <w:spacing w:after="20"/>
            </w:pPr>
            <w:r>
              <w:rPr>
                <w:sz w:val="17"/>
              </w:rPr>
              <w:t xml:space="preserve"> </w:t>
            </w:r>
          </w:p>
          <w:p>
            <w:pPr>
              <w:spacing w:after="20"/>
            </w:pPr>
            <w:r>
              <w:rPr>
                <w:sz w:val="17"/>
              </w:rPr>
              <w:t>Exact slide sequence</w:t>
            </w:r>
          </w:p>
          <w:p>
            <w:pPr>
              <w:spacing w:after="20"/>
            </w:pPr>
            <w:r>
              <w:rPr>
                <w:sz w:val="17"/>
              </w:rPr>
              <w:t xml:space="preserve"> </w:t>
            </w:r>
          </w:p>
          <w:p>
            <w:pPr>
              <w:spacing w:after="20"/>
            </w:pPr>
            <w:r>
              <w:rPr>
                <w:sz w:val="17"/>
              </w:rPr>
              <w:t xml:space="preserve">- </w:t>
            </w:r>
          </w:p>
          <w:p>
            <w:pPr>
              <w:spacing w:after="20"/>
            </w:pPr>
            <w:r>
              <w:rPr>
                <w:sz w:val="17"/>
              </w:rPr>
              <w:t>WASL Arena — Title</w:t>
            </w:r>
          </w:p>
          <w:p>
            <w:pPr>
              <w:spacing w:after="20"/>
            </w:pPr>
            <w:r>
              <w:rPr>
                <w:sz w:val="17"/>
              </w:rPr>
              <w:t xml:space="preserve"> </w:t>
            </w:r>
          </w:p>
          <w:p>
            <w:pPr>
              <w:spacing w:after="20"/>
            </w:pPr>
            <w:r>
              <w:rPr>
                <w:sz w:val="17"/>
              </w:rPr>
              <w:t xml:space="preserve">- </w:t>
            </w:r>
          </w:p>
          <w:p>
            <w:pPr>
              <w:spacing w:after="20"/>
            </w:pPr>
            <w:r>
              <w:rPr>
                <w:sz w:val="17"/>
              </w:rPr>
              <w:t>One Family. Three Games. One Fair AI Referee.</w:t>
            </w:r>
          </w:p>
          <w:p>
            <w:pPr>
              <w:spacing w:after="20"/>
            </w:pPr>
            <w:r>
              <w:rPr>
                <w:sz w:val="17"/>
              </w:rPr>
              <w:t xml:space="preserve"> </w:t>
            </w:r>
          </w:p>
          <w:p>
            <w:pPr>
              <w:spacing w:after="20"/>
            </w:pPr>
            <w:r>
              <w:rPr>
                <w:sz w:val="17"/>
              </w:rPr>
              <w:t xml:space="preserve">- </w:t>
            </w:r>
          </w:p>
          <w:p>
            <w:pPr>
              <w:spacing w:after="20"/>
            </w:pPr>
            <w:r>
              <w:rPr>
                <w:sz w:val="17"/>
              </w:rPr>
              <w:t>The Problem</w:t>
            </w:r>
          </w:p>
          <w:p>
            <w:pPr>
              <w:spacing w:after="20"/>
            </w:pPr>
            <w:r>
              <w:rPr>
                <w:sz w:val="17"/>
              </w:rPr>
              <w:t xml:space="preserve"> </w:t>
            </w:r>
          </w:p>
          <w:p>
            <w:pPr>
              <w:spacing w:after="20"/>
            </w:pPr>
            <w:r>
              <w:rPr>
                <w:sz w:val="17"/>
              </w:rPr>
              <w:t xml:space="preserve">- </w:t>
            </w:r>
          </w:p>
          <w:p>
            <w:pPr>
              <w:spacing w:after="20"/>
            </w:pPr>
            <w:r>
              <w:rPr>
                <w:sz w:val="17"/>
              </w:rPr>
              <w:t>Why Family Gaming Matters</w:t>
            </w:r>
          </w:p>
          <w:p>
            <w:pPr>
              <w:spacing w:after="20"/>
            </w:pPr>
            <w:r>
              <w:rPr>
                <w:sz w:val="17"/>
              </w:rPr>
              <w:t xml:space="preserve"> </w:t>
            </w:r>
          </w:p>
          <w:p>
            <w:pPr>
              <w:spacing w:after="20"/>
            </w:pPr>
            <w:r>
              <w:rPr>
                <w:sz w:val="17"/>
              </w:rPr>
              <w:t xml:space="preserve">- </w:t>
            </w:r>
          </w:p>
          <w:p>
            <w:pPr>
              <w:spacing w:after="20"/>
            </w:pPr>
            <w:r>
              <w:rPr>
                <w:sz w:val="17"/>
              </w:rPr>
              <w:t>ADU Challenge Requirements</w:t>
            </w:r>
          </w:p>
          <w:p>
            <w:pPr>
              <w:spacing w:after="20"/>
            </w:pPr>
            <w:r>
              <w:rPr>
                <w:sz w:val="17"/>
              </w:rPr>
              <w:t xml:space="preserve"> </w:t>
            </w:r>
          </w:p>
          <w:p>
            <w:pPr>
              <w:spacing w:after="20"/>
            </w:pPr>
            <w:r>
              <w:rPr>
                <w:sz w:val="17"/>
              </w:rPr>
              <w:t xml:space="preserve">- </w:t>
            </w:r>
          </w:p>
          <w:p>
            <w:pPr>
              <w:spacing w:after="20"/>
            </w:pPr>
            <w:r>
              <w:rPr>
                <w:sz w:val="17"/>
              </w:rPr>
              <w:t>Our Solution</w:t>
            </w:r>
          </w:p>
          <w:p>
            <w:pPr>
              <w:spacing w:after="20"/>
            </w:pPr>
            <w:r>
              <w:rPr>
                <w:sz w:val="17"/>
              </w:rPr>
              <w:t xml:space="preserve"> </w:t>
            </w:r>
          </w:p>
          <w:p>
            <w:pPr>
              <w:spacing w:after="20"/>
            </w:pPr>
            <w:r>
              <w:rPr>
                <w:sz w:val="17"/>
              </w:rPr>
              <w:t xml:space="preserve">- </w:t>
            </w:r>
          </w:p>
          <w:p>
            <w:pPr>
              <w:spacing w:after="20"/>
            </w:pPr>
            <w:r>
              <w:rPr>
                <w:sz w:val="17"/>
              </w:rPr>
              <w:t>The WASL Arena Experience</w:t>
            </w:r>
          </w:p>
          <w:p>
            <w:pPr>
              <w:spacing w:after="20"/>
            </w:pPr>
            <w:r>
              <w:rPr>
                <w:sz w:val="17"/>
              </w:rPr>
              <w:t xml:space="preserve"> </w:t>
            </w:r>
          </w:p>
          <w:p>
            <w:pPr>
              <w:spacing w:after="20"/>
            </w:pPr>
            <w:r>
              <w:rPr>
                <w:sz w:val="17"/>
              </w:rPr>
              <w:t xml:space="preserve">- </w:t>
            </w:r>
          </w:p>
          <w:p>
            <w:pPr>
              <w:spacing w:after="20"/>
            </w:pPr>
            <w:r>
              <w:rPr>
                <w:sz w:val="17"/>
              </w:rPr>
              <w:t>What Makes WASL Arena Different</w:t>
            </w:r>
          </w:p>
          <w:p>
            <w:pPr>
              <w:spacing w:after="20"/>
            </w:pPr>
            <w:r>
              <w:rPr>
                <w:sz w:val="17"/>
              </w:rPr>
              <w:t xml:space="preserve"> </w:t>
            </w:r>
          </w:p>
          <w:p>
            <w:pPr>
              <w:spacing w:after="20"/>
            </w:pPr>
            <w:r>
              <w:rPr>
                <w:sz w:val="17"/>
              </w:rPr>
              <w:t xml:space="preserve">- </w:t>
            </w:r>
          </w:p>
          <w:p>
            <w:pPr>
              <w:spacing w:after="20"/>
            </w:pPr>
            <w:r>
              <w:rPr>
                <w:sz w:val="17"/>
              </w:rPr>
              <w:t>User Journey</w:t>
            </w:r>
          </w:p>
          <w:p>
            <w:pPr>
              <w:spacing w:after="20"/>
            </w:pPr>
            <w:r>
              <w:rPr>
                <w:sz w:val="17"/>
              </w:rPr>
              <w:t xml:space="preserve"> </w:t>
            </w:r>
          </w:p>
          <w:p>
            <w:pPr>
              <w:spacing w:after="20"/>
            </w:pPr>
            <w:r>
              <w:rPr>
                <w:sz w:val="17"/>
              </w:rPr>
              <w:t xml:space="preserve">- </w:t>
            </w:r>
          </w:p>
          <w:p>
            <w:pPr>
              <w:spacing w:after="20"/>
            </w:pPr>
            <w:r>
              <w:rPr>
                <w:sz w:val="17"/>
              </w:rPr>
              <w:t>Three-Game Collection</w:t>
            </w:r>
          </w:p>
          <w:p>
            <w:pPr>
              <w:spacing w:after="20"/>
            </w:pPr>
            <w:r>
              <w:rPr>
                <w:sz w:val="17"/>
              </w:rPr>
              <w:t xml:space="preserve"> </w:t>
            </w:r>
          </w:p>
          <w:p>
            <w:pPr>
              <w:spacing w:after="20"/>
            </w:pPr>
            <w:r>
              <w:rPr>
                <w:sz w:val="17"/>
              </w:rPr>
              <w:t xml:space="preserve">- </w:t>
            </w:r>
          </w:p>
          <w:p>
            <w:pPr>
              <w:spacing w:after="20"/>
            </w:pPr>
            <w:r>
              <w:rPr>
                <w:sz w:val="17"/>
              </w:rPr>
              <w:t>Football AI — Overview</w:t>
            </w:r>
          </w:p>
          <w:p>
            <w:pPr>
              <w:spacing w:after="20"/>
            </w:pPr>
            <w:r>
              <w:rPr>
                <w:sz w:val="17"/>
              </w:rPr>
              <w:t xml:space="preserve"> </w:t>
            </w:r>
          </w:p>
          <w:p>
            <w:pPr>
              <w:spacing w:after="20"/>
            </w:pPr>
            <w:r>
              <w:rPr>
                <w:sz w:val="17"/>
              </w:rPr>
              <w:t xml:space="preserve">- </w:t>
            </w:r>
          </w:p>
          <w:p>
            <w:pPr>
              <w:spacing w:after="20"/>
            </w:pPr>
            <w:r>
              <w:rPr>
                <w:sz w:val="17"/>
              </w:rPr>
              <w:t>Football AI — Detection Architecture</w:t>
            </w:r>
          </w:p>
          <w:p>
            <w:pPr>
              <w:spacing w:after="20"/>
            </w:pPr>
            <w:r>
              <w:rPr>
                <w:sz w:val="17"/>
              </w:rPr>
              <w:t xml:space="preserve"> </w:t>
            </w:r>
          </w:p>
          <w:p>
            <w:pPr>
              <w:spacing w:after="20"/>
            </w:pPr>
            <w:r>
              <w:rPr>
                <w:sz w:val="17"/>
              </w:rPr>
              <w:t xml:space="preserve">- </w:t>
            </w:r>
          </w:p>
          <w:p>
            <w:pPr>
              <w:spacing w:after="20"/>
            </w:pPr>
            <w:r>
              <w:rPr>
                <w:sz w:val="17"/>
              </w:rPr>
              <w:t>Football AI — Referee Evidence</w:t>
            </w:r>
          </w:p>
          <w:p>
            <w:pPr>
              <w:spacing w:after="20"/>
            </w:pPr>
            <w:r>
              <w:rPr>
                <w:sz w:val="17"/>
              </w:rPr>
              <w:t xml:space="preserve"> </w:t>
            </w:r>
          </w:p>
          <w:p>
            <w:pPr>
              <w:spacing w:after="20"/>
            </w:pPr>
            <w:r>
              <w:rPr>
                <w:sz w:val="17"/>
              </w:rPr>
              <w:t xml:space="preserve">- </w:t>
            </w:r>
          </w:p>
          <w:p>
            <w:pPr>
              <w:spacing w:after="20"/>
            </w:pPr>
            <w:r>
              <w:rPr>
                <w:sz w:val="17"/>
              </w:rPr>
              <w:t>Falaj Flow — Overview</w:t>
            </w:r>
          </w:p>
          <w:p>
            <w:pPr>
              <w:spacing w:after="20"/>
            </w:pPr>
            <w:r>
              <w:rPr>
                <w:sz w:val="17"/>
              </w:rPr>
              <w:t xml:space="preserve"> </w:t>
            </w:r>
          </w:p>
          <w:p>
            <w:pPr>
              <w:spacing w:after="20"/>
            </w:pPr>
            <w:r>
              <w:rPr>
                <w:sz w:val="17"/>
              </w:rPr>
              <w:t xml:space="preserve">- </w:t>
            </w:r>
          </w:p>
          <w:p>
            <w:pPr>
              <w:spacing w:after="20"/>
            </w:pPr>
            <w:r>
              <w:rPr>
                <w:sz w:val="17"/>
              </w:rPr>
              <w:t>Falaj Flow — Graph Intelligence</w:t>
            </w:r>
          </w:p>
          <w:p>
            <w:pPr>
              <w:spacing w:after="20"/>
            </w:pPr>
            <w:r>
              <w:rPr>
                <w:sz w:val="17"/>
              </w:rPr>
              <w:t xml:space="preserve"> </w:t>
            </w:r>
          </w:p>
          <w:p>
            <w:pPr>
              <w:spacing w:after="20"/>
            </w:pPr>
            <w:r>
              <w:rPr>
                <w:sz w:val="17"/>
              </w:rPr>
              <w:t xml:space="preserve">- </w:t>
            </w:r>
          </w:p>
          <w:p>
            <w:pPr>
              <w:spacing w:after="20"/>
            </w:pPr>
            <w:r>
              <w:rPr>
                <w:sz w:val="17"/>
              </w:rPr>
              <w:t>Falaj Flow — AI Scoring Demonstration</w:t>
            </w:r>
          </w:p>
          <w:p>
            <w:pPr>
              <w:spacing w:after="20"/>
            </w:pPr>
            <w:r>
              <w:rPr>
                <w:sz w:val="17"/>
              </w:rPr>
              <w:t xml:space="preserve"> </w:t>
            </w:r>
          </w:p>
          <w:p>
            <w:pPr>
              <w:spacing w:after="20"/>
            </w:pPr>
            <w:r>
              <w:rPr>
                <w:sz w:val="17"/>
              </w:rPr>
              <w:t xml:space="preserve">- </w:t>
            </w:r>
          </w:p>
          <w:p>
            <w:pPr>
              <w:spacing w:after="20"/>
            </w:pPr>
            <w:r>
              <w:rPr>
                <w:sz w:val="17"/>
              </w:rPr>
              <w:t>Souq Signal — Overview</w:t>
            </w:r>
          </w:p>
          <w:p>
            <w:pPr>
              <w:spacing w:after="20"/>
            </w:pPr>
            <w:r>
              <w:rPr>
                <w:sz w:val="17"/>
              </w:rPr>
              <w:t xml:space="preserve"> </w:t>
            </w:r>
          </w:p>
          <w:p>
            <w:pPr>
              <w:spacing w:after="20"/>
            </w:pPr>
            <w:r>
              <w:rPr>
                <w:sz w:val="17"/>
              </w:rPr>
              <w:t xml:space="preserve">- </w:t>
            </w:r>
          </w:p>
          <w:p>
            <w:pPr>
              <w:spacing w:after="20"/>
            </w:pPr>
            <w:r>
              <w:rPr>
                <w:sz w:val="17"/>
              </w:rPr>
              <w:t>Souq Signal — Multimodal AI</w:t>
            </w:r>
          </w:p>
          <w:p>
            <w:pPr>
              <w:spacing w:after="20"/>
            </w:pPr>
            <w:r>
              <w:rPr>
                <w:sz w:val="17"/>
              </w:rPr>
              <w:t xml:space="preserve"> </w:t>
            </w:r>
          </w:p>
          <w:p>
            <w:pPr>
              <w:spacing w:after="20"/>
            </w:pPr>
            <w:r>
              <w:rPr>
                <w:sz w:val="17"/>
              </w:rPr>
              <w:t xml:space="preserve">- </w:t>
            </w:r>
          </w:p>
          <w:p>
            <w:pPr>
              <w:spacing w:after="20"/>
            </w:pPr>
            <w:r>
              <w:rPr>
                <w:sz w:val="17"/>
              </w:rPr>
              <w:t>Souq Signal — Verified Transaction</w:t>
            </w:r>
          </w:p>
          <w:p>
            <w:pPr>
              <w:spacing w:after="20"/>
            </w:pPr>
            <w:r>
              <w:rPr>
                <w:sz w:val="17"/>
              </w:rPr>
              <w:t xml:space="preserve"> </w:t>
            </w:r>
          </w:p>
          <w:p>
            <w:pPr>
              <w:spacing w:after="20"/>
            </w:pPr>
            <w:r>
              <w:rPr>
                <w:sz w:val="17"/>
              </w:rPr>
              <w:t xml:space="preserve">- </w:t>
            </w:r>
          </w:p>
          <w:p>
            <w:pPr>
              <w:spacing w:after="20"/>
            </w:pPr>
            <w:r>
              <w:rPr>
                <w:sz w:val="17"/>
              </w:rPr>
              <w:t>Human Host Console</w:t>
            </w:r>
          </w:p>
          <w:p>
            <w:pPr>
              <w:spacing w:after="20"/>
            </w:pPr>
            <w:r>
              <w:rPr>
                <w:sz w:val="17"/>
              </w:rPr>
              <w:t xml:space="preserve"> </w:t>
            </w:r>
          </w:p>
          <w:p>
            <w:pPr>
              <w:spacing w:after="20"/>
            </w:pPr>
            <w:r>
              <w:rPr>
                <w:sz w:val="17"/>
              </w:rPr>
              <w:t xml:space="preserve">- </w:t>
            </w:r>
          </w:p>
          <w:p>
            <w:pPr>
              <w:spacing w:after="20"/>
            </w:pPr>
            <w:r>
              <w:rPr>
                <w:sz w:val="17"/>
              </w:rPr>
              <w:t>AI Referee Replay</w:t>
            </w:r>
          </w:p>
          <w:p>
            <w:pPr>
              <w:spacing w:after="20"/>
            </w:pPr>
            <w:r>
              <w:rPr>
                <w:sz w:val="17"/>
              </w:rPr>
              <w:t xml:space="preserve"> </w:t>
            </w:r>
          </w:p>
          <w:p>
            <w:pPr>
              <w:spacing w:after="20"/>
            </w:pPr>
            <w:r>
              <w:rPr>
                <w:sz w:val="17"/>
              </w:rPr>
              <w:t xml:space="preserve">- </w:t>
            </w:r>
          </w:p>
          <w:p>
            <w:pPr>
              <w:spacing w:after="20"/>
            </w:pPr>
            <w:r>
              <w:rPr>
                <w:sz w:val="17"/>
              </w:rPr>
              <w:t>End-to-End System Architecture</w:t>
            </w:r>
          </w:p>
          <w:p>
            <w:pPr>
              <w:spacing w:after="20"/>
            </w:pPr>
            <w:r>
              <w:rPr>
                <w:sz w:val="17"/>
              </w:rPr>
              <w:t xml:space="preserve"> </w:t>
            </w:r>
          </w:p>
          <w:p>
            <w:pPr>
              <w:spacing w:after="20"/>
            </w:pPr>
            <w:r>
              <w:rPr>
                <w:sz w:val="17"/>
              </w:rPr>
              <w:t xml:space="preserve">- </w:t>
            </w:r>
          </w:p>
          <w:p>
            <w:pPr>
              <w:spacing w:after="20"/>
            </w:pPr>
            <w:r>
              <w:rPr>
                <w:sz w:val="17"/>
              </w:rPr>
              <w:t>AI Models and Algorithms</w:t>
            </w:r>
          </w:p>
          <w:p>
            <w:pPr>
              <w:spacing w:after="20"/>
            </w:pPr>
            <w:r>
              <w:rPr>
                <w:sz w:val="17"/>
              </w:rPr>
              <w:t xml:space="preserve"> </w:t>
            </w:r>
          </w:p>
          <w:p>
            <w:pPr>
              <w:spacing w:after="20"/>
            </w:pPr>
            <w:r>
              <w:rPr>
                <w:sz w:val="17"/>
              </w:rPr>
              <w:t xml:space="preserve">- </w:t>
            </w:r>
          </w:p>
          <w:p>
            <w:pPr>
              <w:spacing w:after="20"/>
            </w:pPr>
            <w:r>
              <w:rPr>
                <w:sz w:val="17"/>
              </w:rPr>
              <w:t>Scoring Integrity and Explainability</w:t>
            </w:r>
          </w:p>
          <w:p>
            <w:pPr>
              <w:spacing w:after="20"/>
            </w:pPr>
            <w:r>
              <w:rPr>
                <w:sz w:val="17"/>
              </w:rPr>
              <w:t xml:space="preserve"> </w:t>
            </w:r>
          </w:p>
          <w:p>
            <w:pPr>
              <w:spacing w:after="20"/>
            </w:pPr>
            <w:r>
              <w:rPr>
                <w:sz w:val="17"/>
              </w:rPr>
              <w:t xml:space="preserve">- </w:t>
            </w:r>
          </w:p>
          <w:p>
            <w:pPr>
              <w:spacing w:after="20"/>
            </w:pPr>
            <w:r>
              <w:rPr>
                <w:sz w:val="17"/>
              </w:rPr>
              <w:t>Fairness, Privacy and Safety</w:t>
            </w:r>
          </w:p>
          <w:p>
            <w:pPr>
              <w:spacing w:after="20"/>
            </w:pPr>
            <w:r>
              <w:rPr>
                <w:sz w:val="17"/>
              </w:rPr>
              <w:t xml:space="preserve"> </w:t>
            </w:r>
          </w:p>
          <w:p>
            <w:pPr>
              <w:spacing w:after="20"/>
            </w:pPr>
            <w:r>
              <w:rPr>
                <w:sz w:val="17"/>
              </w:rPr>
              <w:t xml:space="preserve">- </w:t>
            </w:r>
          </w:p>
          <w:p>
            <w:pPr>
              <w:spacing w:after="20"/>
            </w:pPr>
            <w:r>
              <w:rPr>
                <w:sz w:val="17"/>
              </w:rPr>
              <w:t>Testing and Evaluation Methodology</w:t>
            </w:r>
          </w:p>
          <w:p>
            <w:pPr>
              <w:spacing w:after="20"/>
            </w:pPr>
            <w:r>
              <w:rPr>
                <w:sz w:val="17"/>
              </w:rPr>
              <w:t xml:space="preserve"> </w:t>
            </w:r>
          </w:p>
          <w:p>
            <w:pPr>
              <w:spacing w:after="20"/>
            </w:pPr>
            <w:r>
              <w:rPr>
                <w:sz w:val="17"/>
              </w:rPr>
              <w:t xml:space="preserve">- </w:t>
            </w:r>
          </w:p>
          <w:p>
            <w:pPr>
              <w:spacing w:after="20"/>
            </w:pPr>
            <w:r>
              <w:rPr>
                <w:sz w:val="17"/>
              </w:rPr>
              <w:t>Results and Demonstrated Capabilities</w:t>
            </w:r>
          </w:p>
          <w:p>
            <w:pPr>
              <w:spacing w:after="20"/>
            </w:pPr>
            <w:r>
              <w:rPr>
                <w:sz w:val="17"/>
              </w:rPr>
              <w:t xml:space="preserve"> </w:t>
            </w:r>
          </w:p>
          <w:p>
            <w:pPr>
              <w:spacing w:after="20"/>
            </w:pPr>
            <w:r>
              <w:rPr>
                <w:sz w:val="17"/>
              </w:rPr>
              <w:t xml:space="preserve">- </w:t>
            </w:r>
          </w:p>
          <w:p>
            <w:pPr>
              <w:spacing w:after="20"/>
            </w:pPr>
            <w:r>
              <w:rPr>
                <w:sz w:val="17"/>
              </w:rPr>
              <w:t>GitHub and Vercel Deployment</w:t>
            </w:r>
          </w:p>
          <w:p>
            <w:pPr>
              <w:spacing w:after="20"/>
            </w:pPr>
            <w:r>
              <w:rPr>
                <w:sz w:val="17"/>
              </w:rPr>
              <w:t xml:space="preserve"> </w:t>
            </w:r>
          </w:p>
          <w:p>
            <w:pPr>
              <w:spacing w:after="20"/>
            </w:pPr>
            <w:r>
              <w:rPr>
                <w:sz w:val="17"/>
              </w:rPr>
              <w:t xml:space="preserve">- </w:t>
            </w:r>
          </w:p>
          <w:p>
            <w:pPr>
              <w:spacing w:after="20"/>
            </w:pPr>
            <w:r>
              <w:rPr>
                <w:sz w:val="17"/>
              </w:rPr>
              <w:t>Limitations and Future Development</w:t>
            </w:r>
          </w:p>
          <w:p>
            <w:pPr>
              <w:spacing w:after="20"/>
            </w:pPr>
            <w:r>
              <w:rPr>
                <w:sz w:val="17"/>
              </w:rPr>
              <w:t xml:space="preserve"> </w:t>
            </w:r>
          </w:p>
          <w:p>
            <w:pPr>
              <w:spacing w:after="20"/>
            </w:pPr>
            <w:r>
              <w:rPr>
                <w:sz w:val="17"/>
              </w:rPr>
              <w:t xml:space="preserve">- </w:t>
            </w:r>
          </w:p>
          <w:p>
            <w:pPr>
              <w:spacing w:after="20"/>
            </w:pPr>
            <w:r>
              <w:rPr>
                <w:sz w:val="17"/>
              </w:rPr>
              <w:t>Conclusion — Play Together. Trust the Referee.</w:t>
            </w:r>
          </w:p>
          <w:p>
            <w:pPr>
              <w:spacing w:after="20"/>
            </w:pPr>
            <w:r>
              <w:rPr>
                <w:sz w:val="17"/>
              </w:rPr>
              <w:t xml:space="preserve"> </w:t>
            </w:r>
          </w:p>
          <w:p>
            <w:pPr>
              <w:spacing w:after="20"/>
            </w:pPr>
            <w:r>
              <w:rPr>
                <w:sz w:val="17"/>
              </w:rPr>
              <w:t>Slide requirements</w:t>
            </w:r>
          </w:p>
          <w:p>
            <w:pPr>
              <w:spacing w:after="20"/>
            </w:pPr>
            <w:r>
              <w:rPr>
                <w:sz w:val="17"/>
              </w:rPr>
              <w:t xml:space="preserve"> </w:t>
            </w:r>
          </w:p>
          <w:p>
            <w:pPr>
              <w:spacing w:after="20"/>
            </w:pPr>
            <w:r>
              <w:rPr>
                <w:sz w:val="17"/>
              </w:rPr>
              <w:t>Every slide must:</w:t>
            </w:r>
          </w:p>
          <w:p>
            <w:pPr>
              <w:spacing w:after="20"/>
            </w:pPr>
            <w:r>
              <w:rPr>
                <w:sz w:val="17"/>
              </w:rPr>
              <w:t xml:space="preserve"> </w:t>
            </w:r>
          </w:p>
          <w:p>
            <w:pPr>
              <w:spacing w:after="20"/>
            </w:pPr>
            <w:r>
              <w:rPr>
                <w:sz w:val="17"/>
              </w:rPr>
              <w:t xml:space="preserve">- </w:t>
            </w:r>
          </w:p>
          <w:p>
            <w:pPr>
              <w:spacing w:after="20"/>
            </w:pPr>
            <w:r>
              <w:rPr>
                <w:sz w:val="17"/>
              </w:rPr>
              <w:t>Have a clear central message</w:t>
            </w:r>
          </w:p>
          <w:p>
            <w:pPr>
              <w:spacing w:after="20"/>
            </w:pPr>
            <w:r>
              <w:rPr>
                <w:sz w:val="17"/>
              </w:rPr>
              <w:t xml:space="preserve"> </w:t>
            </w:r>
          </w:p>
          <w:p>
            <w:pPr>
              <w:spacing w:after="20"/>
            </w:pPr>
            <w:r>
              <w:rPr>
                <w:sz w:val="17"/>
              </w:rPr>
              <w:t xml:space="preserve">- </w:t>
            </w:r>
          </w:p>
          <w:p>
            <w:pPr>
              <w:spacing w:after="20"/>
            </w:pPr>
            <w:r>
              <w:rPr>
                <w:sz w:val="17"/>
              </w:rPr>
              <w:t>Use concise presentation-level wording</w:t>
            </w:r>
          </w:p>
          <w:p>
            <w:pPr>
              <w:spacing w:after="20"/>
            </w:pPr>
            <w:r>
              <w:rPr>
                <w:sz w:val="17"/>
              </w:rPr>
              <w:t xml:space="preserve"> </w:t>
            </w:r>
          </w:p>
          <w:p>
            <w:pPr>
              <w:spacing w:after="20"/>
            </w:pPr>
            <w:r>
              <w:rPr>
                <w:sz w:val="17"/>
              </w:rPr>
              <w:t xml:space="preserve">- </w:t>
            </w:r>
          </w:p>
          <w:p>
            <w:pPr>
              <w:spacing w:after="20"/>
            </w:pPr>
            <w:r>
              <w:rPr>
                <w:sz w:val="17"/>
              </w:rPr>
              <w:t>Include relevant visuals</w:t>
            </w:r>
          </w:p>
          <w:p>
            <w:pPr>
              <w:spacing w:after="20"/>
            </w:pPr>
            <w:r>
              <w:rPr>
                <w:sz w:val="17"/>
              </w:rPr>
              <w:t xml:space="preserve"> </w:t>
            </w:r>
          </w:p>
          <w:p>
            <w:pPr>
              <w:spacing w:after="20"/>
            </w:pPr>
            <w:r>
              <w:rPr>
                <w:sz w:val="17"/>
              </w:rPr>
              <w:t xml:space="preserve">- </w:t>
            </w:r>
          </w:p>
          <w:p>
            <w:pPr>
              <w:spacing w:after="20"/>
            </w:pPr>
            <w:r>
              <w:rPr>
                <w:sz w:val="17"/>
              </w:rPr>
              <w:t>Avoid overcrowding</w:t>
            </w:r>
          </w:p>
          <w:p>
            <w:pPr>
              <w:spacing w:after="20"/>
            </w:pPr>
            <w:r>
              <w:rPr>
                <w:sz w:val="17"/>
              </w:rPr>
              <w:t xml:space="preserve"> </w:t>
            </w:r>
          </w:p>
          <w:p>
            <w:pPr>
              <w:spacing w:after="20"/>
            </w:pPr>
            <w:r>
              <w:rPr>
                <w:sz w:val="17"/>
              </w:rPr>
              <w:t xml:space="preserve">- </w:t>
            </w:r>
          </w:p>
          <w:p>
            <w:pPr>
              <w:spacing w:after="20"/>
            </w:pPr>
            <w:r>
              <w:rPr>
                <w:sz w:val="17"/>
              </w:rPr>
              <w:t>Connect to the competition requirements</w:t>
            </w:r>
          </w:p>
          <w:p>
            <w:pPr>
              <w:spacing w:after="20"/>
            </w:pPr>
            <w:r>
              <w:rPr>
                <w:sz w:val="17"/>
              </w:rPr>
              <w:t xml:space="preserve"> </w:t>
            </w:r>
          </w:p>
          <w:p>
            <w:pPr>
              <w:spacing w:after="20"/>
            </w:pPr>
            <w:r>
              <w:rPr>
                <w:sz w:val="17"/>
              </w:rPr>
              <w:t>Use actual prototype screenshots for the game and UI demonstrations.</w:t>
            </w:r>
          </w:p>
          <w:p>
            <w:pPr>
              <w:spacing w:after="20"/>
            </w:pPr>
            <w:r>
              <w:rPr>
                <w:sz w:val="17"/>
              </w:rPr>
              <w:t xml:space="preserve"> </w:t>
            </w:r>
          </w:p>
          <w:p>
            <w:pPr>
              <w:spacing w:after="20"/>
            </w:pPr>
            <w:r>
              <w:rPr>
                <w:sz w:val="17"/>
              </w:rPr>
              <w:t>Show the technical sophistication of the solution without unnecessary jargon.</w:t>
            </w:r>
          </w:p>
          <w:p>
            <w:pPr>
              <w:spacing w:after="20"/>
            </w:pPr>
            <w:r>
              <w:rPr>
                <w:sz w:val="17"/>
              </w:rPr>
              <w:t xml:space="preserve"> </w:t>
            </w:r>
          </w:p>
          <w:p>
            <w:pPr>
              <w:spacing w:after="20"/>
            </w:pPr>
            <w:r>
              <w:rPr>
                <w:sz w:val="17"/>
              </w:rPr>
              <w:t>Do not invent statistics.</w:t>
            </w:r>
          </w:p>
          <w:p>
            <w:pPr>
              <w:spacing w:after="20"/>
            </w:pPr>
            <w:r>
              <w:rPr>
                <w:sz w:val="17"/>
              </w:rPr>
              <w:t xml:space="preserve"> </w:t>
            </w:r>
          </w:p>
          <w:p>
            <w:pPr>
              <w:spacing w:after="20"/>
            </w:pPr>
            <w:r>
              <w:rPr>
                <w:sz w:val="17"/>
              </w:rPr>
              <w:t>Include speaker notes where appropriate.</w:t>
            </w:r>
          </w:p>
          <w:p>
            <w:pPr>
              <w:spacing w:after="20"/>
            </w:pPr>
            <w:r>
              <w:rPr>
                <w:sz w:val="17"/>
              </w:rPr>
              <w:t xml:space="preserve"> </w:t>
            </w:r>
          </w:p>
          <w:p>
            <w:pPr>
              <w:spacing w:after="20"/>
            </w:pPr>
            <w:r>
              <w:rPr>
                <w:sz w:val="17"/>
              </w:rPr>
              <w:t>PART IX — TWO-MINUTE VIDEO</w:t>
            </w:r>
          </w:p>
          <w:p>
            <w:pPr>
              <w:spacing w:after="20"/>
            </w:pPr>
            <w:r>
              <w:rPr>
                <w:sz w:val="17"/>
              </w:rPr>
              <w:t xml:space="preserve"> </w:t>
            </w:r>
          </w:p>
          <w:p>
            <w:pPr>
              <w:spacing w:after="20"/>
            </w:pPr>
            <w:r>
              <w:rPr>
                <w:sz w:val="17"/>
              </w:rPr>
              <w:t>15. Produce a complete cinematic video production package</w:t>
            </w:r>
          </w:p>
          <w:p>
            <w:pPr>
              <w:spacing w:after="20"/>
            </w:pPr>
            <w:r>
              <w:rPr>
                <w:sz w:val="17"/>
              </w:rPr>
              <w:t xml:space="preserve"> </w:t>
            </w:r>
          </w:p>
          <w:p>
            <w:pPr>
              <w:spacing w:after="20"/>
            </w:pPr>
            <w:r>
              <w:rPr>
                <w:sz w:val="17"/>
              </w:rPr>
              <w:t>Create a competition-ready video demonstrating WASL Arena.</w:t>
            </w:r>
          </w:p>
          <w:p>
            <w:pPr>
              <w:spacing w:after="20"/>
            </w:pPr>
            <w:r>
              <w:rPr>
                <w:sz w:val="17"/>
              </w:rPr>
              <w:t xml:space="preserve"> </w:t>
            </w:r>
          </w:p>
          <w:p>
            <w:pPr>
              <w:spacing w:after="20"/>
            </w:pPr>
            <w:r>
              <w:rPr>
                <w:sz w:val="17"/>
              </w:rPr>
              <w:t>Maximum duration: 120 seconds.</w:t>
            </w:r>
          </w:p>
          <w:p>
            <w:pPr>
              <w:spacing w:after="20"/>
            </w:pPr>
            <w:r>
              <w:rPr>
                <w:sz w:val="17"/>
              </w:rPr>
              <w:t xml:space="preserve"> </w:t>
            </w:r>
          </w:p>
          <w:p>
            <w:pPr>
              <w:spacing w:after="20"/>
            </w:pPr>
            <w:r>
              <w:rPr>
                <w:sz w:val="17"/>
              </w:rPr>
              <w:t>Format: 16:9, 1920×1080, MP4.</w:t>
            </w:r>
          </w:p>
          <w:p>
            <w:pPr>
              <w:spacing w:after="20"/>
            </w:pPr>
            <w:r>
              <w:rPr>
                <w:sz w:val="17"/>
              </w:rPr>
              <w:t xml:space="preserve"> </w:t>
            </w:r>
          </w:p>
          <w:p>
            <w:pPr>
              <w:spacing w:after="20"/>
            </w:pPr>
            <w:r>
              <w:rPr>
                <w:sz w:val="17"/>
              </w:rPr>
              <w:t>Scene structure: Exactly 24 clips, each lasting five seconds.</w:t>
            </w:r>
          </w:p>
          <w:p>
            <w:pPr>
              <w:spacing w:after="20"/>
            </w:pPr>
            <w:r>
              <w:rPr>
                <w:sz w:val="17"/>
              </w:rPr>
              <w:t xml:space="preserve"> </w:t>
            </w:r>
          </w:p>
          <w:p>
            <w:pPr>
              <w:spacing w:after="20"/>
            </w:pPr>
            <w:r>
              <w:rPr>
                <w:sz w:val="17"/>
              </w:rPr>
              <w:t>Total runtime: 24 × 5 = 120 seconds.</w:t>
            </w:r>
          </w:p>
          <w:p>
            <w:pPr>
              <w:spacing w:after="20"/>
            </w:pPr>
            <w:r>
              <w:rPr>
                <w:sz w:val="17"/>
              </w:rPr>
              <w:t xml:space="preserve"> </w:t>
            </w:r>
          </w:p>
          <w:p>
            <w:pPr>
              <w:spacing w:after="20"/>
            </w:pPr>
            <w:r>
              <w:rPr>
                <w:sz w:val="17"/>
              </w:rPr>
              <w:t>Do not add separate title cards, transitions or outros that extend the runtime.</w:t>
            </w:r>
          </w:p>
          <w:p>
            <w:pPr>
              <w:spacing w:after="20"/>
            </w:pPr>
            <w:r>
              <w:rPr>
                <w:sz w:val="17"/>
              </w:rPr>
              <w:t xml:space="preserve"> </w:t>
            </w:r>
          </w:p>
          <w:p>
            <w:pPr>
              <w:spacing w:after="20"/>
            </w:pPr>
            <w:r>
              <w:rPr>
                <w:sz w:val="17"/>
              </w:rPr>
              <w:t>All transitions must fit within the allotted clip durations.</w:t>
            </w:r>
          </w:p>
          <w:p>
            <w:pPr>
              <w:spacing w:after="20"/>
            </w:pPr>
            <w:r>
              <w:rPr>
                <w:sz w:val="17"/>
              </w:rPr>
              <w:t xml:space="preserve"> </w:t>
            </w:r>
          </w:p>
          <w:p>
            <w:pPr>
              <w:spacing w:after="20"/>
            </w:pPr>
            <w:r>
              <w:rPr>
                <w:sz w:val="17"/>
              </w:rPr>
              <w:t>Required video outputs</w:t>
            </w:r>
          </w:p>
          <w:p>
            <w:pPr>
              <w:spacing w:after="20"/>
            </w:pPr>
            <w:r>
              <w:rPr>
                <w:sz w:val="17"/>
              </w:rPr>
              <w:t xml:space="preserve"> </w:t>
            </w:r>
          </w:p>
          <w:p>
            <w:pPr>
              <w:spacing w:after="20"/>
            </w:pPr>
            <w:r>
              <w:rPr>
                <w:sz w:val="17"/>
              </w:rPr>
              <w:t>For each of the 24 clips, generate:</w:t>
            </w:r>
          </w:p>
          <w:p>
            <w:pPr>
              <w:spacing w:after="20"/>
            </w:pPr>
            <w:r>
              <w:rPr>
                <w:sz w:val="17"/>
              </w:rPr>
              <w:t xml:space="preserve"> </w:t>
            </w:r>
          </w:p>
          <w:p>
            <w:pPr>
              <w:spacing w:after="20"/>
            </w:pPr>
            <w:r>
              <w:rPr>
                <w:sz w:val="17"/>
              </w:rPr>
              <w:t xml:space="preserve">- </w:t>
            </w:r>
          </w:p>
          <w:p>
            <w:pPr>
              <w:spacing w:after="20"/>
            </w:pPr>
            <w:r>
              <w:rPr>
                <w:sz w:val="17"/>
              </w:rPr>
              <w:t>Clip number</w:t>
            </w:r>
          </w:p>
          <w:p>
            <w:pPr>
              <w:spacing w:after="20"/>
            </w:pPr>
            <w:r>
              <w:rPr>
                <w:sz w:val="17"/>
              </w:rPr>
              <w:t xml:space="preserve"> </w:t>
            </w:r>
          </w:p>
          <w:p>
            <w:pPr>
              <w:spacing w:after="20"/>
            </w:pPr>
            <w:r>
              <w:rPr>
                <w:sz w:val="17"/>
              </w:rPr>
              <w:t xml:space="preserve">- </w:t>
            </w:r>
          </w:p>
          <w:p>
            <w:pPr>
              <w:spacing w:after="20"/>
            </w:pPr>
            <w:r>
              <w:rPr>
                <w:sz w:val="17"/>
              </w:rPr>
              <w:t>Start and end timestamp</w:t>
            </w:r>
          </w:p>
          <w:p>
            <w:pPr>
              <w:spacing w:after="20"/>
            </w:pPr>
            <w:r>
              <w:rPr>
                <w:sz w:val="17"/>
              </w:rPr>
              <w:t xml:space="preserve"> </w:t>
            </w:r>
          </w:p>
          <w:p>
            <w:pPr>
              <w:spacing w:after="20"/>
            </w:pPr>
            <w:r>
              <w:rPr>
                <w:sz w:val="17"/>
              </w:rPr>
              <w:t xml:space="preserve">- </w:t>
            </w:r>
          </w:p>
          <w:p>
            <w:pPr>
              <w:spacing w:after="20"/>
            </w:pPr>
            <w:r>
              <w:rPr>
                <w:sz w:val="17"/>
              </w:rPr>
              <w:t>Scene purpose</w:t>
            </w:r>
          </w:p>
          <w:p>
            <w:pPr>
              <w:spacing w:after="20"/>
            </w:pPr>
            <w:r>
              <w:rPr>
                <w:sz w:val="17"/>
              </w:rPr>
              <w:t xml:space="preserve"> </w:t>
            </w:r>
          </w:p>
          <w:p>
            <w:pPr>
              <w:spacing w:after="20"/>
            </w:pPr>
            <w:r>
              <w:rPr>
                <w:sz w:val="17"/>
              </w:rPr>
              <w:t xml:space="preserve">- </w:t>
            </w:r>
          </w:p>
          <w:p>
            <w:pPr>
              <w:spacing w:after="20"/>
            </w:pPr>
            <w:r>
              <w:rPr>
                <w:sz w:val="17"/>
              </w:rPr>
              <w:t>Detailed visual description</w:t>
            </w:r>
          </w:p>
          <w:p>
            <w:pPr>
              <w:spacing w:after="20"/>
            </w:pPr>
            <w:r>
              <w:rPr>
                <w:sz w:val="17"/>
              </w:rPr>
              <w:t xml:space="preserve"> </w:t>
            </w:r>
          </w:p>
          <w:p>
            <w:pPr>
              <w:spacing w:after="20"/>
            </w:pPr>
            <w:r>
              <w:rPr>
                <w:sz w:val="17"/>
              </w:rPr>
              <w:t xml:space="preserve">- </w:t>
            </w:r>
          </w:p>
          <w:p>
            <w:pPr>
              <w:spacing w:after="20"/>
            </w:pPr>
            <w:r>
              <w:rPr>
                <w:sz w:val="17"/>
              </w:rPr>
              <w:t>Exact five-second AI-video-generation prompt</w:t>
            </w:r>
          </w:p>
          <w:p>
            <w:pPr>
              <w:spacing w:after="20"/>
            </w:pPr>
            <w:r>
              <w:rPr>
                <w:sz w:val="17"/>
              </w:rPr>
              <w:t xml:space="preserve"> </w:t>
            </w:r>
          </w:p>
          <w:p>
            <w:pPr>
              <w:spacing w:after="20"/>
            </w:pPr>
            <w:r>
              <w:rPr>
                <w:sz w:val="17"/>
              </w:rPr>
              <w:t xml:space="preserve">- </w:t>
            </w:r>
          </w:p>
          <w:p>
            <w:pPr>
              <w:spacing w:after="20"/>
            </w:pPr>
            <w:r>
              <w:rPr>
                <w:sz w:val="17"/>
              </w:rPr>
              <w:t>Camera framing and movement</w:t>
            </w:r>
          </w:p>
          <w:p>
            <w:pPr>
              <w:spacing w:after="20"/>
            </w:pPr>
            <w:r>
              <w:rPr>
                <w:sz w:val="17"/>
              </w:rPr>
              <w:t xml:space="preserve"> </w:t>
            </w:r>
          </w:p>
          <w:p>
            <w:pPr>
              <w:spacing w:after="20"/>
            </w:pPr>
            <w:r>
              <w:rPr>
                <w:sz w:val="17"/>
              </w:rPr>
              <w:t xml:space="preserve">- </w:t>
            </w:r>
          </w:p>
          <w:p>
            <w:pPr>
              <w:spacing w:after="20"/>
            </w:pPr>
            <w:r>
              <w:rPr>
                <w:sz w:val="17"/>
              </w:rPr>
              <w:t>Required screenshot or screen recording</w:t>
            </w:r>
          </w:p>
          <w:p>
            <w:pPr>
              <w:spacing w:after="20"/>
            </w:pPr>
            <w:r>
              <w:rPr>
                <w:sz w:val="17"/>
              </w:rPr>
              <w:t xml:space="preserve"> </w:t>
            </w:r>
          </w:p>
          <w:p>
            <w:pPr>
              <w:spacing w:after="20"/>
            </w:pPr>
            <w:r>
              <w:rPr>
                <w:sz w:val="17"/>
              </w:rPr>
              <w:t xml:space="preserve">- </w:t>
            </w:r>
          </w:p>
          <w:p>
            <w:pPr>
              <w:spacing w:after="20"/>
            </w:pPr>
            <w:r>
              <w:rPr>
                <w:sz w:val="17"/>
              </w:rPr>
              <w:t>Narration text</w:t>
            </w:r>
          </w:p>
          <w:p>
            <w:pPr>
              <w:spacing w:after="20"/>
            </w:pPr>
            <w:r>
              <w:rPr>
                <w:sz w:val="17"/>
              </w:rPr>
              <w:t xml:space="preserve"> </w:t>
            </w:r>
          </w:p>
          <w:p>
            <w:pPr>
              <w:spacing w:after="20"/>
            </w:pPr>
            <w:r>
              <w:rPr>
                <w:sz w:val="17"/>
              </w:rPr>
              <w:t xml:space="preserve">- </w:t>
            </w:r>
          </w:p>
          <w:p>
            <w:pPr>
              <w:spacing w:after="20"/>
            </w:pPr>
            <w:r>
              <w:rPr>
                <w:sz w:val="17"/>
              </w:rPr>
              <w:t>On-screen text</w:t>
            </w:r>
          </w:p>
          <w:p>
            <w:pPr>
              <w:spacing w:after="20"/>
            </w:pPr>
            <w:r>
              <w:rPr>
                <w:sz w:val="17"/>
              </w:rPr>
              <w:t xml:space="preserve"> </w:t>
            </w:r>
          </w:p>
          <w:p>
            <w:pPr>
              <w:spacing w:after="20"/>
            </w:pPr>
            <w:r>
              <w:rPr>
                <w:sz w:val="17"/>
              </w:rPr>
              <w:t xml:space="preserve">- </w:t>
            </w:r>
          </w:p>
          <w:p>
            <w:pPr>
              <w:spacing w:after="20"/>
            </w:pPr>
            <w:r>
              <w:rPr>
                <w:sz w:val="17"/>
              </w:rPr>
              <w:t>Transition direction</w:t>
            </w:r>
          </w:p>
          <w:p>
            <w:pPr>
              <w:spacing w:after="20"/>
            </w:pPr>
            <w:r>
              <w:rPr>
                <w:sz w:val="17"/>
              </w:rPr>
              <w:t xml:space="preserve"> </w:t>
            </w:r>
          </w:p>
          <w:p>
            <w:pPr>
              <w:spacing w:after="20"/>
            </w:pPr>
            <w:r>
              <w:rPr>
                <w:sz w:val="17"/>
              </w:rPr>
              <w:t xml:space="preserve">- </w:t>
            </w:r>
          </w:p>
          <w:p>
            <w:pPr>
              <w:spacing w:after="20"/>
            </w:pPr>
            <w:r>
              <w:rPr>
                <w:sz w:val="17"/>
              </w:rPr>
              <w:t>Music/SFX guidance</w:t>
            </w:r>
          </w:p>
          <w:p>
            <w:pPr>
              <w:spacing w:after="20"/>
            </w:pPr>
            <w:r>
              <w:rPr>
                <w:sz w:val="17"/>
              </w:rPr>
              <w:t xml:space="preserve"> </w:t>
            </w:r>
          </w:p>
          <w:p>
            <w:pPr>
              <w:spacing w:after="20"/>
            </w:pPr>
            <w:r>
              <w:rPr>
                <w:sz w:val="17"/>
              </w:rPr>
              <w:t>The clips must form one cohesive story.</w:t>
            </w:r>
          </w:p>
          <w:p>
            <w:pPr>
              <w:spacing w:after="20"/>
            </w:pPr>
            <w:r>
              <w:rPr>
                <w:sz w:val="17"/>
              </w:rPr>
              <w:t xml:space="preserve"> </w:t>
            </w:r>
          </w:p>
          <w:p>
            <w:pPr>
              <w:spacing w:after="20"/>
            </w:pPr>
            <w:r>
              <w:rPr>
                <w:sz w:val="17"/>
              </w:rPr>
              <w:t>Storyboard structure</w:t>
            </w:r>
          </w:p>
          <w:p>
            <w:pPr>
              <w:spacing w:after="20"/>
            </w:pPr>
            <w:r>
              <w:rPr>
                <w:sz w:val="17"/>
              </w:rPr>
              <w:t xml:space="preserve"> </w:t>
            </w:r>
          </w:p>
          <w:p>
            <w:pPr>
              <w:spacing w:after="20"/>
            </w:pPr>
            <w:r>
              <w:rPr>
                <w:sz w:val="17"/>
              </w:rPr>
              <w:t>ACT 1 — THE PROBLEM AND VISION</w:t>
            </w:r>
          </w:p>
          <w:p>
            <w:pPr>
              <w:spacing w:after="20"/>
            </w:pPr>
            <w:r>
              <w:rPr>
                <w:sz w:val="17"/>
              </w:rPr>
              <w:t xml:space="preserve"> </w:t>
            </w:r>
          </w:p>
          <w:p>
            <w:pPr>
              <w:spacing w:after="20"/>
            </w:pPr>
            <w:r>
              <w:rPr>
                <w:sz w:val="17"/>
              </w:rPr>
              <w:t xml:space="preserve">- </w:t>
            </w:r>
          </w:p>
          <w:p>
            <w:pPr>
              <w:spacing w:after="20"/>
            </w:pPr>
            <w:r>
              <w:rPr>
                <w:sz w:val="17"/>
              </w:rPr>
              <w:t>Clip 01: Cinematic opening — family gaming</w:t>
            </w:r>
          </w:p>
          <w:p>
            <w:pPr>
              <w:spacing w:after="20"/>
            </w:pPr>
            <w:r>
              <w:rPr>
                <w:sz w:val="17"/>
              </w:rPr>
              <w:t xml:space="preserve"> </w:t>
            </w:r>
          </w:p>
          <w:p>
            <w:pPr>
              <w:spacing w:after="20"/>
            </w:pPr>
            <w:r>
              <w:rPr>
                <w:sz w:val="17"/>
              </w:rPr>
              <w:t xml:space="preserve">- </w:t>
            </w:r>
          </w:p>
          <w:p>
            <w:pPr>
              <w:spacing w:after="20"/>
            </w:pPr>
            <w:r>
              <w:rPr>
                <w:sz w:val="17"/>
              </w:rPr>
              <w:t>Clip 02: The difficulty of tracking gameplay fairly</w:t>
            </w:r>
          </w:p>
          <w:p>
            <w:pPr>
              <w:spacing w:after="20"/>
            </w:pPr>
            <w:r>
              <w:rPr>
                <w:sz w:val="17"/>
              </w:rPr>
              <w:t xml:space="preserve"> </w:t>
            </w:r>
          </w:p>
          <w:p>
            <w:pPr>
              <w:spacing w:after="20"/>
            </w:pPr>
            <w:r>
              <w:rPr>
                <w:sz w:val="17"/>
              </w:rPr>
              <w:t xml:space="preserve">- </w:t>
            </w:r>
          </w:p>
          <w:p>
            <w:pPr>
              <w:spacing w:after="20"/>
            </w:pPr>
            <w:r>
              <w:rPr>
                <w:sz w:val="17"/>
              </w:rPr>
              <w:t>Clip 03: Introducing WASL Arena</w:t>
            </w:r>
          </w:p>
          <w:p>
            <w:pPr>
              <w:spacing w:after="20"/>
            </w:pPr>
            <w:r>
              <w:rPr>
                <w:sz w:val="17"/>
              </w:rPr>
              <w:t xml:space="preserve"> </w:t>
            </w:r>
          </w:p>
          <w:p>
            <w:pPr>
              <w:spacing w:after="20"/>
            </w:pPr>
            <w:r>
              <w:rPr>
                <w:sz w:val="17"/>
              </w:rPr>
              <w:t xml:space="preserve">- </w:t>
            </w:r>
          </w:p>
          <w:p>
            <w:pPr>
              <w:spacing w:after="20"/>
            </w:pPr>
            <w:r>
              <w:rPr>
                <w:sz w:val="17"/>
              </w:rPr>
              <w:t>Clip 04: Three games, one AI referee</w:t>
            </w:r>
          </w:p>
          <w:p>
            <w:pPr>
              <w:spacing w:after="20"/>
            </w:pPr>
            <w:r>
              <w:rPr>
                <w:sz w:val="17"/>
              </w:rPr>
              <w:t xml:space="preserve"> </w:t>
            </w:r>
          </w:p>
          <w:p>
            <w:pPr>
              <w:spacing w:after="20"/>
            </w:pPr>
            <w:r>
              <w:rPr>
                <w:sz w:val="17"/>
              </w:rPr>
              <w:t>ACT 2 — THE APPLICATION</w:t>
            </w:r>
          </w:p>
          <w:p>
            <w:pPr>
              <w:spacing w:after="20"/>
            </w:pPr>
            <w:r>
              <w:rPr>
                <w:sz w:val="17"/>
              </w:rPr>
              <w:t xml:space="preserve"> </w:t>
            </w:r>
          </w:p>
          <w:p>
            <w:pPr>
              <w:spacing w:after="20"/>
            </w:pPr>
            <w:r>
              <w:rPr>
                <w:sz w:val="17"/>
              </w:rPr>
              <w:t xml:space="preserve">- </w:t>
            </w:r>
          </w:p>
          <w:p>
            <w:pPr>
              <w:spacing w:after="20"/>
            </w:pPr>
            <w:r>
              <w:rPr>
                <w:sz w:val="17"/>
              </w:rPr>
              <w:t>Clip 05: App landing-page screenshot/recording</w:t>
            </w:r>
          </w:p>
          <w:p>
            <w:pPr>
              <w:spacing w:after="20"/>
            </w:pPr>
            <w:r>
              <w:rPr>
                <w:sz w:val="17"/>
              </w:rPr>
              <w:t xml:space="preserve"> </w:t>
            </w:r>
          </w:p>
          <w:p>
            <w:pPr>
              <w:spacing w:after="20"/>
            </w:pPr>
            <w:r>
              <w:rPr>
                <w:sz w:val="17"/>
              </w:rPr>
              <w:t xml:space="preserve">- </w:t>
            </w:r>
          </w:p>
          <w:p>
            <w:pPr>
              <w:spacing w:after="20"/>
            </w:pPr>
            <w:r>
              <w:rPr>
                <w:sz w:val="17"/>
              </w:rPr>
              <w:t>Clip 06: Player and team registration</w:t>
            </w:r>
          </w:p>
          <w:p>
            <w:pPr>
              <w:spacing w:after="20"/>
            </w:pPr>
            <w:r>
              <w:rPr>
                <w:sz w:val="17"/>
              </w:rPr>
              <w:t xml:space="preserve"> </w:t>
            </w:r>
          </w:p>
          <w:p>
            <w:pPr>
              <w:spacing w:after="20"/>
            </w:pPr>
            <w:r>
              <w:rPr>
                <w:sz w:val="17"/>
              </w:rPr>
              <w:t xml:space="preserve">- </w:t>
            </w:r>
          </w:p>
          <w:p>
            <w:pPr>
              <w:spacing w:after="20"/>
            </w:pPr>
            <w:r>
              <w:rPr>
                <w:sz w:val="17"/>
              </w:rPr>
              <w:t>Clip 07: Three-game library</w:t>
            </w:r>
          </w:p>
          <w:p>
            <w:pPr>
              <w:spacing w:after="20"/>
            </w:pPr>
            <w:r>
              <w:rPr>
                <w:sz w:val="17"/>
              </w:rPr>
              <w:t xml:space="preserve"> </w:t>
            </w:r>
          </w:p>
          <w:p>
            <w:pPr>
              <w:spacing w:after="20"/>
            </w:pPr>
            <w:r>
              <w:rPr>
                <w:sz w:val="17"/>
              </w:rPr>
              <w:t xml:space="preserve">- </w:t>
            </w:r>
          </w:p>
          <w:p>
            <w:pPr>
              <w:spacing w:after="20"/>
            </w:pPr>
            <w:r>
              <w:rPr>
                <w:sz w:val="17"/>
              </w:rPr>
              <w:t>Clip 08: Host controls and match setup</w:t>
            </w:r>
          </w:p>
          <w:p>
            <w:pPr>
              <w:spacing w:after="20"/>
            </w:pPr>
            <w:r>
              <w:rPr>
                <w:sz w:val="17"/>
              </w:rPr>
              <w:t xml:space="preserve"> </w:t>
            </w:r>
          </w:p>
          <w:p>
            <w:pPr>
              <w:spacing w:after="20"/>
            </w:pPr>
            <w:r>
              <w:rPr>
                <w:sz w:val="17"/>
              </w:rPr>
              <w:t>ACT 3 — FOOTBALL AI</w:t>
            </w:r>
          </w:p>
          <w:p>
            <w:pPr>
              <w:spacing w:after="20"/>
            </w:pPr>
            <w:r>
              <w:rPr>
                <w:sz w:val="17"/>
              </w:rPr>
              <w:t xml:space="preserve"> </w:t>
            </w:r>
          </w:p>
          <w:p>
            <w:pPr>
              <w:spacing w:after="20"/>
            </w:pPr>
            <w:r>
              <w:rPr>
                <w:sz w:val="17"/>
              </w:rPr>
              <w:t xml:space="preserve">- </w:t>
            </w:r>
          </w:p>
          <w:p>
            <w:pPr>
              <w:spacing w:after="20"/>
            </w:pPr>
            <w:r>
              <w:rPr>
                <w:sz w:val="17"/>
              </w:rPr>
              <w:t>Clip 09: Real mini-football gameplay</w:t>
            </w:r>
          </w:p>
          <w:p>
            <w:pPr>
              <w:spacing w:after="20"/>
            </w:pPr>
            <w:r>
              <w:rPr>
                <w:sz w:val="17"/>
              </w:rPr>
              <w:t xml:space="preserve"> </w:t>
            </w:r>
          </w:p>
          <w:p>
            <w:pPr>
              <w:spacing w:after="20"/>
            </w:pPr>
            <w:r>
              <w:rPr>
                <w:sz w:val="17"/>
              </w:rPr>
              <w:t xml:space="preserve">- </w:t>
            </w:r>
          </w:p>
          <w:p>
            <w:pPr>
              <w:spacing w:after="20"/>
            </w:pPr>
            <w:r>
              <w:rPr>
                <w:sz w:val="17"/>
              </w:rPr>
              <w:t>Clip 10: Football video being processed</w:t>
            </w:r>
          </w:p>
          <w:p>
            <w:pPr>
              <w:spacing w:after="20"/>
            </w:pPr>
            <w:r>
              <w:rPr>
                <w:sz w:val="17"/>
              </w:rPr>
              <w:t xml:space="preserve"> </w:t>
            </w:r>
          </w:p>
          <w:p>
            <w:pPr>
              <w:spacing w:after="20"/>
            </w:pPr>
            <w:r>
              <w:rPr>
                <w:sz w:val="17"/>
              </w:rPr>
              <w:t xml:space="preserve">- </w:t>
            </w:r>
          </w:p>
          <w:p>
            <w:pPr>
              <w:spacing w:after="20"/>
            </w:pPr>
            <w:r>
              <w:rPr>
                <w:sz w:val="17"/>
              </w:rPr>
              <w:t>Clip 11: Player and ball tracking</w:t>
            </w:r>
          </w:p>
          <w:p>
            <w:pPr>
              <w:spacing w:after="20"/>
            </w:pPr>
            <w:r>
              <w:rPr>
                <w:sz w:val="17"/>
              </w:rPr>
              <w:t xml:space="preserve"> </w:t>
            </w:r>
          </w:p>
          <w:p>
            <w:pPr>
              <w:spacing w:after="20"/>
            </w:pPr>
            <w:r>
              <w:rPr>
                <w:sz w:val="17"/>
              </w:rPr>
              <w:t xml:space="preserve">- </w:t>
            </w:r>
          </w:p>
          <w:p>
            <w:pPr>
              <w:spacing w:after="20"/>
            </w:pPr>
            <w:r>
              <w:rPr>
                <w:sz w:val="17"/>
              </w:rPr>
              <w:t>Clip 12: Verified goal and score update</w:t>
            </w:r>
          </w:p>
          <w:p>
            <w:pPr>
              <w:spacing w:after="20"/>
            </w:pPr>
            <w:r>
              <w:rPr>
                <w:sz w:val="17"/>
              </w:rPr>
              <w:t xml:space="preserve"> </w:t>
            </w:r>
          </w:p>
          <w:p>
            <w:pPr>
              <w:spacing w:after="20"/>
            </w:pPr>
            <w:r>
              <w:rPr>
                <w:sz w:val="17"/>
              </w:rPr>
              <w:t>ACT 4 — FALAJ FLOW</w:t>
            </w:r>
          </w:p>
          <w:p>
            <w:pPr>
              <w:spacing w:after="20"/>
            </w:pPr>
            <w:r>
              <w:rPr>
                <w:sz w:val="17"/>
              </w:rPr>
              <w:t xml:space="preserve"> </w:t>
            </w:r>
          </w:p>
          <w:p>
            <w:pPr>
              <w:spacing w:after="20"/>
            </w:pPr>
            <w:r>
              <w:rPr>
                <w:sz w:val="17"/>
              </w:rPr>
              <w:t xml:space="preserve">- </w:t>
            </w:r>
          </w:p>
          <w:p>
            <w:pPr>
              <w:spacing w:after="20"/>
            </w:pPr>
            <w:r>
              <w:rPr>
                <w:sz w:val="17"/>
              </w:rPr>
              <w:t>Clip 13: Physical Falaj board gameplay</w:t>
            </w:r>
          </w:p>
          <w:p>
            <w:pPr>
              <w:spacing w:after="20"/>
            </w:pPr>
            <w:r>
              <w:rPr>
                <w:sz w:val="17"/>
              </w:rPr>
              <w:t xml:space="preserve"> </w:t>
            </w:r>
          </w:p>
          <w:p>
            <w:pPr>
              <w:spacing w:after="20"/>
            </w:pPr>
            <w:r>
              <w:rPr>
                <w:sz w:val="17"/>
              </w:rPr>
              <w:t xml:space="preserve">- </w:t>
            </w:r>
          </w:p>
          <w:p>
            <w:pPr>
              <w:spacing w:after="20"/>
            </w:pPr>
            <w:r>
              <w:rPr>
                <w:sz w:val="17"/>
              </w:rPr>
              <w:t>Clip 14: AI identifies channel tiles</w:t>
            </w:r>
          </w:p>
          <w:p>
            <w:pPr>
              <w:spacing w:after="20"/>
            </w:pPr>
            <w:r>
              <w:rPr>
                <w:sz w:val="17"/>
              </w:rPr>
              <w:t xml:space="preserve"> </w:t>
            </w:r>
          </w:p>
          <w:p>
            <w:pPr>
              <w:spacing w:after="20"/>
            </w:pPr>
            <w:r>
              <w:rPr>
                <w:sz w:val="17"/>
              </w:rPr>
              <w:t xml:space="preserve">- </w:t>
            </w:r>
          </w:p>
          <w:p>
            <w:pPr>
              <w:spacing w:after="20"/>
            </w:pPr>
            <w:r>
              <w:rPr>
                <w:sz w:val="17"/>
              </w:rPr>
              <w:t>Clip 15: Digital network reconstruction</w:t>
            </w:r>
          </w:p>
          <w:p>
            <w:pPr>
              <w:spacing w:after="20"/>
            </w:pPr>
            <w:r>
              <w:rPr>
                <w:sz w:val="17"/>
              </w:rPr>
              <w:t xml:space="preserve"> </w:t>
            </w:r>
          </w:p>
          <w:p>
            <w:pPr>
              <w:spacing w:after="20"/>
            </w:pPr>
            <w:r>
              <w:rPr>
                <w:sz w:val="17"/>
              </w:rPr>
              <w:t xml:space="preserve">- </w:t>
            </w:r>
          </w:p>
          <w:p>
            <w:pPr>
              <w:spacing w:after="20"/>
            </w:pPr>
            <w:r>
              <w:rPr>
                <w:sz w:val="17"/>
              </w:rPr>
              <w:t>Clip 16: Verified water delivery and scoring</w:t>
            </w:r>
          </w:p>
          <w:p>
            <w:pPr>
              <w:spacing w:after="20"/>
            </w:pPr>
            <w:r>
              <w:rPr>
                <w:sz w:val="17"/>
              </w:rPr>
              <w:t xml:space="preserve"> </w:t>
            </w:r>
          </w:p>
          <w:p>
            <w:pPr>
              <w:spacing w:after="20"/>
            </w:pPr>
            <w:r>
              <w:rPr>
                <w:sz w:val="17"/>
              </w:rPr>
              <w:t>ACT 5 — SOUQ SIGNAL</w:t>
            </w:r>
          </w:p>
          <w:p>
            <w:pPr>
              <w:spacing w:after="20"/>
            </w:pPr>
            <w:r>
              <w:rPr>
                <w:sz w:val="17"/>
              </w:rPr>
              <w:t xml:space="preserve"> </w:t>
            </w:r>
          </w:p>
          <w:p>
            <w:pPr>
              <w:spacing w:after="20"/>
            </w:pPr>
            <w:r>
              <w:rPr>
                <w:sz w:val="17"/>
              </w:rPr>
              <w:t xml:space="preserve">- </w:t>
            </w:r>
          </w:p>
          <w:p>
            <w:pPr>
              <w:spacing w:after="20"/>
            </w:pPr>
            <w:r>
              <w:rPr>
                <w:sz w:val="17"/>
              </w:rPr>
              <w:t>Clip 17: Physical marketplace challenge</w:t>
            </w:r>
          </w:p>
          <w:p>
            <w:pPr>
              <w:spacing w:after="20"/>
            </w:pPr>
            <w:r>
              <w:rPr>
                <w:sz w:val="17"/>
              </w:rPr>
              <w:t xml:space="preserve"> </w:t>
            </w:r>
          </w:p>
          <w:p>
            <w:pPr>
              <w:spacing w:after="20"/>
            </w:pPr>
            <w:r>
              <w:rPr>
                <w:sz w:val="17"/>
              </w:rPr>
              <w:t xml:space="preserve">- </w:t>
            </w:r>
          </w:p>
          <w:p>
            <w:pPr>
              <w:spacing w:after="20"/>
            </w:pPr>
            <w:r>
              <w:rPr>
                <w:sz w:val="17"/>
              </w:rPr>
              <w:t>Clip 18: Spoken and visual item recognition</w:t>
            </w:r>
          </w:p>
          <w:p>
            <w:pPr>
              <w:spacing w:after="20"/>
            </w:pPr>
            <w:r>
              <w:rPr>
                <w:sz w:val="17"/>
              </w:rPr>
              <w:t xml:space="preserve"> </w:t>
            </w:r>
          </w:p>
          <w:p>
            <w:pPr>
              <w:spacing w:after="20"/>
            </w:pPr>
            <w:r>
              <w:rPr>
                <w:sz w:val="17"/>
              </w:rPr>
              <w:t xml:space="preserve">- </w:t>
            </w:r>
          </w:p>
          <w:p>
            <w:pPr>
              <w:spacing w:after="20"/>
            </w:pPr>
            <w:r>
              <w:rPr>
                <w:sz w:val="17"/>
              </w:rPr>
              <w:t>Clip 19: AI verifies the budget and basket</w:t>
            </w:r>
          </w:p>
          <w:p>
            <w:pPr>
              <w:spacing w:after="20"/>
            </w:pPr>
            <w:r>
              <w:rPr>
                <w:sz w:val="17"/>
              </w:rPr>
              <w:t xml:space="preserve"> </w:t>
            </w:r>
          </w:p>
          <w:p>
            <w:pPr>
              <w:spacing w:after="20"/>
            </w:pPr>
            <w:r>
              <w:rPr>
                <w:sz w:val="17"/>
              </w:rPr>
              <w:t xml:space="preserve">- </w:t>
            </w:r>
          </w:p>
          <w:p>
            <w:pPr>
              <w:spacing w:after="20"/>
            </w:pPr>
            <w:r>
              <w:rPr>
                <w:sz w:val="17"/>
              </w:rPr>
              <w:t>Clip 20: Verified shopping result</w:t>
            </w:r>
          </w:p>
          <w:p>
            <w:pPr>
              <w:spacing w:after="20"/>
            </w:pPr>
            <w:r>
              <w:rPr>
                <w:sz w:val="17"/>
              </w:rPr>
              <w:t xml:space="preserve"> </w:t>
            </w:r>
          </w:p>
          <w:p>
            <w:pPr>
              <w:spacing w:after="20"/>
            </w:pPr>
            <w:r>
              <w:rPr>
                <w:sz w:val="17"/>
              </w:rPr>
              <w:t>ACT 6 — PROOF AND CONCLUSION</w:t>
            </w:r>
          </w:p>
          <w:p>
            <w:pPr>
              <w:spacing w:after="20"/>
            </w:pPr>
            <w:r>
              <w:rPr>
                <w:sz w:val="17"/>
              </w:rPr>
              <w:t xml:space="preserve"> </w:t>
            </w:r>
          </w:p>
          <w:p>
            <w:pPr>
              <w:spacing w:after="20"/>
            </w:pPr>
            <w:r>
              <w:rPr>
                <w:sz w:val="17"/>
              </w:rPr>
              <w:t xml:space="preserve">- </w:t>
            </w:r>
          </w:p>
          <w:p>
            <w:pPr>
              <w:spacing w:after="20"/>
            </w:pPr>
            <w:r>
              <w:rPr>
                <w:sz w:val="17"/>
              </w:rPr>
              <w:t>Clip 21: AI Referee Replay evidence</w:t>
            </w:r>
          </w:p>
          <w:p>
            <w:pPr>
              <w:spacing w:after="20"/>
            </w:pPr>
            <w:r>
              <w:rPr>
                <w:sz w:val="17"/>
              </w:rPr>
              <w:t xml:space="preserve"> </w:t>
            </w:r>
          </w:p>
          <w:p>
            <w:pPr>
              <w:spacing w:after="20"/>
            </w:pPr>
            <w:r>
              <w:rPr>
                <w:sz w:val="17"/>
              </w:rPr>
              <w:t xml:space="preserve">- </w:t>
            </w:r>
          </w:p>
          <w:p>
            <w:pPr>
              <w:spacing w:after="20"/>
            </w:pPr>
            <w:r>
              <w:rPr>
                <w:sz w:val="17"/>
              </w:rPr>
              <w:t>Clip 22: Evaluation and technical proof</w:t>
            </w:r>
          </w:p>
          <w:p>
            <w:pPr>
              <w:spacing w:after="20"/>
            </w:pPr>
            <w:r>
              <w:rPr>
                <w:sz w:val="17"/>
              </w:rPr>
              <w:t xml:space="preserve"> </w:t>
            </w:r>
          </w:p>
          <w:p>
            <w:pPr>
              <w:spacing w:after="20"/>
            </w:pPr>
            <w:r>
              <w:rPr>
                <w:sz w:val="17"/>
              </w:rPr>
              <w:t xml:space="preserve">- </w:t>
            </w:r>
          </w:p>
          <w:p>
            <w:pPr>
              <w:spacing w:after="20"/>
            </w:pPr>
            <w:r>
              <w:rPr>
                <w:sz w:val="17"/>
              </w:rPr>
              <w:t>Clip 23: Family Cup championship results</w:t>
            </w:r>
          </w:p>
          <w:p>
            <w:pPr>
              <w:spacing w:after="20"/>
            </w:pPr>
            <w:r>
              <w:rPr>
                <w:sz w:val="17"/>
              </w:rPr>
              <w:t xml:space="preserve"> </w:t>
            </w:r>
          </w:p>
          <w:p>
            <w:pPr>
              <w:spacing w:after="20"/>
            </w:pPr>
            <w:r>
              <w:rPr>
                <w:sz w:val="17"/>
              </w:rPr>
              <w:t xml:space="preserve">- </w:t>
            </w:r>
          </w:p>
          <w:p>
            <w:pPr>
              <w:spacing w:after="20"/>
            </w:pPr>
            <w:r>
              <w:rPr>
                <w:sz w:val="17"/>
              </w:rPr>
              <w:t>Clip 24: WASL Arena closing statement</w:t>
            </w:r>
          </w:p>
          <w:p>
            <w:pPr>
              <w:spacing w:after="20"/>
            </w:pPr>
            <w:r>
              <w:rPr>
                <w:sz w:val="17"/>
              </w:rPr>
              <w:t xml:space="preserve"> </w:t>
            </w:r>
          </w:p>
          <w:p>
            <w:pPr>
              <w:spacing w:after="20"/>
            </w:pPr>
            <w:r>
              <w:rPr>
                <w:sz w:val="17"/>
              </w:rPr>
              <w:t>Screenshot requirements</w:t>
            </w:r>
          </w:p>
          <w:p>
            <w:pPr>
              <w:spacing w:after="20"/>
            </w:pPr>
            <w:r>
              <w:rPr>
                <w:sz w:val="17"/>
              </w:rPr>
              <w:t xml:space="preserve"> </w:t>
            </w:r>
          </w:p>
          <w:p>
            <w:pPr>
              <w:spacing w:after="20"/>
            </w:pPr>
            <w:r>
              <w:rPr>
                <w:sz w:val="17"/>
              </w:rPr>
              <w:t>Capture actual application screenshots only after the frontend is implemented.</w:t>
            </w:r>
          </w:p>
          <w:p>
            <w:pPr>
              <w:spacing w:after="20"/>
            </w:pPr>
            <w:r>
              <w:rPr>
                <w:sz w:val="17"/>
              </w:rPr>
              <w:t xml:space="preserve"> </w:t>
            </w:r>
          </w:p>
          <w:p>
            <w:pPr>
              <w:spacing w:after="20"/>
            </w:pPr>
            <w:r>
              <w:rPr>
                <w:sz w:val="17"/>
              </w:rPr>
              <w:t>Include genuine screen recordings or screenshots of:</w:t>
            </w:r>
          </w:p>
          <w:p>
            <w:pPr>
              <w:spacing w:after="20"/>
            </w:pPr>
            <w:r>
              <w:rPr>
                <w:sz w:val="17"/>
              </w:rPr>
              <w:t xml:space="preserve"> </w:t>
            </w:r>
          </w:p>
          <w:p>
            <w:pPr>
              <w:spacing w:after="20"/>
            </w:pPr>
            <w:r>
              <w:rPr>
                <w:sz w:val="17"/>
              </w:rPr>
              <w:t xml:space="preserve">- </w:t>
            </w:r>
          </w:p>
          <w:p>
            <w:pPr>
              <w:spacing w:after="20"/>
            </w:pPr>
            <w:r>
              <w:rPr>
                <w:sz w:val="17"/>
              </w:rPr>
              <w:t>Landing page</w:t>
            </w:r>
          </w:p>
          <w:p>
            <w:pPr>
              <w:spacing w:after="20"/>
            </w:pPr>
            <w:r>
              <w:rPr>
                <w:sz w:val="17"/>
              </w:rPr>
              <w:t xml:space="preserve"> </w:t>
            </w:r>
          </w:p>
          <w:p>
            <w:pPr>
              <w:spacing w:after="20"/>
            </w:pPr>
            <w:r>
              <w:rPr>
                <w:sz w:val="17"/>
              </w:rPr>
              <w:t xml:space="preserve">- </w:t>
            </w:r>
          </w:p>
          <w:p>
            <w:pPr>
              <w:spacing w:after="20"/>
            </w:pPr>
            <w:r>
              <w:rPr>
                <w:sz w:val="17"/>
              </w:rPr>
              <w:t>Family registration</w:t>
            </w:r>
          </w:p>
          <w:p>
            <w:pPr>
              <w:spacing w:after="20"/>
            </w:pPr>
            <w:r>
              <w:rPr>
                <w:sz w:val="17"/>
              </w:rPr>
              <w:t xml:space="preserve"> </w:t>
            </w:r>
          </w:p>
          <w:p>
            <w:pPr>
              <w:spacing w:after="20"/>
            </w:pPr>
            <w:r>
              <w:rPr>
                <w:sz w:val="17"/>
              </w:rPr>
              <w:t xml:space="preserve">- </w:t>
            </w:r>
          </w:p>
          <w:p>
            <w:pPr>
              <w:spacing w:after="20"/>
            </w:pPr>
            <w:r>
              <w:rPr>
                <w:sz w:val="17"/>
              </w:rPr>
              <w:t>Game selection</w:t>
            </w:r>
          </w:p>
          <w:p>
            <w:pPr>
              <w:spacing w:after="20"/>
            </w:pPr>
            <w:r>
              <w:rPr>
                <w:sz w:val="17"/>
              </w:rPr>
              <w:t xml:space="preserve"> </w:t>
            </w:r>
          </w:p>
          <w:p>
            <w:pPr>
              <w:spacing w:after="20"/>
            </w:pPr>
            <w:r>
              <w:rPr>
                <w:sz w:val="17"/>
              </w:rPr>
              <w:t xml:space="preserve">- </w:t>
            </w:r>
          </w:p>
          <w:p>
            <w:pPr>
              <w:spacing w:after="20"/>
            </w:pPr>
            <w:r>
              <w:rPr>
                <w:sz w:val="17"/>
              </w:rPr>
              <w:t>Football results</w:t>
            </w:r>
          </w:p>
          <w:p>
            <w:pPr>
              <w:spacing w:after="20"/>
            </w:pPr>
            <w:r>
              <w:rPr>
                <w:sz w:val="17"/>
              </w:rPr>
              <w:t xml:space="preserve"> </w:t>
            </w:r>
          </w:p>
          <w:p>
            <w:pPr>
              <w:spacing w:after="20"/>
            </w:pPr>
            <w:r>
              <w:rPr>
                <w:sz w:val="17"/>
              </w:rPr>
              <w:t xml:space="preserve">- </w:t>
            </w:r>
          </w:p>
          <w:p>
            <w:pPr>
              <w:spacing w:after="20"/>
            </w:pPr>
            <w:r>
              <w:rPr>
                <w:sz w:val="17"/>
              </w:rPr>
              <w:t>Falaj network visualization</w:t>
            </w:r>
          </w:p>
          <w:p>
            <w:pPr>
              <w:spacing w:after="20"/>
            </w:pPr>
            <w:r>
              <w:rPr>
                <w:sz w:val="17"/>
              </w:rPr>
              <w:t xml:space="preserve"> </w:t>
            </w:r>
          </w:p>
          <w:p>
            <w:pPr>
              <w:spacing w:after="20"/>
            </w:pPr>
            <w:r>
              <w:rPr>
                <w:sz w:val="17"/>
              </w:rPr>
              <w:t xml:space="preserve">- </w:t>
            </w:r>
          </w:p>
          <w:p>
            <w:pPr>
              <w:spacing w:after="20"/>
            </w:pPr>
            <w:r>
              <w:rPr>
                <w:sz w:val="17"/>
              </w:rPr>
              <w:t>Souq recognition</w:t>
            </w:r>
          </w:p>
          <w:p>
            <w:pPr>
              <w:spacing w:after="20"/>
            </w:pPr>
            <w:r>
              <w:rPr>
                <w:sz w:val="17"/>
              </w:rPr>
              <w:t xml:space="preserve"> </w:t>
            </w:r>
          </w:p>
          <w:p>
            <w:pPr>
              <w:spacing w:after="20"/>
            </w:pPr>
            <w:r>
              <w:rPr>
                <w:sz w:val="17"/>
              </w:rPr>
              <w:t xml:space="preserve">- </w:t>
            </w:r>
          </w:p>
          <w:p>
            <w:pPr>
              <w:spacing w:after="20"/>
            </w:pPr>
            <w:r>
              <w:rPr>
                <w:sz w:val="17"/>
              </w:rPr>
              <w:t>AI Referee Replay</w:t>
            </w:r>
          </w:p>
          <w:p>
            <w:pPr>
              <w:spacing w:after="20"/>
            </w:pPr>
            <w:r>
              <w:rPr>
                <w:sz w:val="17"/>
              </w:rPr>
              <w:t xml:space="preserve"> </w:t>
            </w:r>
          </w:p>
          <w:p>
            <w:pPr>
              <w:spacing w:after="20"/>
            </w:pPr>
            <w:r>
              <w:rPr>
                <w:sz w:val="17"/>
              </w:rPr>
              <w:t xml:space="preserve">- </w:t>
            </w:r>
          </w:p>
          <w:p>
            <w:pPr>
              <w:spacing w:after="20"/>
            </w:pPr>
            <w:r>
              <w:rPr>
                <w:sz w:val="17"/>
              </w:rPr>
              <w:t>Final leaderboard</w:t>
            </w:r>
          </w:p>
          <w:p>
            <w:pPr>
              <w:spacing w:after="20"/>
            </w:pPr>
            <w:r>
              <w:rPr>
                <w:sz w:val="17"/>
              </w:rPr>
              <w:t xml:space="preserve"> </w:t>
            </w:r>
          </w:p>
          <w:p>
            <w:pPr>
              <w:spacing w:after="20"/>
            </w:pPr>
            <w:r>
              <w:rPr>
                <w:sz w:val="17"/>
              </w:rPr>
              <w:t>Do not generate fictional UI screenshots and present them as the implemented product.</w:t>
            </w:r>
          </w:p>
          <w:p>
            <w:pPr>
              <w:spacing w:after="20"/>
            </w:pPr>
            <w:r>
              <w:rPr>
                <w:sz w:val="17"/>
              </w:rPr>
              <w:t xml:space="preserve"> </w:t>
            </w:r>
          </w:p>
          <w:p>
            <w:pPr>
              <w:spacing w:after="20"/>
            </w:pPr>
            <w:r>
              <w:rPr>
                <w:sz w:val="17"/>
              </w:rPr>
              <w:t>Use authentic gameplay footage to demonstrate AI detections and scoring.</w:t>
            </w:r>
          </w:p>
          <w:p>
            <w:pPr>
              <w:spacing w:after="20"/>
            </w:pPr>
            <w:r>
              <w:rPr>
                <w:sz w:val="17"/>
              </w:rPr>
              <w:t xml:space="preserve"> </w:t>
            </w:r>
          </w:p>
          <w:p>
            <w:pPr>
              <w:spacing w:after="20"/>
            </w:pPr>
            <w:r>
              <w:rPr>
                <w:sz w:val="17"/>
              </w:rPr>
              <w:t>Narration</w:t>
            </w:r>
          </w:p>
          <w:p>
            <w:pPr>
              <w:spacing w:after="20"/>
            </w:pPr>
            <w:r>
              <w:rPr>
                <w:sz w:val="17"/>
              </w:rPr>
              <w:t xml:space="preserve"> </w:t>
            </w:r>
          </w:p>
          <w:p>
            <w:pPr>
              <w:spacing w:after="20"/>
            </w:pPr>
            <w:r>
              <w:rPr>
                <w:sz w:val="17"/>
              </w:rPr>
              <w:t>Write concise, natural, engaging narration.</w:t>
            </w:r>
          </w:p>
          <w:p>
            <w:pPr>
              <w:spacing w:after="20"/>
            </w:pPr>
            <w:r>
              <w:rPr>
                <w:sz w:val="17"/>
              </w:rPr>
              <w:t xml:space="preserve"> </w:t>
            </w:r>
          </w:p>
          <w:p>
            <w:pPr>
              <w:spacing w:after="20"/>
            </w:pPr>
            <w:r>
              <w:rPr>
                <w:sz w:val="17"/>
              </w:rPr>
              <w:t>The script must be:</w:t>
            </w:r>
          </w:p>
          <w:p>
            <w:pPr>
              <w:spacing w:after="20"/>
            </w:pPr>
            <w:r>
              <w:rPr>
                <w:sz w:val="17"/>
              </w:rPr>
              <w:t xml:space="preserve"> </w:t>
            </w:r>
          </w:p>
          <w:p>
            <w:pPr>
              <w:spacing w:after="20"/>
            </w:pPr>
            <w:r>
              <w:rPr>
                <w:sz w:val="17"/>
              </w:rPr>
              <w:t xml:space="preserve">- </w:t>
            </w:r>
          </w:p>
          <w:p>
            <w:pPr>
              <w:spacing w:after="20"/>
            </w:pPr>
            <w:r>
              <w:rPr>
                <w:sz w:val="17"/>
              </w:rPr>
              <w:t>Technically accurate</w:t>
            </w:r>
          </w:p>
          <w:p>
            <w:pPr>
              <w:spacing w:after="20"/>
            </w:pPr>
            <w:r>
              <w:rPr>
                <w:sz w:val="17"/>
              </w:rPr>
              <w:t xml:space="preserve"> </w:t>
            </w:r>
          </w:p>
          <w:p>
            <w:pPr>
              <w:spacing w:after="20"/>
            </w:pPr>
            <w:r>
              <w:rPr>
                <w:sz w:val="17"/>
              </w:rPr>
              <w:t xml:space="preserve">- </w:t>
            </w:r>
          </w:p>
          <w:p>
            <w:pPr>
              <w:spacing w:after="20"/>
            </w:pPr>
            <w:r>
              <w:rPr>
                <w:sz w:val="17"/>
              </w:rPr>
              <w:t>Easy for judges to understand</w:t>
            </w:r>
          </w:p>
          <w:p>
            <w:pPr>
              <w:spacing w:after="20"/>
            </w:pPr>
            <w:r>
              <w:rPr>
                <w:sz w:val="17"/>
              </w:rPr>
              <w:t xml:space="preserve"> </w:t>
            </w:r>
          </w:p>
          <w:p>
            <w:pPr>
              <w:spacing w:after="20"/>
            </w:pPr>
            <w:r>
              <w:rPr>
                <w:sz w:val="17"/>
              </w:rPr>
              <w:t xml:space="preserve">- </w:t>
            </w:r>
          </w:p>
          <w:p>
            <w:pPr>
              <w:spacing w:after="20"/>
            </w:pPr>
            <w:r>
              <w:rPr>
                <w:sz w:val="17"/>
              </w:rPr>
              <w:t>Confident</w:t>
            </w:r>
          </w:p>
          <w:p>
            <w:pPr>
              <w:spacing w:after="20"/>
            </w:pPr>
            <w:r>
              <w:rPr>
                <w:sz w:val="17"/>
              </w:rPr>
              <w:t xml:space="preserve"> </w:t>
            </w:r>
          </w:p>
          <w:p>
            <w:pPr>
              <w:spacing w:after="20"/>
            </w:pPr>
            <w:r>
              <w:rPr>
                <w:sz w:val="17"/>
              </w:rPr>
              <w:t xml:space="preserve">- </w:t>
            </w:r>
          </w:p>
          <w:p>
            <w:pPr>
              <w:spacing w:after="20"/>
            </w:pPr>
            <w:r>
              <w:rPr>
                <w:sz w:val="17"/>
              </w:rPr>
              <w:t>Memorable</w:t>
            </w:r>
          </w:p>
          <w:p>
            <w:pPr>
              <w:spacing w:after="20"/>
            </w:pPr>
            <w:r>
              <w:rPr>
                <w:sz w:val="17"/>
              </w:rPr>
              <w:t xml:space="preserve"> </w:t>
            </w:r>
          </w:p>
          <w:p>
            <w:pPr>
              <w:spacing w:after="20"/>
            </w:pPr>
            <w:r>
              <w:rPr>
                <w:sz w:val="17"/>
              </w:rPr>
              <w:t xml:space="preserve">- </w:t>
            </w:r>
          </w:p>
          <w:p>
            <w:pPr>
              <w:spacing w:after="20"/>
            </w:pPr>
            <w:r>
              <w:rPr>
                <w:sz w:val="17"/>
              </w:rPr>
              <w:t>Competition appropriate</w:t>
            </w:r>
          </w:p>
          <w:p>
            <w:pPr>
              <w:spacing w:after="20"/>
            </w:pPr>
            <w:r>
              <w:rPr>
                <w:sz w:val="17"/>
              </w:rPr>
              <w:t xml:space="preserve"> </w:t>
            </w:r>
          </w:p>
          <w:p>
            <w:pPr>
              <w:spacing w:after="20"/>
            </w:pPr>
            <w:r>
              <w:rPr>
                <w:sz w:val="17"/>
              </w:rPr>
              <w:t>Each five-second segment must contain narration that can comfortably be spoken within its duration.</w:t>
            </w:r>
          </w:p>
          <w:p>
            <w:pPr>
              <w:spacing w:after="20"/>
            </w:pPr>
            <w:r>
              <w:rPr>
                <w:sz w:val="17"/>
              </w:rPr>
              <w:t xml:space="preserve"> </w:t>
            </w:r>
          </w:p>
          <w:p>
            <w:pPr>
              <w:spacing w:after="20"/>
            </w:pPr>
            <w:r>
              <w:rPr>
                <w:sz w:val="17"/>
              </w:rPr>
              <w:t>Use a single consistent narration style throughout.</w:t>
            </w:r>
          </w:p>
          <w:p>
            <w:pPr>
              <w:spacing w:after="20"/>
            </w:pPr>
            <w:r>
              <w:rPr>
                <w:sz w:val="17"/>
              </w:rPr>
              <w:t xml:space="preserve"> </w:t>
            </w:r>
          </w:p>
          <w:p>
            <w:pPr>
              <w:spacing w:after="20"/>
            </w:pPr>
            <w:r>
              <w:rPr>
                <w:sz w:val="17"/>
              </w:rPr>
              <w:t>Music and style</w:t>
            </w:r>
          </w:p>
          <w:p>
            <w:pPr>
              <w:spacing w:after="20"/>
            </w:pPr>
            <w:r>
              <w:rPr>
                <w:sz w:val="17"/>
              </w:rPr>
              <w:t xml:space="preserve"> </w:t>
            </w:r>
          </w:p>
          <w:p>
            <w:pPr>
              <w:spacing w:after="20"/>
            </w:pPr>
            <w:r>
              <w:rPr>
                <w:sz w:val="17"/>
              </w:rPr>
              <w:t xml:space="preserve">- </w:t>
            </w:r>
          </w:p>
          <w:p>
            <w:pPr>
              <w:spacing w:after="20"/>
            </w:pPr>
            <w:r>
              <w:rPr>
                <w:sz w:val="17"/>
              </w:rPr>
              <w:t>Premium cinematic atmosphere</w:t>
            </w:r>
          </w:p>
          <w:p>
            <w:pPr>
              <w:spacing w:after="20"/>
            </w:pPr>
            <w:r>
              <w:rPr>
                <w:sz w:val="17"/>
              </w:rPr>
              <w:t xml:space="preserve"> </w:t>
            </w:r>
          </w:p>
          <w:p>
            <w:pPr>
              <w:spacing w:after="20"/>
            </w:pPr>
            <w:r>
              <w:rPr>
                <w:sz w:val="17"/>
              </w:rPr>
              <w:t xml:space="preserve">- </w:t>
            </w:r>
          </w:p>
          <w:p>
            <w:pPr>
              <w:spacing w:after="20"/>
            </w:pPr>
            <w:r>
              <w:rPr>
                <w:sz w:val="17"/>
              </w:rPr>
              <w:t>Modern technological sound</w:t>
            </w:r>
          </w:p>
          <w:p>
            <w:pPr>
              <w:spacing w:after="20"/>
            </w:pPr>
            <w:r>
              <w:rPr>
                <w:sz w:val="17"/>
              </w:rPr>
              <w:t xml:space="preserve"> </w:t>
            </w:r>
          </w:p>
          <w:p>
            <w:pPr>
              <w:spacing w:after="20"/>
            </w:pPr>
            <w:r>
              <w:rPr>
                <w:sz w:val="17"/>
              </w:rPr>
              <w:t xml:space="preserve">- </w:t>
            </w:r>
          </w:p>
          <w:p>
            <w:pPr>
              <w:spacing w:after="20"/>
            </w:pPr>
            <w:r>
              <w:rPr>
                <w:sz w:val="17"/>
              </w:rPr>
              <w:t>Subtle UAE heritage references</w:t>
            </w:r>
          </w:p>
          <w:p>
            <w:pPr>
              <w:spacing w:after="20"/>
            </w:pPr>
            <w:r>
              <w:rPr>
                <w:sz w:val="17"/>
              </w:rPr>
              <w:t xml:space="preserve"> </w:t>
            </w:r>
          </w:p>
          <w:p>
            <w:pPr>
              <w:spacing w:after="20"/>
            </w:pPr>
            <w:r>
              <w:rPr>
                <w:sz w:val="17"/>
              </w:rPr>
              <w:t xml:space="preserve">- </w:t>
            </w:r>
          </w:p>
          <w:p>
            <w:pPr>
              <w:spacing w:after="20"/>
            </w:pPr>
            <w:r>
              <w:rPr>
                <w:sz w:val="17"/>
              </w:rPr>
              <w:t>Clear voice-over</w:t>
            </w:r>
          </w:p>
          <w:p>
            <w:pPr>
              <w:spacing w:after="20"/>
            </w:pPr>
            <w:r>
              <w:rPr>
                <w:sz w:val="17"/>
              </w:rPr>
              <w:t xml:space="preserve"> </w:t>
            </w:r>
          </w:p>
          <w:p>
            <w:pPr>
              <w:spacing w:after="20"/>
            </w:pPr>
            <w:r>
              <w:rPr>
                <w:sz w:val="17"/>
              </w:rPr>
              <w:t xml:space="preserve">- </w:t>
            </w:r>
          </w:p>
          <w:p>
            <w:pPr>
              <w:spacing w:after="20"/>
            </w:pPr>
            <w:r>
              <w:rPr>
                <w:sz w:val="17"/>
              </w:rPr>
              <w:t>Tasteful kinetic typography</w:t>
            </w:r>
          </w:p>
          <w:p>
            <w:pPr>
              <w:spacing w:after="20"/>
            </w:pPr>
            <w:r>
              <w:rPr>
                <w:sz w:val="17"/>
              </w:rPr>
              <w:t xml:space="preserve"> </w:t>
            </w:r>
          </w:p>
          <w:p>
            <w:pPr>
              <w:spacing w:after="20"/>
            </w:pPr>
            <w:r>
              <w:rPr>
                <w:sz w:val="17"/>
              </w:rPr>
              <w:t xml:space="preserve">- </w:t>
            </w:r>
          </w:p>
          <w:p>
            <w:pPr>
              <w:spacing w:after="20"/>
            </w:pPr>
            <w:r>
              <w:rPr>
                <w:sz w:val="17"/>
              </w:rPr>
              <w:t>Smooth transitions</w:t>
            </w:r>
          </w:p>
          <w:p>
            <w:pPr>
              <w:spacing w:after="20"/>
            </w:pPr>
            <w:r>
              <w:rPr>
                <w:sz w:val="17"/>
              </w:rPr>
              <w:t xml:space="preserve"> </w:t>
            </w:r>
          </w:p>
          <w:p>
            <w:pPr>
              <w:spacing w:after="20"/>
            </w:pPr>
            <w:r>
              <w:rPr>
                <w:sz w:val="17"/>
              </w:rPr>
              <w:t xml:space="preserve">- </w:t>
            </w:r>
          </w:p>
          <w:p>
            <w:pPr>
              <w:spacing w:after="20"/>
            </w:pPr>
            <w:r>
              <w:rPr>
                <w:sz w:val="17"/>
              </w:rPr>
              <w:t>Readable captions</w:t>
            </w:r>
          </w:p>
          <w:p>
            <w:pPr>
              <w:spacing w:after="20"/>
            </w:pPr>
            <w:r>
              <w:rPr>
                <w:sz w:val="17"/>
              </w:rPr>
              <w:t xml:space="preserve"> </w:t>
            </w:r>
          </w:p>
          <w:p>
            <w:pPr>
              <w:spacing w:after="20"/>
            </w:pPr>
            <w:r>
              <w:rPr>
                <w:sz w:val="17"/>
              </w:rPr>
              <w:t>Avoid excessive effects and distracting visual clutter.</w:t>
            </w:r>
          </w:p>
          <w:p>
            <w:pPr>
              <w:spacing w:after="20"/>
            </w:pPr>
            <w:r>
              <w:rPr>
                <w:sz w:val="17"/>
              </w:rPr>
              <w:t xml:space="preserve"> </w:t>
            </w:r>
          </w:p>
          <w:p>
            <w:pPr>
              <w:spacing w:after="20"/>
            </w:pPr>
            <w:r>
              <w:rPr>
                <w:sz w:val="17"/>
              </w:rPr>
              <w:t>If video generation or editing tools are unavailable, produce the complete scene-by-scene script, generation prompts, editing timeline, asset manifest and export instructions.</w:t>
            </w:r>
          </w:p>
          <w:p>
            <w:pPr>
              <w:spacing w:after="20"/>
            </w:pPr>
            <w:r>
              <w:rPr>
                <w:sz w:val="17"/>
              </w:rPr>
              <w:t xml:space="preserve"> </w:t>
            </w:r>
          </w:p>
          <w:p>
            <w:pPr>
              <w:spacing w:after="20"/>
            </w:pPr>
            <w:r>
              <w:rPr>
                <w:sz w:val="17"/>
              </w:rPr>
              <w:t>PART X — AI CHAT USAGE REPORT</w:t>
            </w:r>
          </w:p>
          <w:p>
            <w:pPr>
              <w:spacing w:after="20"/>
            </w:pPr>
            <w:r>
              <w:rPr>
                <w:sz w:val="17"/>
              </w:rPr>
              <w:t xml:space="preserve"> </w:t>
            </w:r>
          </w:p>
          <w:p>
            <w:pPr>
              <w:spacing w:after="20"/>
            </w:pPr>
            <w:r>
              <w:rPr>
                <w:sz w:val="17"/>
              </w:rPr>
              <w:t>16. Generate the AI-development usage report</w:t>
            </w:r>
          </w:p>
          <w:p>
            <w:pPr>
              <w:spacing w:after="20"/>
            </w:pPr>
            <w:r>
              <w:rPr>
                <w:sz w:val="17"/>
              </w:rPr>
              <w:t xml:space="preserve"> </w:t>
            </w:r>
          </w:p>
          <w:p>
            <w:pPr>
              <w:spacing w:after="20"/>
            </w:pPr>
            <w:r>
              <w:rPr>
                <w:sz w:val="17"/>
              </w:rPr>
              <w:t>The competition requires all AI chats to be submitted as a single PDF.</w:t>
            </w:r>
          </w:p>
          <w:p>
            <w:pPr>
              <w:spacing w:after="20"/>
            </w:pPr>
            <w:r>
              <w:rPr>
                <w:sz w:val="17"/>
              </w:rPr>
              <w:t xml:space="preserve"> </w:t>
            </w:r>
          </w:p>
          <w:p>
            <w:pPr>
              <w:spacing w:after="20"/>
            </w:pPr>
            <w:r>
              <w:rPr>
                <w:sz w:val="17"/>
              </w:rPr>
              <w:t>Produce a comprehensive, transparent documentation package covering AI assistance during development.</w:t>
            </w:r>
          </w:p>
          <w:p>
            <w:pPr>
              <w:spacing w:after="20"/>
            </w:pPr>
            <w:r>
              <w:rPr>
                <w:sz w:val="17"/>
              </w:rPr>
              <w:t xml:space="preserve"> </w:t>
            </w:r>
          </w:p>
          <w:p>
            <w:pPr>
              <w:spacing w:after="20"/>
            </w:pPr>
            <w:r>
              <w:rPr>
                <w:sz w:val="17"/>
              </w:rPr>
              <w:t>Include</w:t>
            </w:r>
          </w:p>
          <w:p>
            <w:pPr>
              <w:spacing w:after="20"/>
            </w:pPr>
            <w:r>
              <w:rPr>
                <w:sz w:val="17"/>
              </w:rPr>
              <w:t xml:space="preserve"> </w:t>
            </w:r>
          </w:p>
          <w:p>
            <w:pPr>
              <w:spacing w:after="20"/>
            </w:pPr>
            <w:r>
              <w:rPr>
                <w:sz w:val="17"/>
              </w:rPr>
              <w:t xml:space="preserve">- </w:t>
            </w:r>
          </w:p>
          <w:p>
            <w:pPr>
              <w:spacing w:after="20"/>
            </w:pPr>
            <w:r>
              <w:rPr>
                <w:sz w:val="17"/>
              </w:rPr>
              <w:t>Project name</w:t>
            </w:r>
          </w:p>
          <w:p>
            <w:pPr>
              <w:spacing w:after="20"/>
            </w:pPr>
            <w:r>
              <w:rPr>
                <w:sz w:val="17"/>
              </w:rPr>
              <w:t xml:space="preserve"> </w:t>
            </w:r>
          </w:p>
          <w:p>
            <w:pPr>
              <w:spacing w:after="20"/>
            </w:pPr>
            <w:r>
              <w:rPr>
                <w:sz w:val="17"/>
              </w:rPr>
              <w:t xml:space="preserve">- </w:t>
            </w:r>
          </w:p>
          <w:p>
            <w:pPr>
              <w:spacing w:after="20"/>
            </w:pPr>
            <w:r>
              <w:rPr>
                <w:sz w:val="17"/>
              </w:rPr>
              <w:t>Team identification fields</w:t>
            </w:r>
          </w:p>
          <w:p>
            <w:pPr>
              <w:spacing w:after="20"/>
            </w:pPr>
            <w:r>
              <w:rPr>
                <w:sz w:val="17"/>
              </w:rPr>
              <w:t xml:space="preserve"> </w:t>
            </w:r>
          </w:p>
          <w:p>
            <w:pPr>
              <w:spacing w:after="20"/>
            </w:pPr>
            <w:r>
              <w:rPr>
                <w:sz w:val="17"/>
              </w:rPr>
              <w:t xml:space="preserve">- </w:t>
            </w:r>
          </w:p>
          <w:p>
            <w:pPr>
              <w:spacing w:after="20"/>
            </w:pPr>
            <w:r>
              <w:rPr>
                <w:sz w:val="17"/>
              </w:rPr>
              <w:t>AI tools used</w:t>
            </w:r>
          </w:p>
          <w:p>
            <w:pPr>
              <w:spacing w:after="20"/>
            </w:pPr>
            <w:r>
              <w:rPr>
                <w:sz w:val="17"/>
              </w:rPr>
              <w:t xml:space="preserve"> </w:t>
            </w:r>
          </w:p>
          <w:p>
            <w:pPr>
              <w:spacing w:after="20"/>
            </w:pPr>
            <w:r>
              <w:rPr>
                <w:sz w:val="17"/>
              </w:rPr>
              <w:t xml:space="preserve">- </w:t>
            </w:r>
          </w:p>
          <w:p>
            <w:pPr>
              <w:spacing w:after="20"/>
            </w:pPr>
            <w:r>
              <w:rPr>
                <w:sz w:val="17"/>
              </w:rPr>
              <w:t>Models used when known</w:t>
            </w:r>
          </w:p>
          <w:p>
            <w:pPr>
              <w:spacing w:after="20"/>
            </w:pPr>
            <w:r>
              <w:rPr>
                <w:sz w:val="17"/>
              </w:rPr>
              <w:t xml:space="preserve"> </w:t>
            </w:r>
          </w:p>
          <w:p>
            <w:pPr>
              <w:spacing w:after="20"/>
            </w:pPr>
            <w:r>
              <w:rPr>
                <w:sz w:val="17"/>
              </w:rPr>
              <w:t xml:space="preserve">- </w:t>
            </w:r>
          </w:p>
          <w:p>
            <w:pPr>
              <w:spacing w:after="20"/>
            </w:pPr>
            <w:r>
              <w:rPr>
                <w:sz w:val="17"/>
              </w:rPr>
              <w:t>Purpose of each tool</w:t>
            </w:r>
          </w:p>
          <w:p>
            <w:pPr>
              <w:spacing w:after="20"/>
            </w:pPr>
            <w:r>
              <w:rPr>
                <w:sz w:val="17"/>
              </w:rPr>
              <w:t xml:space="preserve"> </w:t>
            </w:r>
          </w:p>
          <w:p>
            <w:pPr>
              <w:spacing w:after="20"/>
            </w:pPr>
            <w:r>
              <w:rPr>
                <w:sz w:val="17"/>
              </w:rPr>
              <w:t xml:space="preserve">- </w:t>
            </w:r>
          </w:p>
          <w:p>
            <w:pPr>
              <w:spacing w:after="20"/>
            </w:pPr>
            <w:r>
              <w:rPr>
                <w:sz w:val="17"/>
              </w:rPr>
              <w:t>Development workflow</w:t>
            </w:r>
          </w:p>
          <w:p>
            <w:pPr>
              <w:spacing w:after="20"/>
            </w:pPr>
            <w:r>
              <w:rPr>
                <w:sz w:val="17"/>
              </w:rPr>
              <w:t xml:space="preserve"> </w:t>
            </w:r>
          </w:p>
          <w:p>
            <w:pPr>
              <w:spacing w:after="20"/>
            </w:pPr>
            <w:r>
              <w:rPr>
                <w:sz w:val="17"/>
              </w:rPr>
              <w:t xml:space="preserve">- </w:t>
            </w:r>
          </w:p>
          <w:p>
            <w:pPr>
              <w:spacing w:after="20"/>
            </w:pPr>
            <w:r>
              <w:rPr>
                <w:sz w:val="17"/>
              </w:rPr>
              <w:t>Prompting methodology</w:t>
            </w:r>
          </w:p>
          <w:p>
            <w:pPr>
              <w:spacing w:after="20"/>
            </w:pPr>
            <w:r>
              <w:rPr>
                <w:sz w:val="17"/>
              </w:rPr>
              <w:t xml:space="preserve"> </w:t>
            </w:r>
          </w:p>
          <w:p>
            <w:pPr>
              <w:spacing w:after="20"/>
            </w:pPr>
            <w:r>
              <w:rPr>
                <w:sz w:val="17"/>
              </w:rPr>
              <w:t xml:space="preserve">- </w:t>
            </w:r>
          </w:p>
          <w:p>
            <w:pPr>
              <w:spacing w:after="20"/>
            </w:pPr>
            <w:r>
              <w:rPr>
                <w:sz w:val="17"/>
              </w:rPr>
              <w:t>Architecture discussions</w:t>
            </w:r>
          </w:p>
          <w:p>
            <w:pPr>
              <w:spacing w:after="20"/>
            </w:pPr>
            <w:r>
              <w:rPr>
                <w:sz w:val="17"/>
              </w:rPr>
              <w:t xml:space="preserve"> </w:t>
            </w:r>
          </w:p>
          <w:p>
            <w:pPr>
              <w:spacing w:after="20"/>
            </w:pPr>
            <w:r>
              <w:rPr>
                <w:sz w:val="17"/>
              </w:rPr>
              <w:t xml:space="preserve">- </w:t>
            </w:r>
          </w:p>
          <w:p>
            <w:pPr>
              <w:spacing w:after="20"/>
            </w:pPr>
            <w:r>
              <w:rPr>
                <w:sz w:val="17"/>
              </w:rPr>
              <w:t>Code-generation interactions</w:t>
            </w:r>
          </w:p>
          <w:p>
            <w:pPr>
              <w:spacing w:after="20"/>
            </w:pPr>
            <w:r>
              <w:rPr>
                <w:sz w:val="17"/>
              </w:rPr>
              <w:t xml:space="preserve"> </w:t>
            </w:r>
          </w:p>
          <w:p>
            <w:pPr>
              <w:spacing w:after="20"/>
            </w:pPr>
            <w:r>
              <w:rPr>
                <w:sz w:val="17"/>
              </w:rPr>
              <w:t xml:space="preserve">- </w:t>
            </w:r>
          </w:p>
          <w:p>
            <w:pPr>
              <w:spacing w:after="20"/>
            </w:pPr>
            <w:r>
              <w:rPr>
                <w:sz w:val="17"/>
              </w:rPr>
              <w:t>Debugging interactions</w:t>
            </w:r>
          </w:p>
          <w:p>
            <w:pPr>
              <w:spacing w:after="20"/>
            </w:pPr>
            <w:r>
              <w:rPr>
                <w:sz w:val="17"/>
              </w:rPr>
              <w:t xml:space="preserve"> </w:t>
            </w:r>
          </w:p>
          <w:p>
            <w:pPr>
              <w:spacing w:after="20"/>
            </w:pPr>
            <w:r>
              <w:rPr>
                <w:sz w:val="17"/>
              </w:rPr>
              <w:t xml:space="preserve">- </w:t>
            </w:r>
          </w:p>
          <w:p>
            <w:pPr>
              <w:spacing w:after="20"/>
            </w:pPr>
            <w:r>
              <w:rPr>
                <w:sz w:val="17"/>
              </w:rPr>
              <w:t>Design iterations</w:t>
            </w:r>
          </w:p>
          <w:p>
            <w:pPr>
              <w:spacing w:after="20"/>
            </w:pPr>
            <w:r>
              <w:rPr>
                <w:sz w:val="17"/>
              </w:rPr>
              <w:t xml:space="preserve"> </w:t>
            </w:r>
          </w:p>
          <w:p>
            <w:pPr>
              <w:spacing w:after="20"/>
            </w:pPr>
            <w:r>
              <w:rPr>
                <w:sz w:val="17"/>
              </w:rPr>
              <w:t xml:space="preserve">- </w:t>
            </w:r>
          </w:p>
          <w:p>
            <w:pPr>
              <w:spacing w:after="20"/>
            </w:pPr>
            <w:r>
              <w:rPr>
                <w:sz w:val="17"/>
              </w:rPr>
              <w:t>Technical report assistance</w:t>
            </w:r>
          </w:p>
          <w:p>
            <w:pPr>
              <w:spacing w:after="20"/>
            </w:pPr>
            <w:r>
              <w:rPr>
                <w:sz w:val="17"/>
              </w:rPr>
              <w:t xml:space="preserve"> </w:t>
            </w:r>
          </w:p>
          <w:p>
            <w:pPr>
              <w:spacing w:after="20"/>
            </w:pPr>
            <w:r>
              <w:rPr>
                <w:sz w:val="17"/>
              </w:rPr>
              <w:t xml:space="preserve">- </w:t>
            </w:r>
          </w:p>
          <w:p>
            <w:pPr>
              <w:spacing w:after="20"/>
            </w:pPr>
            <w:r>
              <w:rPr>
                <w:sz w:val="17"/>
              </w:rPr>
              <w:t>Presentation assistance</w:t>
            </w:r>
          </w:p>
          <w:p>
            <w:pPr>
              <w:spacing w:after="20"/>
            </w:pPr>
            <w:r>
              <w:rPr>
                <w:sz w:val="17"/>
              </w:rPr>
              <w:t xml:space="preserve"> </w:t>
            </w:r>
          </w:p>
          <w:p>
            <w:pPr>
              <w:spacing w:after="20"/>
            </w:pPr>
            <w:r>
              <w:rPr>
                <w:sz w:val="17"/>
              </w:rPr>
              <w:t xml:space="preserve">- </w:t>
            </w:r>
          </w:p>
          <w:p>
            <w:pPr>
              <w:spacing w:after="20"/>
            </w:pPr>
            <w:r>
              <w:rPr>
                <w:sz w:val="17"/>
              </w:rPr>
              <w:t>Video scripting assistance</w:t>
            </w:r>
          </w:p>
          <w:p>
            <w:pPr>
              <w:spacing w:after="20"/>
            </w:pPr>
            <w:r>
              <w:rPr>
                <w:sz w:val="17"/>
              </w:rPr>
              <w:t xml:space="preserve"> </w:t>
            </w:r>
          </w:p>
          <w:p>
            <w:pPr>
              <w:spacing w:after="20"/>
            </w:pPr>
            <w:r>
              <w:rPr>
                <w:sz w:val="17"/>
              </w:rPr>
              <w:t xml:space="preserve">- </w:t>
            </w:r>
          </w:p>
          <w:p>
            <w:pPr>
              <w:spacing w:after="20"/>
            </w:pPr>
            <w:r>
              <w:rPr>
                <w:sz w:val="17"/>
              </w:rPr>
              <w:t>Human review and verification</w:t>
            </w:r>
          </w:p>
          <w:p>
            <w:pPr>
              <w:spacing w:after="20"/>
            </w:pPr>
            <w:r>
              <w:rPr>
                <w:sz w:val="17"/>
              </w:rPr>
              <w:t xml:space="preserve"> </w:t>
            </w:r>
          </w:p>
          <w:p>
            <w:pPr>
              <w:spacing w:after="20"/>
            </w:pPr>
            <w:r>
              <w:rPr>
                <w:sz w:val="17"/>
              </w:rPr>
              <w:t>Most important requirement</w:t>
            </w:r>
          </w:p>
          <w:p>
            <w:pPr>
              <w:spacing w:after="20"/>
            </w:pPr>
            <w:r>
              <w:rPr>
                <w:sz w:val="17"/>
              </w:rPr>
              <w:t xml:space="preserve"> </w:t>
            </w:r>
          </w:p>
          <w:p>
            <w:pPr>
              <w:spacing w:after="20"/>
            </w:pPr>
            <w:r>
              <w:rPr>
                <w:sz w:val="17"/>
              </w:rPr>
              <w:t>Preserve the original AI conversation records.</w:t>
            </w:r>
          </w:p>
          <w:p>
            <w:pPr>
              <w:spacing w:after="20"/>
            </w:pPr>
            <w:r>
              <w:rPr>
                <w:sz w:val="17"/>
              </w:rPr>
              <w:t xml:space="preserve"> </w:t>
            </w:r>
          </w:p>
          <w:p>
            <w:pPr>
              <w:spacing w:after="20"/>
            </w:pPr>
            <w:r>
              <w:rPr>
                <w:sz w:val="17"/>
              </w:rPr>
              <w:t>Do not invent conversations, model outputs, timestamps, tests or development activities.</w:t>
            </w:r>
          </w:p>
          <w:p>
            <w:pPr>
              <w:spacing w:after="20"/>
            </w:pPr>
            <w:r>
              <w:rPr>
                <w:sz w:val="17"/>
              </w:rPr>
              <w:t xml:space="preserve"> </w:t>
            </w:r>
          </w:p>
          <w:p>
            <w:pPr>
              <w:spacing w:after="20"/>
            </w:pPr>
            <w:r>
              <w:rPr>
                <w:sz w:val="17"/>
              </w:rPr>
              <w:t>Where original chat exports are available, compile the authentic transcripts into one PDF.</w:t>
            </w:r>
          </w:p>
          <w:p>
            <w:pPr>
              <w:spacing w:after="20"/>
            </w:pPr>
            <w:r>
              <w:rPr>
                <w:sz w:val="17"/>
              </w:rPr>
              <w:t xml:space="preserve"> </w:t>
            </w:r>
          </w:p>
          <w:p>
            <w:pPr>
              <w:spacing w:after="20"/>
            </w:pPr>
            <w:r>
              <w:rPr>
                <w:sz w:val="17"/>
              </w:rPr>
              <w:t>Where chats have not yet been supplied, prepare clearly labeled placeholders and an import workflow.</w:t>
            </w:r>
          </w:p>
          <w:p>
            <w:pPr>
              <w:spacing w:after="20"/>
            </w:pPr>
            <w:r>
              <w:rPr>
                <w:sz w:val="17"/>
              </w:rPr>
              <w:t xml:space="preserve"> </w:t>
            </w:r>
          </w:p>
          <w:p>
            <w:pPr>
              <w:spacing w:after="20"/>
            </w:pPr>
            <w:r>
              <w:rPr>
                <w:sz w:val="17"/>
              </w:rPr>
              <w:t>Redact credentials, API keys, tokens and sensitive personal information before creating the final submission PDF.</w:t>
            </w:r>
          </w:p>
          <w:p>
            <w:pPr>
              <w:spacing w:after="20"/>
            </w:pPr>
            <w:r>
              <w:rPr>
                <w:sz w:val="17"/>
              </w:rPr>
              <w:t xml:space="preserve"> </w:t>
            </w:r>
          </w:p>
          <w:p>
            <w:pPr>
              <w:spacing w:after="20"/>
            </w:pPr>
            <w:r>
              <w:rPr>
                <w:sz w:val="17"/>
              </w:rPr>
              <w:t>Explain which outputs were verified or modified by the team.</w:t>
            </w:r>
          </w:p>
          <w:p>
            <w:pPr>
              <w:spacing w:after="20"/>
            </w:pPr>
            <w:r>
              <w:rPr>
                <w:sz w:val="17"/>
              </w:rPr>
              <w:t xml:space="preserve"> </w:t>
            </w:r>
          </w:p>
          <w:p>
            <w:pPr>
              <w:spacing w:after="20"/>
            </w:pPr>
            <w:r>
              <w:rPr>
                <w:sz w:val="17"/>
              </w:rPr>
              <w:t>The final report must be transparent, authentic and professionally organized.</w:t>
            </w:r>
          </w:p>
          <w:p>
            <w:pPr>
              <w:spacing w:after="20"/>
            </w:pPr>
            <w:r>
              <w:rPr>
                <w:sz w:val="17"/>
              </w:rPr>
              <w:t xml:space="preserve"> </w:t>
            </w:r>
          </w:p>
          <w:p>
            <w:pPr>
              <w:spacing w:after="20"/>
            </w:pPr>
            <w:r>
              <w:rPr>
                <w:sz w:val="17"/>
              </w:rPr>
              <w:t>PART XI — VERIFICATION AND QUALITY ASSURANCE</w:t>
            </w:r>
          </w:p>
          <w:p>
            <w:pPr>
              <w:spacing w:after="20"/>
            </w:pPr>
            <w:r>
              <w:rPr>
                <w:sz w:val="17"/>
              </w:rPr>
              <w:t xml:space="preserve"> </w:t>
            </w:r>
          </w:p>
          <w:p>
            <w:pPr>
              <w:spacing w:after="20"/>
            </w:pPr>
            <w:r>
              <w:rPr>
                <w:sz w:val="17"/>
              </w:rPr>
              <w:t>17. Required testing</w:t>
            </w:r>
          </w:p>
          <w:p>
            <w:pPr>
              <w:spacing w:after="20"/>
            </w:pPr>
            <w:r>
              <w:rPr>
                <w:sz w:val="17"/>
              </w:rPr>
              <w:t xml:space="preserve"> </w:t>
            </w:r>
          </w:p>
          <w:p>
            <w:pPr>
              <w:spacing w:after="20"/>
            </w:pPr>
            <w:r>
              <w:rPr>
                <w:sz w:val="17"/>
              </w:rPr>
              <w:t>Create an executable evaluation suite.</w:t>
            </w:r>
          </w:p>
          <w:p>
            <w:pPr>
              <w:spacing w:after="20"/>
            </w:pPr>
            <w:r>
              <w:rPr>
                <w:sz w:val="17"/>
              </w:rPr>
              <w:t xml:space="preserve"> </w:t>
            </w:r>
          </w:p>
          <w:p>
            <w:pPr>
              <w:spacing w:after="20"/>
            </w:pPr>
            <w:r>
              <w:rPr>
                <w:sz w:val="17"/>
              </w:rPr>
              <w:t>Football</w:t>
            </w:r>
          </w:p>
          <w:p>
            <w:pPr>
              <w:spacing w:after="20"/>
            </w:pPr>
            <w:r>
              <w:rPr>
                <w:sz w:val="17"/>
              </w:rPr>
              <w:t xml:space="preserve"> </w:t>
            </w:r>
          </w:p>
          <w:p>
            <w:pPr>
              <w:spacing w:after="20"/>
            </w:pPr>
            <w:r>
              <w:rPr>
                <w:sz w:val="17"/>
              </w:rPr>
              <w:t xml:space="preserve">- </w:t>
            </w:r>
          </w:p>
          <w:p>
            <w:pPr>
              <w:spacing w:after="20"/>
            </w:pPr>
            <w:r>
              <w:rPr>
                <w:sz w:val="17"/>
              </w:rPr>
              <w:t>Valid goal</w:t>
            </w:r>
          </w:p>
          <w:p>
            <w:pPr>
              <w:spacing w:after="20"/>
            </w:pPr>
            <w:r>
              <w:rPr>
                <w:sz w:val="17"/>
              </w:rPr>
              <w:t xml:space="preserve"> </w:t>
            </w:r>
          </w:p>
          <w:p>
            <w:pPr>
              <w:spacing w:after="20"/>
            </w:pPr>
            <w:r>
              <w:rPr>
                <w:sz w:val="17"/>
              </w:rPr>
              <w:t xml:space="preserve">- </w:t>
            </w:r>
          </w:p>
          <w:p>
            <w:pPr>
              <w:spacing w:after="20"/>
            </w:pPr>
            <w:r>
              <w:rPr>
                <w:sz w:val="17"/>
              </w:rPr>
              <w:t>No-goal scenario</w:t>
            </w:r>
          </w:p>
          <w:p>
            <w:pPr>
              <w:spacing w:after="20"/>
            </w:pPr>
            <w:r>
              <w:rPr>
                <w:sz w:val="17"/>
              </w:rPr>
              <w:t xml:space="preserve"> </w:t>
            </w:r>
          </w:p>
          <w:p>
            <w:pPr>
              <w:spacing w:after="20"/>
            </w:pPr>
            <w:r>
              <w:rPr>
                <w:sz w:val="17"/>
              </w:rPr>
              <w:t xml:space="preserve">- </w:t>
            </w:r>
          </w:p>
          <w:p>
            <w:pPr>
              <w:spacing w:after="20"/>
            </w:pPr>
            <w:r>
              <w:rPr>
                <w:sz w:val="17"/>
              </w:rPr>
              <w:t>Uncertain ball detection</w:t>
            </w:r>
          </w:p>
          <w:p>
            <w:pPr>
              <w:spacing w:after="20"/>
            </w:pPr>
            <w:r>
              <w:rPr>
                <w:sz w:val="17"/>
              </w:rPr>
              <w:t xml:space="preserve"> </w:t>
            </w:r>
          </w:p>
          <w:p>
            <w:pPr>
              <w:spacing w:after="20"/>
            </w:pPr>
            <w:r>
              <w:rPr>
                <w:sz w:val="17"/>
              </w:rPr>
              <w:t xml:space="preserve">- </w:t>
            </w:r>
          </w:p>
          <w:p>
            <w:pPr>
              <w:spacing w:after="20"/>
            </w:pPr>
            <w:r>
              <w:rPr>
                <w:sz w:val="17"/>
              </w:rPr>
              <w:t>Score calculation</w:t>
            </w:r>
          </w:p>
          <w:p>
            <w:pPr>
              <w:spacing w:after="20"/>
            </w:pPr>
            <w:r>
              <w:rPr>
                <w:sz w:val="17"/>
              </w:rPr>
              <w:t xml:space="preserve"> </w:t>
            </w:r>
          </w:p>
          <w:p>
            <w:pPr>
              <w:spacing w:after="20"/>
            </w:pPr>
            <w:r>
              <w:rPr>
                <w:sz w:val="17"/>
              </w:rPr>
              <w:t xml:space="preserve">- </w:t>
            </w:r>
          </w:p>
          <w:p>
            <w:pPr>
              <w:spacing w:after="20"/>
            </w:pPr>
            <w:r>
              <w:rPr>
                <w:sz w:val="17"/>
              </w:rPr>
              <w:t>Tie-break behavior</w:t>
            </w:r>
          </w:p>
          <w:p>
            <w:pPr>
              <w:spacing w:after="20"/>
            </w:pPr>
            <w:r>
              <w:rPr>
                <w:sz w:val="17"/>
              </w:rPr>
              <w:t xml:space="preserve"> </w:t>
            </w:r>
          </w:p>
          <w:p>
            <w:pPr>
              <w:spacing w:after="20"/>
            </w:pPr>
            <w:r>
              <w:rPr>
                <w:sz w:val="17"/>
              </w:rPr>
              <w:t>Falaj Flow</w:t>
            </w:r>
          </w:p>
          <w:p>
            <w:pPr>
              <w:spacing w:after="20"/>
            </w:pPr>
            <w:r>
              <w:rPr>
                <w:sz w:val="17"/>
              </w:rPr>
              <w:t xml:space="preserve"> </w:t>
            </w:r>
          </w:p>
          <w:p>
            <w:pPr>
              <w:spacing w:after="20"/>
            </w:pPr>
            <w:r>
              <w:rPr>
                <w:sz w:val="17"/>
              </w:rPr>
              <w:t xml:space="preserve">- </w:t>
            </w:r>
          </w:p>
          <w:p>
            <w:pPr>
              <w:spacing w:after="20"/>
            </w:pPr>
            <w:r>
              <w:rPr>
                <w:sz w:val="17"/>
              </w:rPr>
              <w:t>Fully connected irrigation network</w:t>
            </w:r>
          </w:p>
          <w:p>
            <w:pPr>
              <w:spacing w:after="20"/>
            </w:pPr>
            <w:r>
              <w:rPr>
                <w:sz w:val="17"/>
              </w:rPr>
              <w:t xml:space="preserve"> </w:t>
            </w:r>
          </w:p>
          <w:p>
            <w:pPr>
              <w:spacing w:after="20"/>
            </w:pPr>
            <w:r>
              <w:rPr>
                <w:sz w:val="17"/>
              </w:rPr>
              <w:t xml:space="preserve">- </w:t>
            </w:r>
          </w:p>
          <w:p>
            <w:pPr>
              <w:spacing w:after="20"/>
            </w:pPr>
            <w:r>
              <w:rPr>
                <w:sz w:val="17"/>
              </w:rPr>
              <w:t>Partially connected network</w:t>
            </w:r>
          </w:p>
          <w:p>
            <w:pPr>
              <w:spacing w:after="20"/>
            </w:pPr>
            <w:r>
              <w:rPr>
                <w:sz w:val="17"/>
              </w:rPr>
              <w:t xml:space="preserve"> </w:t>
            </w:r>
          </w:p>
          <w:p>
            <w:pPr>
              <w:spacing w:after="20"/>
            </w:pPr>
            <w:r>
              <w:rPr>
                <w:sz w:val="17"/>
              </w:rPr>
              <w:t xml:space="preserve">- </w:t>
            </w:r>
          </w:p>
          <w:p>
            <w:pPr>
              <w:spacing w:after="20"/>
            </w:pPr>
            <w:r>
              <w:rPr>
                <w:sz w:val="17"/>
              </w:rPr>
              <w:t>Blocked route</w:t>
            </w:r>
          </w:p>
          <w:p>
            <w:pPr>
              <w:spacing w:after="20"/>
            </w:pPr>
            <w:r>
              <w:rPr>
                <w:sz w:val="17"/>
              </w:rPr>
              <w:t xml:space="preserve"> </w:t>
            </w:r>
          </w:p>
          <w:p>
            <w:pPr>
              <w:spacing w:after="20"/>
            </w:pPr>
            <w:r>
              <w:rPr>
                <w:sz w:val="17"/>
              </w:rPr>
              <w:t xml:space="preserve">- </w:t>
            </w:r>
          </w:p>
          <w:p>
            <w:pPr>
              <w:spacing w:after="20"/>
            </w:pPr>
            <w:r>
              <w:rPr>
                <w:sz w:val="17"/>
              </w:rPr>
              <w:t>Invalid tile orientation</w:t>
            </w:r>
          </w:p>
          <w:p>
            <w:pPr>
              <w:spacing w:after="20"/>
            </w:pPr>
            <w:r>
              <w:rPr>
                <w:sz w:val="17"/>
              </w:rPr>
              <w:t xml:space="preserve"> </w:t>
            </w:r>
          </w:p>
          <w:p>
            <w:pPr>
              <w:spacing w:after="20"/>
            </w:pPr>
            <w:r>
              <w:rPr>
                <w:sz w:val="17"/>
              </w:rPr>
              <w:t xml:space="preserve">- </w:t>
            </w:r>
          </w:p>
          <w:p>
            <w:pPr>
              <w:spacing w:after="20"/>
            </w:pPr>
            <w:r>
              <w:rPr>
                <w:sz w:val="17"/>
              </w:rPr>
              <w:t>Correct score calculation</w:t>
            </w:r>
          </w:p>
          <w:p>
            <w:pPr>
              <w:spacing w:after="20"/>
            </w:pPr>
            <w:r>
              <w:rPr>
                <w:sz w:val="17"/>
              </w:rPr>
              <w:t xml:space="preserve"> </w:t>
            </w:r>
          </w:p>
          <w:p>
            <w:pPr>
              <w:spacing w:after="20"/>
            </w:pPr>
            <w:r>
              <w:rPr>
                <w:sz w:val="17"/>
              </w:rPr>
              <w:t>Souq Signal</w:t>
            </w:r>
          </w:p>
          <w:p>
            <w:pPr>
              <w:spacing w:after="20"/>
            </w:pPr>
            <w:r>
              <w:rPr>
                <w:sz w:val="17"/>
              </w:rPr>
              <w:t xml:space="preserve"> </w:t>
            </w:r>
          </w:p>
          <w:p>
            <w:pPr>
              <w:spacing w:after="20"/>
            </w:pPr>
            <w:r>
              <w:rPr>
                <w:sz w:val="17"/>
              </w:rPr>
              <w:t xml:space="preserve">- </w:t>
            </w:r>
          </w:p>
          <w:p>
            <w:pPr>
              <w:spacing w:after="20"/>
            </w:pPr>
            <w:r>
              <w:rPr>
                <w:sz w:val="17"/>
              </w:rPr>
              <w:t>Correct item selection</w:t>
            </w:r>
          </w:p>
          <w:p>
            <w:pPr>
              <w:spacing w:after="20"/>
            </w:pPr>
            <w:r>
              <w:rPr>
                <w:sz w:val="17"/>
              </w:rPr>
              <w:t xml:space="preserve"> </w:t>
            </w:r>
          </w:p>
          <w:p>
            <w:pPr>
              <w:spacing w:after="20"/>
            </w:pPr>
            <w:r>
              <w:rPr>
                <w:sz w:val="17"/>
              </w:rPr>
              <w:t xml:space="preserve">- </w:t>
            </w:r>
          </w:p>
          <w:p>
            <w:pPr>
              <w:spacing w:after="20"/>
            </w:pPr>
            <w:r>
              <w:rPr>
                <w:sz w:val="17"/>
              </w:rPr>
              <w:t>Wrong item selection</w:t>
            </w:r>
          </w:p>
          <w:p>
            <w:pPr>
              <w:spacing w:after="20"/>
            </w:pPr>
            <w:r>
              <w:rPr>
                <w:sz w:val="17"/>
              </w:rPr>
              <w:t xml:space="preserve"> </w:t>
            </w:r>
          </w:p>
          <w:p>
            <w:pPr>
              <w:spacing w:after="20"/>
            </w:pPr>
            <w:r>
              <w:rPr>
                <w:sz w:val="17"/>
              </w:rPr>
              <w:t xml:space="preserve">- </w:t>
            </w:r>
          </w:p>
          <w:p>
            <w:pPr>
              <w:spacing w:after="20"/>
            </w:pPr>
            <w:r>
              <w:rPr>
                <w:sz w:val="17"/>
              </w:rPr>
              <w:t>Speech/video disagreement</w:t>
            </w:r>
          </w:p>
          <w:p>
            <w:pPr>
              <w:spacing w:after="20"/>
            </w:pPr>
            <w:r>
              <w:rPr>
                <w:sz w:val="17"/>
              </w:rPr>
              <w:t xml:space="preserve"> </w:t>
            </w:r>
          </w:p>
          <w:p>
            <w:pPr>
              <w:spacing w:after="20"/>
            </w:pPr>
            <w:r>
              <w:rPr>
                <w:sz w:val="17"/>
              </w:rPr>
              <w:t xml:space="preserve">- </w:t>
            </w:r>
          </w:p>
          <w:p>
            <w:pPr>
              <w:spacing w:after="20"/>
            </w:pPr>
            <w:r>
              <w:rPr>
                <w:sz w:val="17"/>
              </w:rPr>
              <w:t>Exceeded budget</w:t>
            </w:r>
          </w:p>
          <w:p>
            <w:pPr>
              <w:spacing w:after="20"/>
            </w:pPr>
            <w:r>
              <w:rPr>
                <w:sz w:val="17"/>
              </w:rPr>
              <w:t xml:space="preserve"> </w:t>
            </w:r>
          </w:p>
          <w:p>
            <w:pPr>
              <w:spacing w:after="20"/>
            </w:pPr>
            <w:r>
              <w:rPr>
                <w:sz w:val="17"/>
              </w:rPr>
              <w:t xml:space="preserve">- </w:t>
            </w:r>
          </w:p>
          <w:p>
            <w:pPr>
              <w:spacing w:after="20"/>
            </w:pPr>
            <w:r>
              <w:rPr>
                <w:sz w:val="17"/>
              </w:rPr>
              <w:t>Duplicate selection</w:t>
            </w:r>
          </w:p>
          <w:p>
            <w:pPr>
              <w:spacing w:after="20"/>
            </w:pPr>
            <w:r>
              <w:rPr>
                <w:sz w:val="17"/>
              </w:rPr>
              <w:t xml:space="preserve"> </w:t>
            </w:r>
          </w:p>
          <w:p>
            <w:pPr>
              <w:spacing w:after="20"/>
            </w:pPr>
            <w:r>
              <w:rPr>
                <w:sz w:val="17"/>
              </w:rPr>
              <w:t xml:space="preserve">- </w:t>
            </w:r>
          </w:p>
          <w:p>
            <w:pPr>
              <w:spacing w:after="20"/>
            </w:pPr>
            <w:r>
              <w:rPr>
                <w:sz w:val="17"/>
              </w:rPr>
              <w:t>Uncertain audio</w:t>
            </w:r>
          </w:p>
          <w:p>
            <w:pPr>
              <w:spacing w:after="20"/>
            </w:pPr>
            <w:r>
              <w:rPr>
                <w:sz w:val="17"/>
              </w:rPr>
              <w:t xml:space="preserve"> </w:t>
            </w:r>
          </w:p>
          <w:p>
            <w:pPr>
              <w:spacing w:after="20"/>
            </w:pPr>
            <w:r>
              <w:rPr>
                <w:sz w:val="17"/>
              </w:rPr>
              <w:t>Cross-platform</w:t>
            </w:r>
          </w:p>
          <w:p>
            <w:pPr>
              <w:spacing w:after="20"/>
            </w:pPr>
            <w:r>
              <w:rPr>
                <w:sz w:val="17"/>
              </w:rPr>
              <w:t xml:space="preserve"> </w:t>
            </w:r>
          </w:p>
          <w:p>
            <w:pPr>
              <w:spacing w:after="20"/>
            </w:pPr>
            <w:r>
              <w:rPr>
                <w:sz w:val="17"/>
              </w:rPr>
              <w:t xml:space="preserve">- </w:t>
            </w:r>
          </w:p>
          <w:p>
            <w:pPr>
              <w:spacing w:after="20"/>
            </w:pPr>
            <w:r>
              <w:rPr>
                <w:sz w:val="17"/>
              </w:rPr>
              <w:t>Camera permissions</w:t>
            </w:r>
          </w:p>
          <w:p>
            <w:pPr>
              <w:spacing w:after="20"/>
            </w:pPr>
            <w:r>
              <w:rPr>
                <w:sz w:val="17"/>
              </w:rPr>
              <w:t xml:space="preserve"> </w:t>
            </w:r>
          </w:p>
          <w:p>
            <w:pPr>
              <w:spacing w:after="20"/>
            </w:pPr>
            <w:r>
              <w:rPr>
                <w:sz w:val="17"/>
              </w:rPr>
              <w:t xml:space="preserve">- </w:t>
            </w:r>
          </w:p>
          <w:p>
            <w:pPr>
              <w:spacing w:after="20"/>
            </w:pPr>
            <w:r>
              <w:rPr>
                <w:sz w:val="17"/>
              </w:rPr>
              <w:t>File upload</w:t>
            </w:r>
          </w:p>
          <w:p>
            <w:pPr>
              <w:spacing w:after="20"/>
            </w:pPr>
            <w:r>
              <w:rPr>
                <w:sz w:val="17"/>
              </w:rPr>
              <w:t xml:space="preserve"> </w:t>
            </w:r>
          </w:p>
          <w:p>
            <w:pPr>
              <w:spacing w:after="20"/>
            </w:pPr>
            <w:r>
              <w:rPr>
                <w:sz w:val="17"/>
              </w:rPr>
              <w:t xml:space="preserve">- </w:t>
            </w:r>
          </w:p>
          <w:p>
            <w:pPr>
              <w:spacing w:after="20"/>
            </w:pPr>
            <w:r>
              <w:rPr>
                <w:sz w:val="17"/>
              </w:rPr>
              <w:t>API failures</w:t>
            </w:r>
          </w:p>
          <w:p>
            <w:pPr>
              <w:spacing w:after="20"/>
            </w:pPr>
            <w:r>
              <w:rPr>
                <w:sz w:val="17"/>
              </w:rPr>
              <w:t xml:space="preserve"> </w:t>
            </w:r>
          </w:p>
          <w:p>
            <w:pPr>
              <w:spacing w:after="20"/>
            </w:pPr>
            <w:r>
              <w:rPr>
                <w:sz w:val="17"/>
              </w:rPr>
              <w:t xml:space="preserve">- </w:t>
            </w:r>
          </w:p>
          <w:p>
            <w:pPr>
              <w:spacing w:after="20"/>
            </w:pPr>
            <w:r>
              <w:rPr>
                <w:sz w:val="17"/>
              </w:rPr>
              <w:t>Session persistence</w:t>
            </w:r>
          </w:p>
          <w:p>
            <w:pPr>
              <w:spacing w:after="20"/>
            </w:pPr>
            <w:r>
              <w:rPr>
                <w:sz w:val="17"/>
              </w:rPr>
              <w:t xml:space="preserve"> </w:t>
            </w:r>
          </w:p>
          <w:p>
            <w:pPr>
              <w:spacing w:after="20"/>
            </w:pPr>
            <w:r>
              <w:rPr>
                <w:sz w:val="17"/>
              </w:rPr>
              <w:t xml:space="preserve">- </w:t>
            </w:r>
          </w:p>
          <w:p>
            <w:pPr>
              <w:spacing w:after="20"/>
            </w:pPr>
            <w:r>
              <w:rPr>
                <w:sz w:val="17"/>
              </w:rPr>
              <w:t>Result validation</w:t>
            </w:r>
          </w:p>
          <w:p>
            <w:pPr>
              <w:spacing w:after="20"/>
            </w:pPr>
            <w:r>
              <w:rPr>
                <w:sz w:val="17"/>
              </w:rPr>
              <w:t xml:space="preserve"> </w:t>
            </w:r>
          </w:p>
          <w:p>
            <w:pPr>
              <w:spacing w:after="20"/>
            </w:pPr>
            <w:r>
              <w:rPr>
                <w:sz w:val="17"/>
              </w:rPr>
              <w:t xml:space="preserve">- </w:t>
            </w:r>
          </w:p>
          <w:p>
            <w:pPr>
              <w:spacing w:after="20"/>
            </w:pPr>
            <w:r>
              <w:rPr>
                <w:sz w:val="17"/>
              </w:rPr>
              <w:t>Mobile responsiveness</w:t>
            </w:r>
          </w:p>
          <w:p>
            <w:pPr>
              <w:spacing w:after="20"/>
            </w:pPr>
            <w:r>
              <w:rPr>
                <w:sz w:val="17"/>
              </w:rPr>
              <w:t xml:space="preserve"> </w:t>
            </w:r>
          </w:p>
          <w:p>
            <w:pPr>
              <w:spacing w:after="20"/>
            </w:pPr>
            <w:r>
              <w:rPr>
                <w:sz w:val="17"/>
              </w:rPr>
              <w:t xml:space="preserve">- </w:t>
            </w:r>
          </w:p>
          <w:p>
            <w:pPr>
              <w:spacing w:after="20"/>
            </w:pPr>
            <w:r>
              <w:rPr>
                <w:sz w:val="17"/>
              </w:rPr>
              <w:t>Deployment routing</w:t>
            </w:r>
          </w:p>
          <w:p>
            <w:pPr>
              <w:spacing w:after="20"/>
            </w:pPr>
            <w:r>
              <w:rPr>
                <w:sz w:val="17"/>
              </w:rPr>
              <w:t xml:space="preserve"> </w:t>
            </w:r>
          </w:p>
          <w:p>
            <w:pPr>
              <w:spacing w:after="20"/>
            </w:pPr>
            <w:r>
              <w:rPr>
                <w:sz w:val="17"/>
              </w:rPr>
              <w:t>Report actual test outcomes.</w:t>
            </w:r>
          </w:p>
          <w:p>
            <w:pPr>
              <w:spacing w:after="20"/>
            </w:pPr>
            <w:r>
              <w:rPr>
                <w:sz w:val="17"/>
              </w:rPr>
              <w:t xml:space="preserve"> </w:t>
            </w:r>
          </w:p>
          <w:p>
            <w:pPr>
              <w:spacing w:after="20"/>
            </w:pPr>
            <w:r>
              <w:rPr>
                <w:sz w:val="17"/>
              </w:rPr>
              <w:t>Do not mark tests as passed unless they execute successfully.</w:t>
            </w:r>
          </w:p>
          <w:p>
            <w:pPr>
              <w:spacing w:after="20"/>
            </w:pPr>
            <w:r>
              <w:rPr>
                <w:sz w:val="17"/>
              </w:rPr>
              <w:t xml:space="preserve"> </w:t>
            </w:r>
          </w:p>
          <w:p>
            <w:pPr>
              <w:spacing w:after="20"/>
            </w:pPr>
            <w:r>
              <w:rPr>
                <w:sz w:val="17"/>
              </w:rPr>
              <w:t>PART XII — FINAL DELIVERY</w:t>
            </w:r>
          </w:p>
          <w:p>
            <w:pPr>
              <w:spacing w:after="20"/>
            </w:pPr>
            <w:r>
              <w:rPr>
                <w:sz w:val="17"/>
              </w:rPr>
              <w:t xml:space="preserve"> </w:t>
            </w:r>
          </w:p>
          <w:p>
            <w:pPr>
              <w:spacing w:after="20"/>
            </w:pPr>
            <w:r>
              <w:rPr>
                <w:sz w:val="17"/>
              </w:rPr>
              <w:t>18. Required submission items</w:t>
            </w:r>
          </w:p>
          <w:p>
            <w:pPr>
              <w:spacing w:after="20"/>
            </w:pPr>
            <w:r>
              <w:rPr>
                <w:sz w:val="17"/>
              </w:rPr>
              <w:t xml:space="preserve"> </w:t>
            </w:r>
          </w:p>
          <w:p>
            <w:pPr>
              <w:spacing w:after="20"/>
            </w:pPr>
            <w:r>
              <w:rPr>
                <w:sz w:val="17"/>
              </w:rPr>
              <w:t>Prepare exactly the following five principal deliverables.</w:t>
            </w:r>
          </w:p>
          <w:p>
            <w:pPr>
              <w:spacing w:after="20"/>
            </w:pPr>
            <w:r>
              <w:rPr>
                <w:sz w:val="17"/>
              </w:rPr>
              <w:t xml:space="preserve"> </w:t>
            </w:r>
          </w:p>
          <w:p>
            <w:pPr>
              <w:spacing w:after="20"/>
            </w:pPr>
            <w:r>
              <w:rPr>
                <w:sz w:val="17"/>
              </w:rPr>
              <w:t>1. Working Prototype</w:t>
            </w:r>
          </w:p>
          <w:p>
            <w:pPr>
              <w:spacing w:after="20"/>
            </w:pPr>
            <w:r>
              <w:rPr>
                <w:sz w:val="17"/>
              </w:rPr>
              <w:t xml:space="preserve"> </w:t>
            </w:r>
          </w:p>
          <w:p>
            <w:pPr>
              <w:spacing w:after="20"/>
            </w:pPr>
            <w:r>
              <w:rPr>
                <w:sz w:val="17"/>
              </w:rPr>
              <w:t xml:space="preserve">- </w:t>
            </w:r>
          </w:p>
          <w:p>
            <w:pPr>
              <w:spacing w:after="20"/>
            </w:pPr>
            <w:r>
              <w:rPr>
                <w:sz w:val="17"/>
              </w:rPr>
              <w:t>Complete source code</w:t>
            </w:r>
          </w:p>
          <w:p>
            <w:pPr>
              <w:spacing w:after="20"/>
            </w:pPr>
            <w:r>
              <w:rPr>
                <w:sz w:val="17"/>
              </w:rPr>
              <w:t xml:space="preserve"> </w:t>
            </w:r>
          </w:p>
          <w:p>
            <w:pPr>
              <w:spacing w:after="20"/>
            </w:pPr>
            <w:r>
              <w:rPr>
                <w:sz w:val="17"/>
              </w:rPr>
              <w:t xml:space="preserve">- </w:t>
            </w:r>
          </w:p>
          <w:p>
            <w:pPr>
              <w:spacing w:after="20"/>
            </w:pPr>
            <w:r>
              <w:rPr>
                <w:sz w:val="17"/>
              </w:rPr>
              <w:t>GitHub repository</w:t>
            </w:r>
          </w:p>
          <w:p>
            <w:pPr>
              <w:spacing w:after="20"/>
            </w:pPr>
            <w:r>
              <w:rPr>
                <w:sz w:val="17"/>
              </w:rPr>
              <w:t xml:space="preserve"> </w:t>
            </w:r>
          </w:p>
          <w:p>
            <w:pPr>
              <w:spacing w:after="20"/>
            </w:pPr>
            <w:r>
              <w:rPr>
                <w:sz w:val="17"/>
              </w:rPr>
              <w:t xml:space="preserve">- </w:t>
            </w:r>
          </w:p>
          <w:p>
            <w:pPr>
              <w:spacing w:after="20"/>
            </w:pPr>
            <w:r>
              <w:rPr>
                <w:sz w:val="17"/>
              </w:rPr>
              <w:t>Vercel-deployed frontend</w:t>
            </w:r>
          </w:p>
          <w:p>
            <w:pPr>
              <w:spacing w:after="20"/>
            </w:pPr>
            <w:r>
              <w:rPr>
                <w:sz w:val="17"/>
              </w:rPr>
              <w:t xml:space="preserve"> </w:t>
            </w:r>
          </w:p>
          <w:p>
            <w:pPr>
              <w:spacing w:after="20"/>
            </w:pPr>
            <w:r>
              <w:rPr>
                <w:sz w:val="17"/>
              </w:rPr>
              <w:t xml:space="preserve">- </w:t>
            </w:r>
          </w:p>
          <w:p>
            <w:pPr>
              <w:spacing w:after="20"/>
            </w:pPr>
            <w:r>
              <w:rPr>
                <w:sz w:val="17"/>
              </w:rPr>
              <w:t>Working processing backend</w:t>
            </w:r>
          </w:p>
          <w:p>
            <w:pPr>
              <w:spacing w:after="20"/>
            </w:pPr>
            <w:r>
              <w:rPr>
                <w:sz w:val="17"/>
              </w:rPr>
              <w:t xml:space="preserve"> </w:t>
            </w:r>
          </w:p>
          <w:p>
            <w:pPr>
              <w:spacing w:after="20"/>
            </w:pPr>
            <w:r>
              <w:rPr>
                <w:sz w:val="17"/>
              </w:rPr>
              <w:t xml:space="preserve">- </w:t>
            </w:r>
          </w:p>
          <w:p>
            <w:pPr>
              <w:spacing w:after="20"/>
            </w:pPr>
            <w:r>
              <w:rPr>
                <w:sz w:val="17"/>
              </w:rPr>
              <w:t>Functional three-game AI judging</w:t>
            </w:r>
          </w:p>
          <w:p>
            <w:pPr>
              <w:spacing w:after="20"/>
            </w:pPr>
            <w:r>
              <w:rPr>
                <w:sz w:val="17"/>
              </w:rPr>
              <w:t xml:space="preserve"> </w:t>
            </w:r>
          </w:p>
          <w:p>
            <w:pPr>
              <w:spacing w:after="20"/>
            </w:pPr>
            <w:r>
              <w:rPr>
                <w:sz w:val="17"/>
              </w:rPr>
              <w:t>2. Technical Report</w:t>
            </w:r>
          </w:p>
          <w:p>
            <w:pPr>
              <w:spacing w:after="20"/>
            </w:pPr>
            <w:r>
              <w:rPr>
                <w:sz w:val="17"/>
              </w:rPr>
              <w:t xml:space="preserve"> </w:t>
            </w:r>
          </w:p>
          <w:p>
            <w:pPr>
              <w:spacing w:after="20"/>
            </w:pPr>
            <w:r>
              <w:rPr>
                <w:sz w:val="17"/>
              </w:rPr>
              <w:t xml:space="preserve">- </w:t>
            </w:r>
          </w:p>
          <w:p>
            <w:pPr>
              <w:spacing w:after="20"/>
            </w:pPr>
            <w:r>
              <w:rPr>
                <w:sz w:val="17"/>
              </w:rPr>
              <w:t>Six-page report</w:t>
            </w:r>
          </w:p>
          <w:p>
            <w:pPr>
              <w:spacing w:after="20"/>
            </w:pPr>
            <w:r>
              <w:rPr>
                <w:sz w:val="17"/>
              </w:rPr>
              <w:t xml:space="preserve"> </w:t>
            </w:r>
          </w:p>
          <w:p>
            <w:pPr>
              <w:spacing w:after="20"/>
            </w:pPr>
            <w:r>
              <w:rPr>
                <w:sz w:val="17"/>
              </w:rPr>
              <w:t xml:space="preserve">- </w:t>
            </w:r>
          </w:p>
          <w:p>
            <w:pPr>
              <w:spacing w:after="20"/>
            </w:pPr>
            <w:r>
              <w:rPr>
                <w:sz w:val="17"/>
              </w:rPr>
              <w:t>Editable Word version</w:t>
            </w:r>
          </w:p>
          <w:p>
            <w:pPr>
              <w:spacing w:after="20"/>
            </w:pPr>
            <w:r>
              <w:rPr>
                <w:sz w:val="17"/>
              </w:rPr>
              <w:t xml:space="preserve"> </w:t>
            </w:r>
          </w:p>
          <w:p>
            <w:pPr>
              <w:spacing w:after="20"/>
            </w:pPr>
            <w:r>
              <w:rPr>
                <w:sz w:val="17"/>
              </w:rPr>
              <w:t xml:space="preserve">- </w:t>
            </w:r>
          </w:p>
          <w:p>
            <w:pPr>
              <w:spacing w:after="20"/>
            </w:pPr>
            <w:r>
              <w:rPr>
                <w:sz w:val="17"/>
              </w:rPr>
              <w:t>Final PDF</w:t>
            </w:r>
          </w:p>
          <w:p>
            <w:pPr>
              <w:spacing w:after="20"/>
            </w:pPr>
            <w:r>
              <w:rPr>
                <w:sz w:val="17"/>
              </w:rPr>
              <w:t xml:space="preserve"> </w:t>
            </w:r>
          </w:p>
          <w:p>
            <w:pPr>
              <w:spacing w:after="20"/>
            </w:pPr>
            <w:r>
              <w:rPr>
                <w:sz w:val="17"/>
              </w:rPr>
              <w:t>3. AI Chat Usage Report</w:t>
            </w:r>
          </w:p>
          <w:p>
            <w:pPr>
              <w:spacing w:after="20"/>
            </w:pPr>
            <w:r>
              <w:rPr>
                <w:sz w:val="17"/>
              </w:rPr>
              <w:t xml:space="preserve"> </w:t>
            </w:r>
          </w:p>
          <w:p>
            <w:pPr>
              <w:spacing w:after="20"/>
            </w:pPr>
            <w:r>
              <w:rPr>
                <w:sz w:val="17"/>
              </w:rPr>
              <w:t xml:space="preserve">- </w:t>
            </w:r>
          </w:p>
          <w:p>
            <w:pPr>
              <w:spacing w:after="20"/>
            </w:pPr>
            <w:r>
              <w:rPr>
                <w:sz w:val="17"/>
              </w:rPr>
              <w:t>Complete authentic compiled AI interaction PDF</w:t>
            </w:r>
          </w:p>
          <w:p>
            <w:pPr>
              <w:spacing w:after="20"/>
            </w:pPr>
            <w:r>
              <w:rPr>
                <w:sz w:val="17"/>
              </w:rPr>
              <w:t xml:space="preserve"> </w:t>
            </w:r>
          </w:p>
          <w:p>
            <w:pPr>
              <w:spacing w:after="20"/>
            </w:pPr>
            <w:r>
              <w:rPr>
                <w:sz w:val="17"/>
              </w:rPr>
              <w:t xml:space="preserve">- </w:t>
            </w:r>
          </w:p>
          <w:p>
            <w:pPr>
              <w:spacing w:after="20"/>
            </w:pPr>
            <w:r>
              <w:rPr>
                <w:sz w:val="17"/>
              </w:rPr>
              <w:t>Credentials redacted</w:t>
            </w:r>
          </w:p>
          <w:p>
            <w:pPr>
              <w:spacing w:after="20"/>
            </w:pPr>
            <w:r>
              <w:rPr>
                <w:sz w:val="17"/>
              </w:rPr>
              <w:t xml:space="preserve"> </w:t>
            </w:r>
          </w:p>
          <w:p>
            <w:pPr>
              <w:spacing w:after="20"/>
            </w:pPr>
            <w:r>
              <w:rPr>
                <w:sz w:val="17"/>
              </w:rPr>
              <w:t>4. Presentation</w:t>
            </w:r>
          </w:p>
          <w:p>
            <w:pPr>
              <w:spacing w:after="20"/>
            </w:pPr>
            <w:r>
              <w:rPr>
                <w:sz w:val="17"/>
              </w:rPr>
              <w:t xml:space="preserve"> </w:t>
            </w:r>
          </w:p>
          <w:p>
            <w:pPr>
              <w:spacing w:after="20"/>
            </w:pPr>
            <w:r>
              <w:rPr>
                <w:sz w:val="17"/>
              </w:rPr>
              <w:t xml:space="preserve">- </w:t>
            </w:r>
          </w:p>
          <w:p>
            <w:pPr>
              <w:spacing w:after="20"/>
            </w:pPr>
            <w:r>
              <w:rPr>
                <w:sz w:val="17"/>
              </w:rPr>
              <w:t>Thirty-slide PowerPoint</w:t>
            </w:r>
          </w:p>
          <w:p>
            <w:pPr>
              <w:spacing w:after="20"/>
            </w:pPr>
            <w:r>
              <w:rPr>
                <w:sz w:val="17"/>
              </w:rPr>
              <w:t xml:space="preserve"> </w:t>
            </w:r>
          </w:p>
          <w:p>
            <w:pPr>
              <w:spacing w:after="20"/>
            </w:pPr>
            <w:r>
              <w:rPr>
                <w:sz w:val="17"/>
              </w:rPr>
              <w:t xml:space="preserve">- </w:t>
            </w:r>
          </w:p>
          <w:p>
            <w:pPr>
              <w:spacing w:after="20"/>
            </w:pPr>
            <w:r>
              <w:rPr>
                <w:sz w:val="17"/>
              </w:rPr>
              <w:t>Actual prototype screenshots</w:t>
            </w:r>
          </w:p>
          <w:p>
            <w:pPr>
              <w:spacing w:after="20"/>
            </w:pPr>
            <w:r>
              <w:rPr>
                <w:sz w:val="17"/>
              </w:rPr>
              <w:t xml:space="preserve"> </w:t>
            </w:r>
          </w:p>
          <w:p>
            <w:pPr>
              <w:spacing w:after="20"/>
            </w:pPr>
            <w:r>
              <w:rPr>
                <w:sz w:val="17"/>
              </w:rPr>
              <w:t xml:space="preserve">- </w:t>
            </w:r>
          </w:p>
          <w:p>
            <w:pPr>
              <w:spacing w:after="20"/>
            </w:pPr>
            <w:r>
              <w:rPr>
                <w:sz w:val="17"/>
              </w:rPr>
              <w:t>Technical and evaluation content</w:t>
            </w:r>
          </w:p>
          <w:p>
            <w:pPr>
              <w:spacing w:after="20"/>
            </w:pPr>
            <w:r>
              <w:rPr>
                <w:sz w:val="17"/>
              </w:rPr>
              <w:t xml:space="preserve"> </w:t>
            </w:r>
          </w:p>
          <w:p>
            <w:pPr>
              <w:spacing w:after="20"/>
            </w:pPr>
            <w:r>
              <w:rPr>
                <w:sz w:val="17"/>
              </w:rPr>
              <w:t>5. Video</w:t>
            </w:r>
          </w:p>
          <w:p>
            <w:pPr>
              <w:spacing w:after="20"/>
            </w:pPr>
            <w:r>
              <w:rPr>
                <w:sz w:val="17"/>
              </w:rPr>
              <w:t xml:space="preserve"> </w:t>
            </w:r>
          </w:p>
          <w:p>
            <w:pPr>
              <w:spacing w:after="20"/>
            </w:pPr>
            <w:r>
              <w:rPr>
                <w:sz w:val="17"/>
              </w:rPr>
              <w:t xml:space="preserve">- </w:t>
            </w:r>
          </w:p>
          <w:p>
            <w:pPr>
              <w:spacing w:after="20"/>
            </w:pPr>
            <w:r>
              <w:rPr>
                <w:sz w:val="17"/>
              </w:rPr>
              <w:t>Maximum 120-second video</w:t>
            </w:r>
          </w:p>
          <w:p>
            <w:pPr>
              <w:spacing w:after="20"/>
            </w:pPr>
            <w:r>
              <w:rPr>
                <w:sz w:val="17"/>
              </w:rPr>
              <w:t xml:space="preserve"> </w:t>
            </w:r>
          </w:p>
          <w:p>
            <w:pPr>
              <w:spacing w:after="20"/>
            </w:pPr>
            <w:r>
              <w:rPr>
                <w:sz w:val="17"/>
              </w:rPr>
              <w:t xml:space="preserve">- </w:t>
            </w:r>
          </w:p>
          <w:p>
            <w:pPr>
              <w:spacing w:after="20"/>
            </w:pPr>
            <w:r>
              <w:rPr>
                <w:sz w:val="17"/>
              </w:rPr>
              <w:t>Twenty-four five-second clips</w:t>
            </w:r>
          </w:p>
          <w:p>
            <w:pPr>
              <w:spacing w:after="20"/>
            </w:pPr>
            <w:r>
              <w:rPr>
                <w:sz w:val="17"/>
              </w:rPr>
              <w:t xml:space="preserve"> </w:t>
            </w:r>
          </w:p>
          <w:p>
            <w:pPr>
              <w:spacing w:after="20"/>
            </w:pPr>
            <w:r>
              <w:rPr>
                <w:sz w:val="17"/>
              </w:rPr>
              <w:t xml:space="preserve">- </w:t>
            </w:r>
          </w:p>
          <w:p>
            <w:pPr>
              <w:spacing w:after="20"/>
            </w:pPr>
            <w:r>
              <w:rPr>
                <w:sz w:val="17"/>
              </w:rPr>
              <w:t>Complete narration</w:t>
            </w:r>
          </w:p>
          <w:p>
            <w:pPr>
              <w:spacing w:after="20"/>
            </w:pPr>
            <w:r>
              <w:rPr>
                <w:sz w:val="17"/>
              </w:rPr>
              <w:t xml:space="preserve"> </w:t>
            </w:r>
          </w:p>
          <w:p>
            <w:pPr>
              <w:spacing w:after="20"/>
            </w:pPr>
            <w:r>
              <w:rPr>
                <w:sz w:val="17"/>
              </w:rPr>
              <w:t xml:space="preserve">- </w:t>
            </w:r>
          </w:p>
          <w:p>
            <w:pPr>
              <w:spacing w:after="20"/>
            </w:pPr>
            <w:r>
              <w:rPr>
                <w:sz w:val="17"/>
              </w:rPr>
              <w:t>Detailed generation prompts</w:t>
            </w:r>
          </w:p>
          <w:p>
            <w:pPr>
              <w:spacing w:after="20"/>
            </w:pPr>
            <w:r>
              <w:rPr>
                <w:sz w:val="17"/>
              </w:rPr>
              <w:t xml:space="preserve"> </w:t>
            </w:r>
          </w:p>
          <w:p>
            <w:pPr>
              <w:spacing w:after="20"/>
            </w:pPr>
            <w:r>
              <w:rPr>
                <w:sz w:val="17"/>
              </w:rPr>
              <w:t xml:space="preserve">- </w:t>
            </w:r>
          </w:p>
          <w:p>
            <w:pPr>
              <w:spacing w:after="20"/>
            </w:pPr>
            <w:r>
              <w:rPr>
                <w:sz w:val="17"/>
              </w:rPr>
              <w:t>Real app screenshots and gameplay demonstrations</w:t>
            </w:r>
          </w:p>
          <w:p>
            <w:pPr>
              <w:spacing w:after="20"/>
            </w:pPr>
            <w:r>
              <w:rPr>
                <w:sz w:val="17"/>
              </w:rPr>
              <w:t xml:space="preserve"> </w:t>
            </w:r>
          </w:p>
          <w:p>
            <w:pPr>
              <w:spacing w:after="20"/>
            </w:pPr>
            <w:r>
              <w:rPr>
                <w:sz w:val="17"/>
              </w:rPr>
              <w:t>19. Development workflow</w:t>
            </w:r>
          </w:p>
          <w:p>
            <w:pPr>
              <w:spacing w:after="20"/>
            </w:pPr>
            <w:r>
              <w:rPr>
                <w:sz w:val="17"/>
              </w:rPr>
              <w:t xml:space="preserve"> </w:t>
            </w:r>
          </w:p>
          <w:p>
            <w:pPr>
              <w:spacing w:after="20"/>
            </w:pPr>
            <w:r>
              <w:rPr>
                <w:sz w:val="17"/>
              </w:rPr>
              <w:t>Follow this order:</w:t>
            </w:r>
          </w:p>
          <w:p>
            <w:pPr>
              <w:spacing w:after="20"/>
            </w:pPr>
            <w:r>
              <w:rPr>
                <w:sz w:val="17"/>
              </w:rPr>
              <w:t xml:space="preserve"> </w:t>
            </w:r>
          </w:p>
          <w:p>
            <w:pPr>
              <w:spacing w:after="20"/>
            </w:pPr>
            <w:r>
              <w:rPr>
                <w:sz w:val="17"/>
              </w:rPr>
              <w:t>PHASE 1 — Architecture</w:t>
            </w:r>
          </w:p>
          <w:p>
            <w:pPr>
              <w:spacing w:after="20"/>
            </w:pPr>
            <w:r>
              <w:rPr>
                <w:sz w:val="17"/>
              </w:rPr>
              <w:t>Define the data structures, game rules, judging algorithms, backend contract and deployment strategy.</w:t>
            </w:r>
          </w:p>
          <w:p>
            <w:pPr>
              <w:spacing w:after="20"/>
            </w:pPr>
            <w:r>
              <w:rPr>
                <w:sz w:val="17"/>
              </w:rPr>
              <w:t xml:space="preserve"> </w:t>
            </w:r>
          </w:p>
          <w:p>
            <w:pPr>
              <w:spacing w:after="20"/>
            </w:pPr>
            <w:r>
              <w:rPr>
                <w:sz w:val="17"/>
              </w:rPr>
              <w:t>PHASE 2 — Prototype Development</w:t>
            </w:r>
          </w:p>
          <w:p>
            <w:pPr>
              <w:spacing w:after="20"/>
            </w:pPr>
            <w:r>
              <w:rPr>
                <w:sz w:val="17"/>
              </w:rPr>
              <w:t>Build the complete frontend, backend, AI adapters and scoring system.</w:t>
            </w:r>
          </w:p>
          <w:p>
            <w:pPr>
              <w:spacing w:after="20"/>
            </w:pPr>
            <w:r>
              <w:rPr>
                <w:sz w:val="17"/>
              </w:rPr>
              <w:t xml:space="preserve"> </w:t>
            </w:r>
          </w:p>
          <w:p>
            <w:pPr>
              <w:spacing w:after="20"/>
            </w:pPr>
            <w:r>
              <w:rPr>
                <w:sz w:val="17"/>
              </w:rPr>
              <w:t>PHASE 3 — Technical Verification</w:t>
            </w:r>
          </w:p>
          <w:p>
            <w:pPr>
              <w:spacing w:after="20"/>
            </w:pPr>
            <w:r>
              <w:rPr>
                <w:sz w:val="17"/>
              </w:rPr>
              <w:t>Execute tests, fix failures, collect real gameplay evidence and verify judging outputs.</w:t>
            </w:r>
          </w:p>
          <w:p>
            <w:pPr>
              <w:spacing w:after="20"/>
            </w:pPr>
            <w:r>
              <w:rPr>
                <w:sz w:val="17"/>
              </w:rPr>
              <w:t xml:space="preserve"> </w:t>
            </w:r>
          </w:p>
          <w:p>
            <w:pPr>
              <w:spacing w:after="20"/>
            </w:pPr>
            <w:r>
              <w:rPr>
                <w:sz w:val="17"/>
              </w:rPr>
              <w:t>PHASE 4 — Deployment</w:t>
            </w:r>
          </w:p>
          <w:p>
            <w:pPr>
              <w:spacing w:after="20"/>
            </w:pPr>
            <w:r>
              <w:rPr>
                <w:sz w:val="17"/>
              </w:rPr>
              <w:t>Prepare the GitHub repository, deploy or provide exact deployment instructions, connect Vercel to the frontend and configure the backend.</w:t>
            </w:r>
          </w:p>
          <w:p>
            <w:pPr>
              <w:spacing w:after="20"/>
            </w:pPr>
            <w:r>
              <w:rPr>
                <w:sz w:val="17"/>
              </w:rPr>
              <w:t xml:space="preserve"> </w:t>
            </w:r>
          </w:p>
          <w:p>
            <w:pPr>
              <w:spacing w:after="20"/>
            </w:pPr>
            <w:r>
              <w:rPr>
                <w:sz w:val="17"/>
              </w:rPr>
              <w:t>PHASE 5 — Documentation</w:t>
            </w:r>
          </w:p>
          <w:p>
            <w:pPr>
              <w:spacing w:after="20"/>
            </w:pPr>
            <w:r>
              <w:rPr>
                <w:sz w:val="17"/>
              </w:rPr>
              <w:t>Generate the six-page technical report using actual implementation evidence.</w:t>
            </w:r>
          </w:p>
          <w:p>
            <w:pPr>
              <w:spacing w:after="20"/>
            </w:pPr>
            <w:r>
              <w:rPr>
                <w:sz w:val="17"/>
              </w:rPr>
              <w:t xml:space="preserve"> </w:t>
            </w:r>
          </w:p>
          <w:p>
            <w:pPr>
              <w:spacing w:after="20"/>
            </w:pPr>
            <w:r>
              <w:rPr>
                <w:sz w:val="17"/>
              </w:rPr>
              <w:t>PHASE 6 — Presentation</w:t>
            </w:r>
          </w:p>
          <w:p>
            <w:pPr>
              <w:spacing w:after="20"/>
            </w:pPr>
            <w:r>
              <w:rPr>
                <w:sz w:val="17"/>
              </w:rPr>
              <w:t>Create the thirty-slide deck using the validated architecture, app screenshots and real results.</w:t>
            </w:r>
          </w:p>
          <w:p>
            <w:pPr>
              <w:spacing w:after="20"/>
            </w:pPr>
            <w:r>
              <w:rPr>
                <w:sz w:val="17"/>
              </w:rPr>
              <w:t xml:space="preserve"> </w:t>
            </w:r>
          </w:p>
          <w:p>
            <w:pPr>
              <w:spacing w:after="20"/>
            </w:pPr>
            <w:r>
              <w:rPr>
                <w:sz w:val="17"/>
              </w:rPr>
              <w:t>PHASE 7 — Video Production</w:t>
            </w:r>
          </w:p>
          <w:p>
            <w:pPr>
              <w:spacing w:after="20"/>
            </w:pPr>
            <w:r>
              <w:rPr>
                <w:sz w:val="17"/>
              </w:rPr>
              <w:t>Generate the complete twenty-four-clip storyboard, individual video-generation prompts, narration, captions and editing instructions.</w:t>
            </w:r>
          </w:p>
          <w:p>
            <w:pPr>
              <w:spacing w:after="20"/>
            </w:pPr>
            <w:r>
              <w:rPr>
                <w:sz w:val="17"/>
              </w:rPr>
              <w:t xml:space="preserve"> </w:t>
            </w:r>
          </w:p>
          <w:p>
            <w:pPr>
              <w:spacing w:after="20"/>
            </w:pPr>
            <w:r>
              <w:rPr>
                <w:sz w:val="17"/>
              </w:rPr>
              <w:t>PHASE 8 — AI Usage Documentation</w:t>
            </w:r>
          </w:p>
          <w:p>
            <w:pPr>
              <w:spacing w:after="20"/>
            </w:pPr>
            <w:r>
              <w:rPr>
                <w:sz w:val="17"/>
              </w:rPr>
              <w:t>Compile and redact authentic AI conversations into one submission-ready PDF.</w:t>
            </w:r>
          </w:p>
          <w:p>
            <w:pPr>
              <w:spacing w:after="20"/>
            </w:pPr>
            <w:r>
              <w:rPr>
                <w:sz w:val="17"/>
              </w:rPr>
              <w:t xml:space="preserve"> </w:t>
            </w:r>
          </w:p>
          <w:p>
            <w:pPr>
              <w:spacing w:after="20"/>
            </w:pPr>
            <w:r>
              <w:rPr>
                <w:sz w:val="17"/>
              </w:rPr>
              <w:t>PHASE 9 — Final Audit</w:t>
            </w:r>
          </w:p>
          <w:p>
            <w:pPr>
              <w:spacing w:after="20"/>
            </w:pPr>
            <w:r>
              <w:rPr>
                <w:sz w:val="17"/>
              </w:rPr>
              <w:t>Check every submission against the official ADU requirements.</w:t>
            </w:r>
          </w:p>
          <w:p>
            <w:pPr>
              <w:spacing w:after="20"/>
            </w:pPr>
            <w:r>
              <w:rPr>
                <w:sz w:val="17"/>
              </w:rPr>
              <w:t xml:space="preserve"> </w:t>
            </w:r>
          </w:p>
          <w:p>
            <w:pPr>
              <w:spacing w:after="20"/>
            </w:pPr>
            <w:r>
              <w:rPr>
                <w:sz w:val="17"/>
              </w:rPr>
              <w:t>20. Critical instructions</w:t>
            </w:r>
          </w:p>
          <w:p>
            <w:pPr>
              <w:spacing w:after="20"/>
            </w:pPr>
            <w:r>
              <w:rPr>
                <w:sz w:val="17"/>
              </w:rPr>
              <w:t xml:space="preserve"> </w:t>
            </w:r>
          </w:p>
          <w:p>
            <w:pPr>
              <w:spacing w:after="20"/>
            </w:pPr>
            <w:r>
              <w:rPr>
                <w:sz w:val="17"/>
              </w:rPr>
              <w:t xml:space="preserve">- </w:t>
            </w:r>
          </w:p>
          <w:p>
            <w:pPr>
              <w:spacing w:after="20"/>
            </w:pPr>
            <w:r>
              <w:rPr>
                <w:sz w:val="17"/>
              </w:rPr>
              <w:t>The track is Cycle 3.</w:t>
            </w:r>
          </w:p>
          <w:p>
            <w:pPr>
              <w:spacing w:after="20"/>
            </w:pPr>
            <w:r>
              <w:rPr>
                <w:sz w:val="17"/>
              </w:rPr>
              <w:t xml:space="preserve"> </w:t>
            </w:r>
          </w:p>
          <w:p>
            <w:pPr>
              <w:spacing w:after="20"/>
            </w:pPr>
            <w:r>
              <w:rPr>
                <w:sz w:val="17"/>
              </w:rPr>
              <w:t xml:space="preserve">- </w:t>
            </w:r>
          </w:p>
          <w:p>
            <w:pPr>
              <w:spacing w:after="20"/>
            </w:pPr>
            <w:r>
              <w:rPr>
                <w:sz w:val="17"/>
              </w:rPr>
              <w:t>Exactly three games.</w:t>
            </w:r>
          </w:p>
          <w:p>
            <w:pPr>
              <w:spacing w:after="20"/>
            </w:pPr>
            <w:r>
              <w:rPr>
                <w:sz w:val="17"/>
              </w:rPr>
              <w:t xml:space="preserve"> </w:t>
            </w:r>
          </w:p>
          <w:p>
            <w:pPr>
              <w:spacing w:after="20"/>
            </w:pPr>
            <w:r>
              <w:rPr>
                <w:sz w:val="17"/>
              </w:rPr>
              <w:t xml:space="preserve">- </w:t>
            </w:r>
          </w:p>
          <w:p>
            <w:pPr>
              <w:spacing w:after="20"/>
            </w:pPr>
            <w:r>
              <w:rPr>
                <w:sz w:val="17"/>
              </w:rPr>
              <w:t>Football is mandatory.</w:t>
            </w:r>
          </w:p>
          <w:p>
            <w:pPr>
              <w:spacing w:after="20"/>
            </w:pPr>
            <w:r>
              <w:rPr>
                <w:sz w:val="17"/>
              </w:rPr>
              <w:t xml:space="preserve"> </w:t>
            </w:r>
          </w:p>
          <w:p>
            <w:pPr>
              <w:spacing w:after="20"/>
            </w:pPr>
            <w:r>
              <w:rPr>
                <w:sz w:val="17"/>
              </w:rPr>
              <w:t xml:space="preserve">- </w:t>
            </w:r>
          </w:p>
          <w:p>
            <w:pPr>
              <w:spacing w:after="20"/>
            </w:pPr>
            <w:r>
              <w:rPr>
                <w:sz w:val="17"/>
              </w:rPr>
              <w:t>The other two games must be original.</w:t>
            </w:r>
          </w:p>
          <w:p>
            <w:pPr>
              <w:spacing w:after="20"/>
            </w:pPr>
            <w:r>
              <w:rPr>
                <w:sz w:val="17"/>
              </w:rPr>
              <w:t xml:space="preserve"> </w:t>
            </w:r>
          </w:p>
          <w:p>
            <w:pPr>
              <w:spacing w:after="20"/>
            </w:pPr>
            <w:r>
              <w:rPr>
                <w:sz w:val="17"/>
              </w:rPr>
              <w:t xml:space="preserve">- </w:t>
            </w:r>
          </w:p>
          <w:p>
            <w:pPr>
              <w:spacing w:after="20"/>
            </w:pPr>
            <w:r>
              <w:rPr>
                <w:sz w:val="17"/>
              </w:rPr>
              <w:t>Both team and individual modes are required.</w:t>
            </w:r>
          </w:p>
          <w:p>
            <w:pPr>
              <w:spacing w:after="20"/>
            </w:pPr>
            <w:r>
              <w:rPr>
                <w:sz w:val="17"/>
              </w:rPr>
              <w:t xml:space="preserve"> </w:t>
            </w:r>
          </w:p>
          <w:p>
            <w:pPr>
              <w:spacing w:after="20"/>
            </w:pPr>
            <w:r>
              <w:rPr>
                <w:sz w:val="17"/>
              </w:rPr>
              <w:t xml:space="preserve">- </w:t>
            </w:r>
          </w:p>
          <w:p>
            <w:pPr>
              <w:spacing w:after="20"/>
            </w:pPr>
            <w:r>
              <w:rPr>
                <w:sz w:val="17"/>
              </w:rPr>
              <w:t>AI must analyze real video/audio evidence.</w:t>
            </w:r>
          </w:p>
          <w:p>
            <w:pPr>
              <w:spacing w:after="20"/>
            </w:pPr>
            <w:r>
              <w:rPr>
                <w:sz w:val="17"/>
              </w:rPr>
              <w:t xml:space="preserve"> </w:t>
            </w:r>
          </w:p>
          <w:p>
            <w:pPr>
              <w:spacing w:after="20"/>
            </w:pPr>
            <w:r>
              <w:rPr>
                <w:sz w:val="17"/>
              </w:rPr>
              <w:t xml:space="preserve">- </w:t>
            </w:r>
          </w:p>
          <w:p>
            <w:pPr>
              <w:spacing w:after="20"/>
            </w:pPr>
            <w:r>
              <w:rPr>
                <w:sz w:val="17"/>
              </w:rPr>
              <w:t>Every important score must be explainable.</w:t>
            </w:r>
          </w:p>
          <w:p>
            <w:pPr>
              <w:spacing w:after="20"/>
            </w:pPr>
            <w:r>
              <w:rPr>
                <w:sz w:val="17"/>
              </w:rPr>
              <w:t xml:space="preserve"> </w:t>
            </w:r>
          </w:p>
          <w:p>
            <w:pPr>
              <w:spacing w:after="20"/>
            </w:pPr>
            <w:r>
              <w:rPr>
                <w:sz w:val="17"/>
              </w:rPr>
              <w:t xml:space="preserve">- </w:t>
            </w:r>
          </w:p>
          <w:p>
            <w:pPr>
              <w:spacing w:after="20"/>
            </w:pPr>
            <w:r>
              <w:rPr>
                <w:sz w:val="17"/>
              </w:rPr>
              <w:t>No invented AI outcomes.</w:t>
            </w:r>
          </w:p>
          <w:p>
            <w:pPr>
              <w:spacing w:after="20"/>
            </w:pPr>
            <w:r>
              <w:rPr>
                <w:sz w:val="17"/>
              </w:rPr>
              <w:t xml:space="preserve"> </w:t>
            </w:r>
          </w:p>
          <w:p>
            <w:pPr>
              <w:spacing w:after="20"/>
            </w:pPr>
            <w:r>
              <w:rPr>
                <w:sz w:val="17"/>
              </w:rPr>
              <w:t xml:space="preserve">- </w:t>
            </w:r>
          </w:p>
          <w:p>
            <w:pPr>
              <w:spacing w:after="20"/>
            </w:pPr>
            <w:r>
              <w:rPr>
                <w:sz w:val="17"/>
              </w:rPr>
              <w:t>No fictional performance metrics.</w:t>
            </w:r>
          </w:p>
          <w:p>
            <w:pPr>
              <w:spacing w:after="20"/>
            </w:pPr>
            <w:r>
              <w:rPr>
                <w:sz w:val="17"/>
              </w:rPr>
              <w:t xml:space="preserve"> </w:t>
            </w:r>
          </w:p>
          <w:p>
            <w:pPr>
              <w:spacing w:after="20"/>
            </w:pPr>
            <w:r>
              <w:rPr>
                <w:sz w:val="17"/>
              </w:rPr>
              <w:t xml:space="preserve">- </w:t>
            </w:r>
          </w:p>
          <w:p>
            <w:pPr>
              <w:spacing w:after="20"/>
            </w:pPr>
            <w:r>
              <w:rPr>
                <w:sz w:val="17"/>
              </w:rPr>
              <w:t>No hardcoded judging demonstrations presented as live analysis.</w:t>
            </w:r>
          </w:p>
          <w:p>
            <w:pPr>
              <w:spacing w:after="20"/>
            </w:pPr>
            <w:r>
              <w:rPr>
                <w:sz w:val="17"/>
              </w:rPr>
              <w:t xml:space="preserve"> </w:t>
            </w:r>
          </w:p>
          <w:p>
            <w:pPr>
              <w:spacing w:after="20"/>
            </w:pPr>
            <w:r>
              <w:rPr>
                <w:sz w:val="17"/>
              </w:rPr>
              <w:t xml:space="preserve">- </w:t>
            </w:r>
          </w:p>
          <w:p>
            <w:pPr>
              <w:spacing w:after="20"/>
            </w:pPr>
            <w:r>
              <w:rPr>
                <w:sz w:val="17"/>
              </w:rPr>
              <w:t>No exposed API credentials.</w:t>
            </w:r>
          </w:p>
          <w:p>
            <w:pPr>
              <w:spacing w:after="20"/>
            </w:pPr>
            <w:r>
              <w:rPr>
                <w:sz w:val="17"/>
              </w:rPr>
              <w:t xml:space="preserve"> </w:t>
            </w:r>
          </w:p>
          <w:p>
            <w:pPr>
              <w:spacing w:after="20"/>
            </w:pPr>
            <w:r>
              <w:rPr>
                <w:sz w:val="17"/>
              </w:rPr>
              <w:t xml:space="preserve">- </w:t>
            </w:r>
          </w:p>
          <w:p>
            <w:pPr>
              <w:spacing w:after="20"/>
            </w:pPr>
            <w:r>
              <w:rPr>
                <w:sz w:val="17"/>
              </w:rPr>
              <w:t>No unverified deployment claims.</w:t>
            </w:r>
          </w:p>
          <w:p>
            <w:pPr>
              <w:spacing w:after="20"/>
            </w:pPr>
            <w:r>
              <w:rPr>
                <w:sz w:val="17"/>
              </w:rPr>
              <w:t xml:space="preserve"> </w:t>
            </w:r>
          </w:p>
          <w:p>
            <w:pPr>
              <w:spacing w:after="20"/>
            </w:pPr>
            <w:r>
              <w:rPr>
                <w:sz w:val="17"/>
              </w:rPr>
              <w:t xml:space="preserve">- </w:t>
            </w:r>
          </w:p>
          <w:p>
            <w:pPr>
              <w:spacing w:after="20"/>
            </w:pPr>
            <w:r>
              <w:rPr>
                <w:sz w:val="17"/>
              </w:rPr>
              <w:t>No fabricated AI conversations.</w:t>
            </w:r>
          </w:p>
          <w:p>
            <w:pPr>
              <w:spacing w:after="20"/>
            </w:pPr>
            <w:r>
              <w:rPr>
                <w:sz w:val="17"/>
              </w:rPr>
              <w:t xml:space="preserve"> </w:t>
            </w:r>
          </w:p>
          <w:p>
            <w:pPr>
              <w:spacing w:after="20"/>
            </w:pPr>
            <w:r>
              <w:rPr>
                <w:sz w:val="17"/>
              </w:rPr>
              <w:t xml:space="preserve">- </w:t>
            </w:r>
          </w:p>
          <w:p>
            <w:pPr>
              <w:spacing w:after="20"/>
            </w:pPr>
            <w:r>
              <w:rPr>
                <w:sz w:val="17"/>
              </w:rPr>
              <w:t>No additional games beyond the three specified.</w:t>
            </w:r>
          </w:p>
          <w:p>
            <w:pPr>
              <w:spacing w:after="20"/>
            </w:pPr>
            <w:r>
              <w:rPr>
                <w:sz w:val="17"/>
              </w:rPr>
              <w:t xml:space="preserve"> </w:t>
            </w:r>
          </w:p>
          <w:p>
            <w:pPr>
              <w:spacing w:after="20"/>
            </w:pPr>
            <w:r>
              <w:rPr>
                <w:sz w:val="17"/>
              </w:rPr>
              <w:t xml:space="preserve">- </w:t>
            </w:r>
          </w:p>
          <w:p>
            <w:pPr>
              <w:spacing w:after="20"/>
            </w:pPr>
            <w:r>
              <w:rPr>
                <w:sz w:val="17"/>
              </w:rPr>
              <w:t>Do not overwrite DOMINO.</w:t>
            </w:r>
          </w:p>
          <w:p>
            <w:pPr>
              <w:spacing w:after="20"/>
            </w:pPr>
            <w:r>
              <w:rPr>
                <w:sz w:val="17"/>
              </w:rPr>
              <w:t xml:space="preserve"> </w:t>
            </w:r>
          </w:p>
          <w:p>
            <w:pPr>
              <w:spacing w:after="20"/>
            </w:pPr>
            <w:r>
              <w:rPr>
                <w:sz w:val="17"/>
              </w:rPr>
              <w:t xml:space="preserve">- </w:t>
            </w:r>
          </w:p>
          <w:p>
            <w:pPr>
              <w:spacing w:after="20"/>
            </w:pPr>
            <w:r>
              <w:rPr>
                <w:sz w:val="17"/>
              </w:rPr>
              <w:t>Prioritize functioning engineering over decorative complexity.</w:t>
            </w:r>
          </w:p>
          <w:p>
            <w:pPr>
              <w:spacing w:after="20"/>
            </w:pPr>
            <w:r>
              <w:rPr>
                <w:sz w:val="17"/>
              </w:rPr>
              <w:t xml:space="preserve"> </w:t>
            </w:r>
          </w:p>
          <w:p>
            <w:pPr>
              <w:spacing w:after="20"/>
            </w:pPr>
            <w:r>
              <w:rPr>
                <w:sz w:val="17"/>
              </w:rPr>
              <w:t>21. What you must do now</w:t>
            </w:r>
          </w:p>
          <w:p>
            <w:pPr>
              <w:spacing w:after="20"/>
            </w:pPr>
            <w:r>
              <w:rPr>
                <w:sz w:val="17"/>
              </w:rPr>
              <w:t xml:space="preserve"> </w:t>
            </w:r>
          </w:p>
          <w:p>
            <w:pPr>
              <w:spacing w:after="20"/>
            </w:pPr>
            <w:r>
              <w:rPr>
                <w:sz w:val="17"/>
              </w:rPr>
              <w:t>Begin with a concise, concrete architecture and implementation specification for WASL Arena.</w:t>
            </w:r>
          </w:p>
          <w:p>
            <w:pPr>
              <w:spacing w:after="20"/>
            </w:pPr>
            <w:r>
              <w:rPr>
                <w:sz w:val="17"/>
              </w:rPr>
              <w:t xml:space="preserve"> </w:t>
            </w:r>
          </w:p>
          <w:p>
            <w:pPr>
              <w:spacing w:after="20"/>
            </w:pPr>
            <w:r>
              <w:rPr>
                <w:sz w:val="17"/>
              </w:rPr>
              <w:t>Then proceed directly to development.</w:t>
            </w:r>
          </w:p>
          <w:p>
            <w:pPr>
              <w:spacing w:after="20"/>
            </w:pPr>
            <w:r>
              <w:rPr>
                <w:sz w:val="17"/>
              </w:rPr>
              <w:t xml:space="preserve"> </w:t>
            </w:r>
          </w:p>
          <w:p>
            <w:pPr>
              <w:spacing w:after="20"/>
            </w:pPr>
            <w:r>
              <w:rPr>
                <w:sz w:val="17"/>
              </w:rPr>
              <w:t>Do not stop after brainstorming or creating a plan.</w:t>
            </w:r>
          </w:p>
          <w:p>
            <w:pPr>
              <w:spacing w:after="20"/>
            </w:pPr>
            <w:r>
              <w:rPr>
                <w:sz w:val="17"/>
              </w:rPr>
              <w:t xml:space="preserve"> </w:t>
            </w:r>
          </w:p>
          <w:p>
            <w:pPr>
              <w:spacing w:after="20"/>
            </w:pPr>
            <w:r>
              <w:rPr>
                <w:sz w:val="17"/>
              </w:rPr>
              <w:t>Implement and validate the application first, then use the actual implementation to generate the technical report, presentation and video materials.</w:t>
            </w:r>
          </w:p>
          <w:p>
            <w:pPr>
              <w:spacing w:after="20"/>
            </w:pPr>
            <w:r>
              <w:rPr>
                <w:sz w:val="17"/>
              </w:rPr>
              <w:t xml:space="preserve"> </w:t>
            </w:r>
          </w:p>
          <w:p>
            <w:pPr>
              <w:spacing w:after="20"/>
            </w:pPr>
            <w:r>
              <w:rPr>
                <w:sz w:val="17"/>
              </w:rPr>
              <w:t>At every stage, distinguish completed work from pending work.</w:t>
            </w:r>
          </w:p>
          <w:p>
            <w:pPr>
              <w:spacing w:after="20"/>
            </w:pPr>
            <w:r>
              <w:rPr>
                <w:sz w:val="17"/>
              </w:rPr>
              <w:t xml:space="preserve"> </w:t>
            </w:r>
          </w:p>
          <w:p>
            <w:pPr>
              <w:spacing w:after="20"/>
            </w:pPr>
            <w:r>
              <w:rPr>
                <w:sz w:val="17"/>
              </w:rPr>
              <w:t>If any external action requires authorization, such as publishing to GitHub, deploying a service or supplying API credentials, identify it explicitly and continue all independent work.</w:t>
            </w:r>
          </w:p>
          <w:p>
            <w:pPr>
              <w:spacing w:after="20"/>
            </w:pPr>
            <w:r>
              <w:rPr>
                <w:sz w:val="17"/>
              </w:rPr>
              <w:t xml:space="preserve"> </w:t>
            </w:r>
          </w:p>
          <w:p>
            <w:pPr>
              <w:spacing w:after="20"/>
            </w:pPr>
            <w:r>
              <w:rPr>
                <w:sz w:val="17"/>
              </w:rPr>
              <w:t>The final product must be technically credible, visually outstanding and unmistakably aligned with the Cycle 3 Family AI Game Day competition.</w:t>
            </w:r>
          </w:p>
          <w:p>
            <w:pPr>
              <w:spacing w:after="20"/>
            </w:pPr>
            <w:r>
              <w:rPr>
                <w:sz w:val="17"/>
              </w:rPr>
              <w:t xml:space="preserve"> </w:t>
            </w:r>
          </w:p>
          <w:p>
            <w:pPr>
              <w:spacing w:after="20"/>
            </w:pPr>
            <w:r>
              <w:rPr>
                <w:sz w:val="17"/>
              </w:rPr>
              <w:t>Our objective is to deliver the strongest possible competition entry through originality, functional intelligence, transparent judging, exceptional user experience and verifiable technical evidence.</w:t>
            </w:r>
          </w:p>
          <w:p>
            <w:pPr>
              <w:spacing w:after="20"/>
            </w:pPr>
            <w:r>
              <w:rPr>
                <w:sz w:val="17"/>
              </w:rPr>
              <w:t xml:space="preserve"> </w:t>
            </w:r>
          </w:p>
          <w:p>
            <w:pPr>
              <w:spacing w:after="20"/>
            </w:pPr>
            <w:r>
              <w:rPr>
                <w:sz w:val="17"/>
              </w:rPr>
              <w:t>My final strategic recommendations</w:t>
            </w:r>
          </w:p>
          <w:p>
            <w:pPr>
              <w:spacing w:after="20"/>
            </w:pPr>
            <w:r>
              <w:rPr>
                <w:sz w:val="17"/>
              </w:rPr>
              <w:t xml:space="preserve"> </w:t>
            </w:r>
          </w:p>
          <w:p>
            <w:pPr>
              <w:spacing w:after="20"/>
            </w:pPr>
            <w:r>
              <w:rPr>
                <w:sz w:val="17"/>
              </w:rPr>
              <w:t>1. Prioritize the AI referee over visual complexity.</w:t>
            </w:r>
          </w:p>
          <w:p>
            <w:pPr>
              <w:spacing w:after="20"/>
            </w:pPr>
            <w:r>
              <w:rPr>
                <w:sz w:val="17"/>
              </w:rPr>
              <w:t xml:space="preserve"> </w:t>
            </w:r>
          </w:p>
          <w:p>
            <w:pPr>
              <w:spacing w:after="20"/>
            </w:pPr>
            <w:r>
              <w:rPr>
                <w:sz w:val="17"/>
              </w:rPr>
              <w:t>A real five-second clip producing a correct, explainable judgment is more persuasive than a polished interface with simulated results.</w:t>
            </w:r>
          </w:p>
          <w:p>
            <w:pPr>
              <w:spacing w:after="20"/>
            </w:pPr>
            <w:r>
              <w:rPr>
                <w:sz w:val="17"/>
              </w:rPr>
              <w:t xml:space="preserve"> </w:t>
            </w:r>
          </w:p>
          <w:p>
            <w:pPr>
              <w:spacing w:after="20"/>
            </w:pPr>
            <w:r>
              <w:rPr>
                <w:sz w:val="17"/>
              </w:rPr>
              <w:t>2. Record genuine gameplay early.</w:t>
            </w:r>
          </w:p>
          <w:p>
            <w:pPr>
              <w:spacing w:after="20"/>
            </w:pPr>
            <w:r>
              <w:rPr>
                <w:sz w:val="17"/>
              </w:rPr>
              <w:t xml:space="preserve"> </w:t>
            </w:r>
          </w:p>
          <w:p>
            <w:pPr>
              <w:spacing w:after="20"/>
            </w:pPr>
            <w:r>
              <w:rPr>
                <w:sz w:val="17"/>
              </w:rPr>
              <w:t>Football, Falaj Flow and Souq Signal each need at least one usable recording. These recordings will support the prototype, tests, report, presentation and video simultaneously.</w:t>
            </w:r>
          </w:p>
          <w:p>
            <w:pPr>
              <w:spacing w:after="20"/>
            </w:pPr>
            <w:r>
              <w:rPr>
                <w:sz w:val="17"/>
              </w:rPr>
              <w:t xml:space="preserve"> </w:t>
            </w:r>
          </w:p>
          <w:p>
            <w:pPr>
              <w:spacing w:after="20"/>
            </w:pPr>
            <w:r>
              <w:rPr>
                <w:sz w:val="17"/>
              </w:rPr>
              <w:t>3. Build the five submission items from the same verified evidence.</w:t>
            </w:r>
          </w:p>
          <w:p>
            <w:pPr>
              <w:spacing w:after="20"/>
            </w:pPr>
            <w:r>
              <w:rPr>
                <w:sz w:val="17"/>
              </w:rPr>
              <w:t xml:space="preserve"> </w:t>
            </w:r>
          </w:p>
          <w:p>
            <w:pPr>
              <w:spacing w:after="20"/>
            </w:pPr>
            <w:r>
              <w:rPr>
                <w:sz w:val="17"/>
              </w:rPr>
              <w:t>Use the same screenshots, architecture, test results and AI-referee decisions across the technical report, thirty-slide presentation and two-minute demonstration.</w:t>
            </w:r>
          </w:p>
          <w:p>
            <w:pPr>
              <w:spacing w:after="20"/>
            </w:pPr>
            <w:r>
              <w:rPr>
                <w:sz w:val="17"/>
              </w:rPr>
              <w:t xml:space="preserve"> </w:t>
            </w:r>
          </w:p>
          <w:p>
            <w:pPr>
              <w:spacing w:after="20"/>
            </w:pPr>
            <w:r>
              <w:rPr>
                <w:sz w:val="17"/>
              </w:rPr>
              <w:t>My verdict: WASL Arena with Football AI, Falaj Flow and Souq Signal is the strongest direction I recommend for your updated Cycle 3 challenge. It combines sports, Emirati heritage, visual intelligence, multimodal AI and explainable scoring within exactly three games. Its winning potential will depend on whether the actual video-based judging works reliably during the demonstration.</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E8F1F1"/>
          </w:tcPr>
          <w:p>
            <w:r/>
            <w:r>
              <w:rPr>
                <w:b/>
                <w:color w:val="167E80"/>
                <w:sz w:val="17"/>
              </w:rPr>
              <w:t>USER  ·  message 3</w:t>
            </w:r>
          </w:p>
          <w:p>
            <w:pPr>
              <w:spacing w:after="20"/>
            </w:pPr>
            <w:r>
              <w:rPr>
                <w:sz w:val="17"/>
              </w:rPr>
              <w:t>We are running low on time, integrate all prompts in one, and also include links of designs from spline and recent.</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CHATGPT  ·  message 4</w:t>
            </w:r>
          </w:p>
          <w:p>
            <w:pPr>
              <w:spacing w:after="20"/>
            </w:pPr>
            <w:r>
              <w:rPr>
                <w:sz w:val="17"/>
              </w:rPr>
              <w:t>May, here is the single consolidated master prompt. It covers the entire competition submission, including development, deployment, all documentation, the 30-slide presentation, and the 24 five-second video clips.</w:t>
            </w:r>
          </w:p>
          <w:p>
            <w:pPr>
              <w:spacing w:after="20"/>
            </w:pPr>
            <w:r>
              <w:rPr>
                <w:sz w:val="17"/>
              </w:rPr>
              <w:t xml:space="preserve"> </w:t>
            </w:r>
          </w:p>
          <w:p>
            <w:pPr>
              <w:spacing w:after="20"/>
            </w:pPr>
            <w:r>
              <w:rPr>
                <w:sz w:val="17"/>
              </w:rPr>
              <w:t xml:space="preserve">I've also incorporated verified references from Spline and Recent.design, including specific interactive scenes and design examples. Spline supports embedding interactive 3D in React applications, while Recent provides references for interface transitions and visual storytelling. </w:t>
            </w:r>
          </w:p>
          <w:p>
            <w:pPr>
              <w:spacing w:after="20"/>
            </w:pPr>
            <w:r>
              <w:rPr>
                <w:sz w:val="17"/>
              </w:rPr>
              <w:t xml:space="preserve"> </w:t>
            </w:r>
          </w:p>
          <w:p>
            <w:pPr>
              <w:spacing w:after="20"/>
            </w:pPr>
            <w:r>
              <w:rPr>
                <w:sz w:val="17"/>
              </w:rPr>
              <w:t>spline.design+3</w:t>
            </w:r>
          </w:p>
          <w:p>
            <w:pPr>
              <w:spacing w:after="20"/>
            </w:pPr>
            <w:r>
              <w:rPr>
                <w:sz w:val="17"/>
              </w:rPr>
              <w:t xml:space="preserve"> </w:t>
            </w:r>
          </w:p>
          <w:p>
            <w:pPr>
              <w:spacing w:after="20"/>
            </w:pPr>
            <w:r>
              <w:rPr>
                <w:sz w:val="17"/>
              </w:rPr>
              <w:t xml:space="preserve"> Ready to paste into Claude</w:t>
            </w:r>
          </w:p>
          <w:p>
            <w:pPr>
              <w:spacing w:after="20"/>
            </w:pPr>
            <w:r>
              <w:rPr>
                <w:sz w:val="17"/>
              </w:rPr>
              <w:t xml:space="preserve"> </w:t>
            </w:r>
          </w:p>
          <w:p>
            <w:pPr>
              <w:spacing w:after="20"/>
            </w:pPr>
            <w:r>
              <w:rPr>
                <w:sz w:val="17"/>
              </w:rPr>
              <w:t>ULTIMATE MASTER EXECUTION PROMPT — WASL ARENA</w:t>
            </w:r>
          </w:p>
          <w:p>
            <w:pPr>
              <w:spacing w:after="20"/>
            </w:pPr>
            <w:r>
              <w:rPr>
                <w:sz w:val="17"/>
              </w:rPr>
              <w:t xml:space="preserve"> </w:t>
            </w:r>
          </w:p>
          <w:p>
            <w:pPr>
              <w:spacing w:after="20"/>
            </w:pPr>
            <w:r>
              <w:rPr>
                <w:sz w:val="17"/>
              </w:rPr>
              <w:t>ULTIMATE MASTER EXECUTION PROMPT — WASL ARENA</w:t>
            </w:r>
          </w:p>
          <w:p>
            <w:pPr>
              <w:spacing w:after="20"/>
            </w:pPr>
            <w:r>
              <w:rPr>
                <w:sz w:val="17"/>
              </w:rPr>
              <w:t xml:space="preserve"> </w:t>
            </w:r>
          </w:p>
          <w:p>
            <w:pPr>
              <w:spacing w:after="20"/>
            </w:pPr>
            <w:r>
              <w:rPr>
                <w:sz w:val="17"/>
              </w:rPr>
              <w:t>6th Annual Abu Dhabi University COE STEM Programming with AI Competition</w:t>
            </w:r>
          </w:p>
          <w:p>
            <w:pPr>
              <w:spacing w:after="20"/>
            </w:pPr>
            <w:r>
              <w:rPr>
                <w:sz w:val="17"/>
              </w:rPr>
              <w:t xml:space="preserve"> </w:t>
            </w:r>
          </w:p>
          <w:p>
            <w:pPr>
              <w:spacing w:after="20"/>
            </w:pPr>
            <w:r>
              <w:rPr>
                <w:sz w:val="17"/>
              </w:rPr>
              <w:t>Act as an elite team of full-stack engineers, AI researchers, computer vision specialists, creative directors, technical writers, presentation designers and video production experts.</w:t>
            </w:r>
          </w:p>
          <w:p>
            <w:pPr>
              <w:spacing w:after="20"/>
            </w:pPr>
            <w:r>
              <w:rPr>
                <w:sz w:val="17"/>
              </w:rPr>
              <w:t xml:space="preserve"> </w:t>
            </w:r>
          </w:p>
          <w:p>
            <w:pPr>
              <w:spacing w:after="20"/>
            </w:pPr>
            <w:r>
              <w:rPr>
                <w:sz w:val="17"/>
              </w:rPr>
              <w:t>Your mission is to develop WASL Arena and produce its complete competition submission in one coordinated workflow.</w:t>
            </w:r>
          </w:p>
          <w:p>
            <w:pPr>
              <w:spacing w:after="20"/>
            </w:pPr>
            <w:r>
              <w:rPr>
                <w:sz w:val="17"/>
              </w:rPr>
              <w:t xml:space="preserve"> </w:t>
            </w:r>
          </w:p>
          <w:p>
            <w:pPr>
              <w:spacing w:after="20"/>
            </w:pPr>
            <w:r>
              <w:rPr>
                <w:sz w:val="17"/>
              </w:rPr>
              <w:t>Do not stop at brainstorming, planning, wireframes or pseudocode. Implement the application, validate its functionality and generate the required submission deliverables.</w:t>
            </w:r>
          </w:p>
          <w:p>
            <w:pPr>
              <w:spacing w:after="20"/>
            </w:pPr>
            <w:r>
              <w:rPr>
                <w:sz w:val="17"/>
              </w:rPr>
              <w:t xml:space="preserve"> </w:t>
            </w:r>
          </w:p>
          <w:p>
            <w:pPr>
              <w:spacing w:after="20"/>
            </w:pPr>
            <w:r>
              <w:rPr>
                <w:sz w:val="17"/>
              </w:rPr>
              <w:t>I am working under a strict deadline. Make reasonable technical and design decisions autonomously, minimize unnecessary clarification questions, and prioritize functional results.</w:t>
            </w:r>
          </w:p>
          <w:p>
            <w:pPr>
              <w:spacing w:after="20"/>
            </w:pPr>
            <w:r>
              <w:rPr>
                <w:sz w:val="17"/>
              </w:rPr>
              <w:t xml:space="preserve"> </w:t>
            </w:r>
          </w:p>
          <w:p>
            <w:pPr>
              <w:spacing w:after="20"/>
            </w:pPr>
            <w:r>
              <w:rPr>
                <w:sz w:val="17"/>
              </w:rPr>
              <w:t>Use all attached ADU competition documents as the authoritative requirements.</w:t>
            </w:r>
          </w:p>
          <w:p>
            <w:pPr>
              <w:spacing w:after="20"/>
            </w:pPr>
            <w:r>
              <w:rPr>
                <w:sz w:val="17"/>
              </w:rPr>
              <w:t xml:space="preserve"> </w:t>
            </w:r>
          </w:p>
          <w:p>
            <w:pPr>
              <w:spacing w:after="20"/>
            </w:pPr>
            <w:r>
              <w:rPr>
                <w:sz w:val="17"/>
              </w:rPr>
              <w:t>1. COMPETITION REQUIREMENTS</w:t>
            </w:r>
          </w:p>
          <w:p>
            <w:pPr>
              <w:spacing w:after="20"/>
            </w:pPr>
            <w:r>
              <w:rPr>
                <w:sz w:val="17"/>
              </w:rPr>
              <w:t xml:space="preserve"> </w:t>
            </w:r>
          </w:p>
          <w:p>
            <w:pPr>
              <w:spacing w:after="20"/>
            </w:pPr>
            <w:r>
              <w:rPr>
                <w:sz w:val="17"/>
              </w:rPr>
              <w:t>Competition: 6th Annual COE STEM Programming with AI Competition</w:t>
            </w:r>
          </w:p>
          <w:p>
            <w:pPr>
              <w:spacing w:after="20"/>
            </w:pPr>
            <w:r>
              <w:rPr>
                <w:sz w:val="17"/>
              </w:rPr>
              <w:t xml:space="preserve"> </w:t>
            </w:r>
          </w:p>
          <w:p>
            <w:pPr>
              <w:spacing w:after="20"/>
            </w:pPr>
            <w:r>
              <w:rPr>
                <w:sz w:val="17"/>
              </w:rPr>
              <w:t>Theme: AI for Family</w:t>
            </w:r>
          </w:p>
          <w:p>
            <w:pPr>
              <w:spacing w:after="20"/>
            </w:pPr>
            <w:r>
              <w:rPr>
                <w:sz w:val="17"/>
              </w:rPr>
              <w:t xml:space="preserve"> </w:t>
            </w:r>
          </w:p>
          <w:p>
            <w:pPr>
              <w:spacing w:after="20"/>
            </w:pPr>
            <w:r>
              <w:rPr>
                <w:sz w:val="17"/>
              </w:rPr>
              <w:t>Challenge: Family AI Game Day</w:t>
            </w:r>
          </w:p>
          <w:p>
            <w:pPr>
              <w:spacing w:after="20"/>
            </w:pPr>
            <w:r>
              <w:rPr>
                <w:sz w:val="17"/>
              </w:rPr>
              <w:t xml:space="preserve"> </w:t>
            </w:r>
          </w:p>
          <w:p>
            <w:pPr>
              <w:spacing w:after="20"/>
            </w:pPr>
            <w:r>
              <w:rPr>
                <w:sz w:val="17"/>
              </w:rPr>
              <w:t>Category: Cycle 3 — Grades 9–12</w:t>
            </w:r>
          </w:p>
          <w:p>
            <w:pPr>
              <w:spacing w:after="20"/>
            </w:pPr>
            <w:r>
              <w:rPr>
                <w:sz w:val="17"/>
              </w:rPr>
              <w:t xml:space="preserve"> </w:t>
            </w:r>
          </w:p>
          <w:p>
            <w:pPr>
              <w:spacing w:after="20"/>
            </w:pPr>
            <w:r>
              <w:rPr>
                <w:sz w:val="17"/>
              </w:rPr>
              <w:t>The official problem requires a functioning website or application in which families play games inspired by sports, culture or heritage.</w:t>
            </w:r>
          </w:p>
          <w:p>
            <w:pPr>
              <w:spacing w:after="20"/>
            </w:pPr>
            <w:r>
              <w:rPr>
                <w:sz w:val="17"/>
              </w:rPr>
              <w:t xml:space="preserve"> </w:t>
            </w:r>
          </w:p>
          <w:p>
            <w:pPr>
              <w:spacing w:after="20"/>
            </w:pPr>
            <w:r>
              <w:rPr>
                <w:sz w:val="17"/>
              </w:rPr>
              <w:t>A human host manages the competition, while AI observes actual gameplay through video and audio and applies the game rules fairly.</w:t>
            </w:r>
          </w:p>
          <w:p>
            <w:pPr>
              <w:spacing w:after="20"/>
            </w:pPr>
            <w:r>
              <w:rPr>
                <w:sz w:val="17"/>
              </w:rPr>
              <w:t xml:space="preserve"> </w:t>
            </w:r>
          </w:p>
          <w:p>
            <w:pPr>
              <w:spacing w:after="20"/>
            </w:pPr>
            <w:r>
              <w:rPr>
                <w:sz w:val="17"/>
              </w:rPr>
              <w:t>Mandatory requirements</w:t>
            </w:r>
          </w:p>
          <w:p>
            <w:pPr>
              <w:spacing w:after="20"/>
            </w:pPr>
            <w:r>
              <w:rPr>
                <w:sz w:val="17"/>
              </w:rPr>
              <w:t xml:space="preserve"> </w:t>
            </w:r>
          </w:p>
          <w:p>
            <w:pPr>
              <w:spacing w:after="20"/>
            </w:pPr>
            <w:r>
              <w:rPr>
                <w:sz w:val="17"/>
              </w:rPr>
              <w:t xml:space="preserve">- </w:t>
            </w:r>
          </w:p>
          <w:p>
            <w:pPr>
              <w:spacing w:after="20"/>
            </w:pPr>
            <w:r>
              <w:rPr>
                <w:sz w:val="17"/>
              </w:rPr>
              <w:t>Exactly three games: football plus two original games.</w:t>
            </w:r>
          </w:p>
          <w:p>
            <w:pPr>
              <w:spacing w:after="20"/>
            </w:pPr>
            <w:r>
              <w:rPr>
                <w:sz w:val="17"/>
              </w:rPr>
              <w:t xml:space="preserve"> </w:t>
            </w:r>
          </w:p>
          <w:p>
            <w:pPr>
              <w:spacing w:after="20"/>
            </w:pPr>
            <w:r>
              <w:rPr>
                <w:sz w:val="17"/>
              </w:rPr>
              <w:t xml:space="preserve">- </w:t>
            </w:r>
          </w:p>
          <w:p>
            <w:pPr>
              <w:spacing w:after="20"/>
            </w:pPr>
            <w:r>
              <w:rPr>
                <w:sz w:val="17"/>
              </w:rPr>
              <w:t>Both team and individual competition.</w:t>
            </w:r>
          </w:p>
          <w:p>
            <w:pPr>
              <w:spacing w:after="20"/>
            </w:pPr>
            <w:r>
              <w:rPr>
                <w:sz w:val="17"/>
              </w:rPr>
              <w:t xml:space="preserve"> </w:t>
            </w:r>
          </w:p>
          <w:p>
            <w:pPr>
              <w:spacing w:after="20"/>
            </w:pPr>
            <w:r>
              <w:rPr>
                <w:sz w:val="17"/>
              </w:rPr>
              <w:t xml:space="preserve">- </w:t>
            </w:r>
          </w:p>
          <w:p>
            <w:pPr>
              <w:spacing w:after="20"/>
            </w:pPr>
            <w:r>
              <w:rPr>
                <w:sz w:val="17"/>
              </w:rPr>
              <w:t>Player and team registration.</w:t>
            </w:r>
          </w:p>
          <w:p>
            <w:pPr>
              <w:spacing w:after="20"/>
            </w:pPr>
            <w:r>
              <w:rPr>
                <w:sz w:val="17"/>
              </w:rPr>
              <w:t xml:space="preserve"> </w:t>
            </w:r>
          </w:p>
          <w:p>
            <w:pPr>
              <w:spacing w:after="20"/>
            </w:pPr>
            <w:r>
              <w:rPr>
                <w:sz w:val="17"/>
              </w:rPr>
              <w:t xml:space="preserve">- </w:t>
            </w:r>
          </w:p>
          <w:p>
            <w:pPr>
              <w:spacing w:after="20"/>
            </w:pPr>
            <w:r>
              <w:rPr>
                <w:sz w:val="17"/>
              </w:rPr>
              <w:t>Rules, scoring, rounds, timers and penalties.</w:t>
            </w:r>
          </w:p>
          <w:p>
            <w:pPr>
              <w:spacing w:after="20"/>
            </w:pPr>
            <w:r>
              <w:rPr>
                <w:sz w:val="17"/>
              </w:rPr>
              <w:t xml:space="preserve"> </w:t>
            </w:r>
          </w:p>
          <w:p>
            <w:pPr>
              <w:spacing w:after="20"/>
            </w:pPr>
            <w:r>
              <w:rPr>
                <w:sz w:val="17"/>
              </w:rPr>
              <w:t xml:space="preserve">- </w:t>
            </w:r>
          </w:p>
          <w:p>
            <w:pPr>
              <w:spacing w:after="20"/>
            </w:pPr>
            <w:r>
              <w:rPr>
                <w:sz w:val="17"/>
              </w:rPr>
              <w:t>Tie-breaks and winning conditions.</w:t>
            </w:r>
          </w:p>
          <w:p>
            <w:pPr>
              <w:spacing w:after="20"/>
            </w:pPr>
            <w:r>
              <w:rPr>
                <w:sz w:val="17"/>
              </w:rPr>
              <w:t xml:space="preserve"> </w:t>
            </w:r>
          </w:p>
          <w:p>
            <w:pPr>
              <w:spacing w:after="20"/>
            </w:pPr>
            <w:r>
              <w:rPr>
                <w:sz w:val="17"/>
              </w:rPr>
              <w:t xml:space="preserve">- </w:t>
            </w:r>
          </w:p>
          <w:p>
            <w:pPr>
              <w:spacing w:after="20"/>
            </w:pPr>
            <w:r>
              <w:rPr>
                <w:sz w:val="17"/>
              </w:rPr>
              <w:t>Uploading gameplay video with audio.</w:t>
            </w:r>
          </w:p>
          <w:p>
            <w:pPr>
              <w:spacing w:after="20"/>
            </w:pPr>
            <w:r>
              <w:rPr>
                <w:sz w:val="17"/>
              </w:rPr>
              <w:t xml:space="preserve"> </w:t>
            </w:r>
          </w:p>
          <w:p>
            <w:pPr>
              <w:spacing w:after="20"/>
            </w:pPr>
            <w:r>
              <w:rPr>
                <w:sz w:val="17"/>
              </w:rPr>
              <w:t xml:space="preserve">- </w:t>
            </w:r>
          </w:p>
          <w:p>
            <w:pPr>
              <w:spacing w:after="20"/>
            </w:pPr>
            <w:r>
              <w:rPr>
                <w:sz w:val="17"/>
              </w:rPr>
              <w:t>Direct camera and microphone recording.</w:t>
            </w:r>
          </w:p>
          <w:p>
            <w:pPr>
              <w:spacing w:after="20"/>
            </w:pPr>
            <w:r>
              <w:rPr>
                <w:sz w:val="17"/>
              </w:rPr>
              <w:t xml:space="preserve"> </w:t>
            </w:r>
          </w:p>
          <w:p>
            <w:pPr>
              <w:spacing w:after="20"/>
            </w:pPr>
            <w:r>
              <w:rPr>
                <w:sz w:val="17"/>
              </w:rPr>
              <w:t xml:space="preserve">- </w:t>
            </w:r>
          </w:p>
          <w:p>
            <w:pPr>
              <w:spacing w:after="20"/>
            </w:pPr>
            <w:r>
              <w:rPr>
                <w:sz w:val="17"/>
              </w:rPr>
              <w:t>AI detection of actual gameplay events.</w:t>
            </w:r>
          </w:p>
          <w:p>
            <w:pPr>
              <w:spacing w:after="20"/>
            </w:pPr>
            <w:r>
              <w:rPr>
                <w:sz w:val="17"/>
              </w:rPr>
              <w:t xml:space="preserve"> </w:t>
            </w:r>
          </w:p>
          <w:p>
            <w:pPr>
              <w:spacing w:after="20"/>
            </w:pPr>
            <w:r>
              <w:rPr>
                <w:sz w:val="17"/>
              </w:rPr>
              <w:t xml:space="preserve">- </w:t>
            </w:r>
          </w:p>
          <w:p>
            <w:pPr>
              <w:spacing w:after="20"/>
            </w:pPr>
            <w:r>
              <w:rPr>
                <w:sz w:val="17"/>
              </w:rPr>
              <w:t>Explainable AI judgments.</w:t>
            </w:r>
          </w:p>
          <w:p>
            <w:pPr>
              <w:spacing w:after="20"/>
            </w:pPr>
            <w:r>
              <w:rPr>
                <w:sz w:val="17"/>
              </w:rPr>
              <w:t xml:space="preserve"> </w:t>
            </w:r>
          </w:p>
          <w:p>
            <w:pPr>
              <w:spacing w:after="20"/>
            </w:pPr>
            <w:r>
              <w:rPr>
                <w:sz w:val="17"/>
              </w:rPr>
              <w:t xml:space="preserve">- </w:t>
            </w:r>
          </w:p>
          <w:p>
            <w:pPr>
              <w:spacing w:after="20"/>
            </w:pPr>
            <w:r>
              <w:rPr>
                <w:sz w:val="17"/>
              </w:rPr>
              <w:t>Verified score updates.</w:t>
            </w:r>
          </w:p>
          <w:p>
            <w:pPr>
              <w:spacing w:after="20"/>
            </w:pPr>
            <w:r>
              <w:rPr>
                <w:sz w:val="17"/>
              </w:rPr>
              <w:t xml:space="preserve"> </w:t>
            </w:r>
          </w:p>
          <w:p>
            <w:pPr>
              <w:spacing w:after="20"/>
            </w:pPr>
            <w:r>
              <w:rPr>
                <w:sz w:val="17"/>
              </w:rPr>
              <w:t xml:space="preserve">- </w:t>
            </w:r>
          </w:p>
          <w:p>
            <w:pPr>
              <w:spacing w:after="20"/>
            </w:pPr>
            <w:r>
              <w:rPr>
                <w:sz w:val="17"/>
              </w:rPr>
              <w:t>Final results and MVP where applicable.</w:t>
            </w:r>
          </w:p>
          <w:p>
            <w:pPr>
              <w:spacing w:after="20"/>
            </w:pPr>
            <w:r>
              <w:rPr>
                <w:sz w:val="17"/>
              </w:rPr>
              <w:t xml:space="preserve"> </w:t>
            </w:r>
          </w:p>
          <w:p>
            <w:pPr>
              <w:spacing w:after="20"/>
            </w:pPr>
            <w:r>
              <w:rPr>
                <w:sz w:val="17"/>
              </w:rPr>
              <w:t xml:space="preserve">- </w:t>
            </w:r>
          </w:p>
          <w:p>
            <w:pPr>
              <w:spacing w:after="20"/>
            </w:pPr>
            <w:r>
              <w:rPr>
                <w:sz w:val="17"/>
              </w:rPr>
              <w:t>Functional end-to-end demonstration.</w:t>
            </w:r>
          </w:p>
          <w:p>
            <w:pPr>
              <w:spacing w:after="20"/>
            </w:pPr>
            <w:r>
              <w:rPr>
                <w:sz w:val="17"/>
              </w:rPr>
              <w:t xml:space="preserve"> </w:t>
            </w:r>
          </w:p>
          <w:p>
            <w:pPr>
              <w:spacing w:after="20"/>
            </w:pPr>
            <w:r>
              <w:rPr>
                <w:sz w:val="17"/>
              </w:rPr>
              <w:t>Do not develop five games or use the example games prohibited in the official question.</w:t>
            </w:r>
          </w:p>
          <w:p>
            <w:pPr>
              <w:spacing w:after="20"/>
            </w:pPr>
            <w:r>
              <w:rPr>
                <w:sz w:val="17"/>
              </w:rPr>
              <w:t xml:space="preserve"> </w:t>
            </w:r>
          </w:p>
          <w:p>
            <w:pPr>
              <w:spacing w:after="20"/>
            </w:pPr>
            <w:r>
              <w:rPr>
                <w:sz w:val="17"/>
              </w:rPr>
              <w:t>Required submission items</w:t>
            </w:r>
          </w:p>
          <w:p>
            <w:pPr>
              <w:spacing w:after="20"/>
            </w:pPr>
            <w:r>
              <w:rPr>
                <w:sz w:val="17"/>
              </w:rPr>
              <w:t xml:space="preserve"> </w:t>
            </w:r>
          </w:p>
          <w:p>
            <w:pPr>
              <w:spacing w:after="20"/>
            </w:pPr>
            <w:r>
              <w:rPr>
                <w:sz w:val="17"/>
              </w:rPr>
              <w:t>Produce:</w:t>
            </w:r>
          </w:p>
          <w:p>
            <w:pPr>
              <w:spacing w:after="20"/>
            </w:pPr>
            <w:r>
              <w:rPr>
                <w:sz w:val="17"/>
              </w:rPr>
              <w:t xml:space="preserve"> </w:t>
            </w:r>
          </w:p>
          <w:p>
            <w:pPr>
              <w:spacing w:after="20"/>
            </w:pPr>
            <w:r>
              <w:rPr>
                <w:sz w:val="17"/>
              </w:rPr>
              <w:t xml:space="preserve">- </w:t>
            </w:r>
          </w:p>
          <w:p>
            <w:pPr>
              <w:spacing w:after="20"/>
            </w:pPr>
            <w:r>
              <w:rPr>
                <w:sz w:val="17"/>
              </w:rPr>
              <w:t>Working interactive prototype.</w:t>
            </w:r>
          </w:p>
          <w:p>
            <w:pPr>
              <w:spacing w:after="20"/>
            </w:pPr>
            <w:r>
              <w:rPr>
                <w:sz w:val="17"/>
              </w:rPr>
              <w:t xml:space="preserve"> </w:t>
            </w:r>
          </w:p>
          <w:p>
            <w:pPr>
              <w:spacing w:after="20"/>
            </w:pPr>
            <w:r>
              <w:rPr>
                <w:sz w:val="17"/>
              </w:rPr>
              <w:t xml:space="preserve">- </w:t>
            </w:r>
          </w:p>
          <w:p>
            <w:pPr>
              <w:spacing w:after="20"/>
            </w:pPr>
            <w:r>
              <w:rPr>
                <w:sz w:val="17"/>
              </w:rPr>
              <w:t>Six-page technical report.</w:t>
            </w:r>
          </w:p>
          <w:p>
            <w:pPr>
              <w:spacing w:after="20"/>
            </w:pPr>
            <w:r>
              <w:rPr>
                <w:sz w:val="17"/>
              </w:rPr>
              <w:t xml:space="preserve"> </w:t>
            </w:r>
          </w:p>
          <w:p>
            <w:pPr>
              <w:spacing w:after="20"/>
            </w:pPr>
            <w:r>
              <w:rPr>
                <w:sz w:val="17"/>
              </w:rPr>
              <w:t xml:space="preserve">- </w:t>
            </w:r>
          </w:p>
          <w:p>
            <w:pPr>
              <w:spacing w:after="20"/>
            </w:pPr>
            <w:r>
              <w:rPr>
                <w:sz w:val="17"/>
              </w:rPr>
              <w:t>Thirty-slide PowerPoint presentation.</w:t>
            </w:r>
          </w:p>
          <w:p>
            <w:pPr>
              <w:spacing w:after="20"/>
            </w:pPr>
            <w:r>
              <w:rPr>
                <w:sz w:val="17"/>
              </w:rPr>
              <w:t xml:space="preserve"> </w:t>
            </w:r>
          </w:p>
          <w:p>
            <w:pPr>
              <w:spacing w:after="20"/>
            </w:pPr>
            <w:r>
              <w:rPr>
                <w:sz w:val="17"/>
              </w:rPr>
              <w:t xml:space="preserve">- </w:t>
            </w:r>
          </w:p>
          <w:p>
            <w:pPr>
              <w:spacing w:after="20"/>
            </w:pPr>
            <w:r>
              <w:rPr>
                <w:sz w:val="17"/>
              </w:rPr>
              <w:t>AI chat usage report containing authentic development conversations.</w:t>
            </w:r>
          </w:p>
          <w:p>
            <w:pPr>
              <w:spacing w:after="20"/>
            </w:pPr>
            <w:r>
              <w:rPr>
                <w:sz w:val="17"/>
              </w:rPr>
              <w:t xml:space="preserve"> </w:t>
            </w:r>
          </w:p>
          <w:p>
            <w:pPr>
              <w:spacing w:after="20"/>
            </w:pPr>
            <w:r>
              <w:rPr>
                <w:sz w:val="17"/>
              </w:rPr>
              <w:t xml:space="preserve">- </w:t>
            </w:r>
          </w:p>
          <w:p>
            <w:pPr>
              <w:spacing w:after="20"/>
            </w:pPr>
            <w:r>
              <w:rPr>
                <w:sz w:val="17"/>
              </w:rPr>
              <w:t>Video advertisement/demonstration of no more than two minutes.</w:t>
            </w:r>
          </w:p>
          <w:p>
            <w:pPr>
              <w:spacing w:after="20"/>
            </w:pPr>
            <w:r>
              <w:rPr>
                <w:sz w:val="17"/>
              </w:rPr>
              <w:t xml:space="preserve"> </w:t>
            </w:r>
          </w:p>
          <w:p>
            <w:pPr>
              <w:spacing w:after="20"/>
            </w:pPr>
            <w:r>
              <w:rPr>
                <w:sz w:val="17"/>
              </w:rPr>
              <w:t>The application must be published through GitHub and imported into Vercel.</w:t>
            </w:r>
          </w:p>
          <w:p>
            <w:pPr>
              <w:spacing w:after="20"/>
            </w:pPr>
            <w:r>
              <w:rPr>
                <w:sz w:val="17"/>
              </w:rPr>
              <w:t xml:space="preserve"> </w:t>
            </w:r>
          </w:p>
          <w:p>
            <w:pPr>
              <w:spacing w:after="20"/>
            </w:pPr>
            <w:r>
              <w:rPr>
                <w:sz w:val="17"/>
              </w:rPr>
              <w:t>2. PRODUCT CONCEPT</w:t>
            </w:r>
          </w:p>
          <w:p>
            <w:pPr>
              <w:spacing w:after="20"/>
            </w:pPr>
            <w:r>
              <w:rPr>
                <w:sz w:val="17"/>
              </w:rPr>
              <w:t xml:space="preserve"> </w:t>
            </w:r>
          </w:p>
          <w:p>
            <w:pPr>
              <w:spacing w:after="20"/>
            </w:pPr>
            <w:r>
              <w:rPr>
                <w:sz w:val="17"/>
              </w:rPr>
              <w:t>WASL Arena — The Family AI Games Championship</w:t>
            </w:r>
          </w:p>
          <w:p>
            <w:pPr>
              <w:spacing w:after="20"/>
            </w:pPr>
            <w:r>
              <w:rPr>
                <w:sz w:val="17"/>
              </w:rPr>
              <w:t xml:space="preserve"> </w:t>
            </w:r>
          </w:p>
          <w:p>
            <w:pPr>
              <w:spacing w:after="20"/>
            </w:pPr>
            <w:r>
              <w:rPr>
                <w:sz w:val="17"/>
              </w:rPr>
              <w:t>Tagline: One family. Three games. One fair AI referee.</w:t>
            </w:r>
          </w:p>
          <w:p>
            <w:pPr>
              <w:spacing w:after="20"/>
            </w:pPr>
            <w:r>
              <w:rPr>
                <w:sz w:val="17"/>
              </w:rPr>
              <w:t xml:space="preserve"> </w:t>
            </w:r>
          </w:p>
          <w:p>
            <w:pPr>
              <w:spacing w:after="20"/>
            </w:pPr>
            <w:r>
              <w:rPr>
                <w:sz w:val="17"/>
              </w:rPr>
              <w:t>Develop an original, premium AI-powered gaming platform combining:</w:t>
            </w:r>
          </w:p>
          <w:p>
            <w:pPr>
              <w:spacing w:after="20"/>
            </w:pPr>
            <w:r>
              <w:rPr>
                <w:sz w:val="17"/>
              </w:rPr>
              <w:t xml:space="preserve"> </w:t>
            </w:r>
          </w:p>
          <w:p>
            <w:pPr>
              <w:spacing w:after="20"/>
            </w:pPr>
            <w:r>
              <w:rPr>
                <w:sz w:val="17"/>
              </w:rPr>
              <w:t xml:space="preserve">- </w:t>
            </w:r>
          </w:p>
          <w:p>
            <w:pPr>
              <w:spacing w:after="20"/>
            </w:pPr>
            <w:r>
              <w:rPr>
                <w:sz w:val="17"/>
              </w:rPr>
              <w:t>Real physical gameplay</w:t>
            </w:r>
          </w:p>
          <w:p>
            <w:pPr>
              <w:spacing w:after="20"/>
            </w:pPr>
            <w:r>
              <w:rPr>
                <w:sz w:val="17"/>
              </w:rPr>
              <w:t xml:space="preserve"> </w:t>
            </w:r>
          </w:p>
          <w:p>
            <w:pPr>
              <w:spacing w:after="20"/>
            </w:pPr>
            <w:r>
              <w:rPr>
                <w:sz w:val="17"/>
              </w:rPr>
              <w:t xml:space="preserve">- </w:t>
            </w:r>
          </w:p>
          <w:p>
            <w:pPr>
              <w:spacing w:after="20"/>
            </w:pPr>
            <w:r>
              <w:rPr>
                <w:sz w:val="17"/>
              </w:rPr>
              <w:t>Computer vision</w:t>
            </w:r>
          </w:p>
          <w:p>
            <w:pPr>
              <w:spacing w:after="20"/>
            </w:pPr>
            <w:r>
              <w:rPr>
                <w:sz w:val="17"/>
              </w:rPr>
              <w:t xml:space="preserve"> </w:t>
            </w:r>
          </w:p>
          <w:p>
            <w:pPr>
              <w:spacing w:after="20"/>
            </w:pPr>
            <w:r>
              <w:rPr>
                <w:sz w:val="17"/>
              </w:rPr>
              <w:t xml:space="preserve">- </w:t>
            </w:r>
          </w:p>
          <w:p>
            <w:pPr>
              <w:spacing w:after="20"/>
            </w:pPr>
            <w:r>
              <w:rPr>
                <w:sz w:val="17"/>
              </w:rPr>
              <w:t>Multimodal AI</w:t>
            </w:r>
          </w:p>
          <w:p>
            <w:pPr>
              <w:spacing w:after="20"/>
            </w:pPr>
            <w:r>
              <w:rPr>
                <w:sz w:val="17"/>
              </w:rPr>
              <w:t xml:space="preserve"> </w:t>
            </w:r>
          </w:p>
          <w:p>
            <w:pPr>
              <w:spacing w:after="20"/>
            </w:pPr>
            <w:r>
              <w:rPr>
                <w:sz w:val="17"/>
              </w:rPr>
              <w:t xml:space="preserve">- </w:t>
            </w:r>
          </w:p>
          <w:p>
            <w:pPr>
              <w:spacing w:after="20"/>
            </w:pPr>
            <w:r>
              <w:rPr>
                <w:sz w:val="17"/>
              </w:rPr>
              <w:t>Audio recognition</w:t>
            </w:r>
          </w:p>
          <w:p>
            <w:pPr>
              <w:spacing w:after="20"/>
            </w:pPr>
            <w:r>
              <w:rPr>
                <w:sz w:val="17"/>
              </w:rPr>
              <w:t xml:space="preserve"> </w:t>
            </w:r>
          </w:p>
          <w:p>
            <w:pPr>
              <w:spacing w:after="20"/>
            </w:pPr>
            <w:r>
              <w:rPr>
                <w:sz w:val="17"/>
              </w:rPr>
              <w:t xml:space="preserve">- </w:t>
            </w:r>
          </w:p>
          <w:p>
            <w:pPr>
              <w:spacing w:after="20"/>
            </w:pPr>
            <w:r>
              <w:rPr>
                <w:sz w:val="17"/>
              </w:rPr>
              <w:t>Deterministic scoring</w:t>
            </w:r>
          </w:p>
          <w:p>
            <w:pPr>
              <w:spacing w:after="20"/>
            </w:pPr>
            <w:r>
              <w:rPr>
                <w:sz w:val="17"/>
              </w:rPr>
              <w:t xml:space="preserve"> </w:t>
            </w:r>
          </w:p>
          <w:p>
            <w:pPr>
              <w:spacing w:after="20"/>
            </w:pPr>
            <w:r>
              <w:rPr>
                <w:sz w:val="17"/>
              </w:rPr>
              <w:t xml:space="preserve">- </w:t>
            </w:r>
          </w:p>
          <w:p>
            <w:pPr>
              <w:spacing w:after="20"/>
            </w:pPr>
            <w:r>
              <w:rPr>
                <w:sz w:val="17"/>
              </w:rPr>
              <w:t>Transparent judgment explanations</w:t>
            </w:r>
          </w:p>
          <w:p>
            <w:pPr>
              <w:spacing w:after="20"/>
            </w:pPr>
            <w:r>
              <w:rPr>
                <w:sz w:val="17"/>
              </w:rPr>
              <w:t xml:space="preserve"> </w:t>
            </w:r>
          </w:p>
          <w:p>
            <w:pPr>
              <w:spacing w:after="20"/>
            </w:pPr>
            <w:r>
              <w:rPr>
                <w:sz w:val="17"/>
              </w:rPr>
              <w:t xml:space="preserve">- </w:t>
            </w:r>
          </w:p>
          <w:p>
            <w:pPr>
              <w:spacing w:after="20"/>
            </w:pPr>
            <w:r>
              <w:rPr>
                <w:sz w:val="17"/>
              </w:rPr>
              <w:t>UAE heritage</w:t>
            </w:r>
          </w:p>
          <w:p>
            <w:pPr>
              <w:spacing w:after="20"/>
            </w:pPr>
            <w:r>
              <w:rPr>
                <w:sz w:val="17"/>
              </w:rPr>
              <w:t xml:space="preserve"> </w:t>
            </w:r>
          </w:p>
          <w:p>
            <w:pPr>
              <w:spacing w:after="20"/>
            </w:pPr>
            <w:r>
              <w:rPr>
                <w:sz w:val="17"/>
              </w:rPr>
              <w:t xml:space="preserve">- </w:t>
            </w:r>
          </w:p>
          <w:p>
            <w:pPr>
              <w:spacing w:after="20"/>
            </w:pPr>
            <w:r>
              <w:rPr>
                <w:sz w:val="17"/>
              </w:rPr>
              <w:t>Family interaction</w:t>
            </w:r>
          </w:p>
          <w:p>
            <w:pPr>
              <w:spacing w:after="20"/>
            </w:pPr>
            <w:r>
              <w:rPr>
                <w:sz w:val="17"/>
              </w:rPr>
              <w:t xml:space="preserve"> </w:t>
            </w:r>
          </w:p>
          <w:p>
            <w:pPr>
              <w:spacing w:after="20"/>
            </w:pPr>
            <w:r>
              <w:rPr>
                <w:sz w:val="17"/>
              </w:rPr>
              <w:t>The most important innovation is:</w:t>
            </w:r>
          </w:p>
          <w:p>
            <w:pPr>
              <w:spacing w:after="20"/>
            </w:pPr>
            <w:r>
              <w:rPr>
                <w:sz w:val="17"/>
              </w:rPr>
              <w:t xml:space="preserve"> </w:t>
            </w:r>
          </w:p>
          <w:p>
            <w:pPr>
              <w:spacing w:after="20"/>
            </w:pPr>
            <w:r>
              <w:rPr>
                <w:sz w:val="17"/>
              </w:rPr>
              <w:t>AI REFEREE REPLAY</w:t>
            </w:r>
          </w:p>
          <w:p>
            <w:pPr>
              <w:spacing w:after="20"/>
            </w:pPr>
            <w:r>
              <w:rPr>
                <w:sz w:val="17"/>
              </w:rPr>
              <w:t xml:space="preserve"> </w:t>
            </w:r>
          </w:p>
          <w:p>
            <w:pPr>
              <w:spacing w:after="20"/>
            </w:pPr>
            <w:r>
              <w:rPr>
                <w:sz w:val="17"/>
              </w:rPr>
              <w:t>Every scoring event must be backed by identifiable evidence.</w:t>
            </w:r>
          </w:p>
          <w:p>
            <w:pPr>
              <w:spacing w:after="20"/>
            </w:pPr>
            <w:r>
              <w:rPr>
                <w:sz w:val="17"/>
              </w:rPr>
              <w:t xml:space="preserve"> </w:t>
            </w:r>
          </w:p>
          <w:p>
            <w:pPr>
              <w:spacing w:after="20"/>
            </w:pPr>
            <w:r>
              <w:rPr>
                <w:sz w:val="17"/>
              </w:rPr>
              <w:t>For each judgment, show:</w:t>
            </w:r>
          </w:p>
          <w:p>
            <w:pPr>
              <w:spacing w:after="20"/>
            </w:pPr>
            <w:r>
              <w:rPr>
                <w:sz w:val="17"/>
              </w:rPr>
              <w:t xml:space="preserve"> </w:t>
            </w:r>
          </w:p>
          <w:p>
            <w:pPr>
              <w:spacing w:after="20"/>
            </w:pPr>
            <w:r>
              <w:rPr>
                <w:sz w:val="17"/>
              </w:rPr>
              <w:t xml:space="preserve">- </w:t>
            </w:r>
          </w:p>
          <w:p>
            <w:pPr>
              <w:spacing w:after="20"/>
            </w:pPr>
            <w:r>
              <w:rPr>
                <w:sz w:val="17"/>
              </w:rPr>
              <w:t>Source video</w:t>
            </w:r>
          </w:p>
          <w:p>
            <w:pPr>
              <w:spacing w:after="20"/>
            </w:pPr>
            <w:r>
              <w:rPr>
                <w:sz w:val="17"/>
              </w:rPr>
              <w:t xml:space="preserve"> </w:t>
            </w:r>
          </w:p>
          <w:p>
            <w:pPr>
              <w:spacing w:after="20"/>
            </w:pPr>
            <w:r>
              <w:rPr>
                <w:sz w:val="17"/>
              </w:rPr>
              <w:t xml:space="preserve">- </w:t>
            </w:r>
          </w:p>
          <w:p>
            <w:pPr>
              <w:spacing w:after="20"/>
            </w:pPr>
            <w:r>
              <w:rPr>
                <w:sz w:val="17"/>
              </w:rPr>
              <w:t>Relevant timestamps</w:t>
            </w:r>
          </w:p>
          <w:p>
            <w:pPr>
              <w:spacing w:after="20"/>
            </w:pPr>
            <w:r>
              <w:rPr>
                <w:sz w:val="17"/>
              </w:rPr>
              <w:t xml:space="preserve"> </w:t>
            </w:r>
          </w:p>
          <w:p>
            <w:pPr>
              <w:spacing w:after="20"/>
            </w:pPr>
            <w:r>
              <w:rPr>
                <w:sz w:val="17"/>
              </w:rPr>
              <w:t xml:space="preserve">- </w:t>
            </w:r>
          </w:p>
          <w:p>
            <w:pPr>
              <w:spacing w:after="20"/>
            </w:pPr>
            <w:r>
              <w:rPr>
                <w:sz w:val="17"/>
              </w:rPr>
              <w:t>Detected events</w:t>
            </w:r>
          </w:p>
          <w:p>
            <w:pPr>
              <w:spacing w:after="20"/>
            </w:pPr>
            <w:r>
              <w:rPr>
                <w:sz w:val="17"/>
              </w:rPr>
              <w:t xml:space="preserve"> </w:t>
            </w:r>
          </w:p>
          <w:p>
            <w:pPr>
              <w:spacing w:after="20"/>
            </w:pPr>
            <w:r>
              <w:rPr>
                <w:sz w:val="17"/>
              </w:rPr>
              <w:t xml:space="preserve">- </w:t>
            </w:r>
          </w:p>
          <w:p>
            <w:pPr>
              <w:spacing w:after="20"/>
            </w:pPr>
            <w:r>
              <w:rPr>
                <w:sz w:val="17"/>
              </w:rPr>
              <w:t>Visual annotations</w:t>
            </w:r>
          </w:p>
          <w:p>
            <w:pPr>
              <w:spacing w:after="20"/>
            </w:pPr>
            <w:r>
              <w:rPr>
                <w:sz w:val="17"/>
              </w:rPr>
              <w:t xml:space="preserve"> </w:t>
            </w:r>
          </w:p>
          <w:p>
            <w:pPr>
              <w:spacing w:after="20"/>
            </w:pPr>
            <w:r>
              <w:rPr>
                <w:sz w:val="17"/>
              </w:rPr>
              <w:t xml:space="preserve">- </w:t>
            </w:r>
          </w:p>
          <w:p>
            <w:pPr>
              <w:spacing w:after="20"/>
            </w:pPr>
            <w:r>
              <w:rPr>
                <w:sz w:val="17"/>
              </w:rPr>
              <w:t>Audio evidence when applicable</w:t>
            </w:r>
          </w:p>
          <w:p>
            <w:pPr>
              <w:spacing w:after="20"/>
            </w:pPr>
            <w:r>
              <w:rPr>
                <w:sz w:val="17"/>
              </w:rPr>
              <w:t xml:space="preserve"> </w:t>
            </w:r>
          </w:p>
          <w:p>
            <w:pPr>
              <w:spacing w:after="20"/>
            </w:pPr>
            <w:r>
              <w:rPr>
                <w:sz w:val="17"/>
              </w:rPr>
              <w:t xml:space="preserve">- </w:t>
            </w:r>
          </w:p>
          <w:p>
            <w:pPr>
              <w:spacing w:after="20"/>
            </w:pPr>
            <w:r>
              <w:rPr>
                <w:sz w:val="17"/>
              </w:rPr>
              <w:t>Applied rule</w:t>
            </w:r>
          </w:p>
          <w:p>
            <w:pPr>
              <w:spacing w:after="20"/>
            </w:pPr>
            <w:r>
              <w:rPr>
                <w:sz w:val="17"/>
              </w:rPr>
              <w:t xml:space="preserve"> </w:t>
            </w:r>
          </w:p>
          <w:p>
            <w:pPr>
              <w:spacing w:after="20"/>
            </w:pPr>
            <w:r>
              <w:rPr>
                <w:sz w:val="17"/>
              </w:rPr>
              <w:t xml:space="preserve">- </w:t>
            </w:r>
          </w:p>
          <w:p>
            <w:pPr>
              <w:spacing w:after="20"/>
            </w:pPr>
            <w:r>
              <w:rPr>
                <w:sz w:val="17"/>
              </w:rPr>
              <w:t>Score change</w:t>
            </w:r>
          </w:p>
          <w:p>
            <w:pPr>
              <w:spacing w:after="20"/>
            </w:pPr>
            <w:r>
              <w:rPr>
                <w:sz w:val="17"/>
              </w:rPr>
              <w:t xml:space="preserve"> </w:t>
            </w:r>
          </w:p>
          <w:p>
            <w:pPr>
              <w:spacing w:after="20"/>
            </w:pPr>
            <w:r>
              <w:rPr>
                <w:sz w:val="17"/>
              </w:rPr>
              <w:t xml:space="preserve">- </w:t>
            </w:r>
          </w:p>
          <w:p>
            <w:pPr>
              <w:spacing w:after="20"/>
            </w:pPr>
            <w:r>
              <w:rPr>
                <w:sz w:val="17"/>
              </w:rPr>
              <w:t>Verification status</w:t>
            </w:r>
          </w:p>
          <w:p>
            <w:pPr>
              <w:spacing w:after="20"/>
            </w:pPr>
            <w:r>
              <w:rPr>
                <w:sz w:val="17"/>
              </w:rPr>
              <w:t xml:space="preserve"> </w:t>
            </w:r>
          </w:p>
          <w:p>
            <w:pPr>
              <w:spacing w:after="20"/>
            </w:pPr>
            <w:r>
              <w:rPr>
                <w:sz w:val="17"/>
              </w:rPr>
              <w:t xml:space="preserve">- </w:t>
            </w:r>
          </w:p>
          <w:p>
            <w:pPr>
              <w:spacing w:after="20"/>
            </w:pPr>
            <w:r>
              <w:rPr>
                <w:sz w:val="17"/>
              </w:rPr>
              <w:t>Uncertainty indication</w:t>
            </w:r>
          </w:p>
          <w:p>
            <w:pPr>
              <w:spacing w:after="20"/>
            </w:pPr>
            <w:r>
              <w:rPr>
                <w:sz w:val="17"/>
              </w:rPr>
              <w:t xml:space="preserve"> </w:t>
            </w:r>
          </w:p>
          <w:p>
            <w:pPr>
              <w:spacing w:after="20"/>
            </w:pPr>
            <w:r>
              <w:rPr>
                <w:sz w:val="17"/>
              </w:rPr>
              <w:t xml:space="preserve">- </w:t>
            </w:r>
          </w:p>
          <w:p>
            <w:pPr>
              <w:spacing w:after="20"/>
            </w:pPr>
            <w:r>
              <w:rPr>
                <w:sz w:val="17"/>
              </w:rPr>
              <w:t>Human-review option</w:t>
            </w:r>
          </w:p>
          <w:p>
            <w:pPr>
              <w:spacing w:after="20"/>
            </w:pPr>
            <w:r>
              <w:rPr>
                <w:sz w:val="17"/>
              </w:rPr>
              <w:t xml:space="preserve"> </w:t>
            </w:r>
          </w:p>
          <w:p>
            <w:pPr>
              <w:spacing w:after="20"/>
            </w:pPr>
            <w:r>
              <w:rPr>
                <w:sz w:val="17"/>
              </w:rPr>
              <w:t>For example, a football goal must be linked to an observed ball crossing the defined goal boundary.</w:t>
            </w:r>
          </w:p>
          <w:p>
            <w:pPr>
              <w:spacing w:after="20"/>
            </w:pPr>
            <w:r>
              <w:rPr>
                <w:sz w:val="17"/>
              </w:rPr>
              <w:t xml:space="preserve"> </w:t>
            </w:r>
          </w:p>
          <w:p>
            <w:pPr>
              <w:spacing w:after="20"/>
            </w:pPr>
            <w:r>
              <w:rPr>
                <w:sz w:val="17"/>
              </w:rPr>
              <w:t>Do not fabricate goals, detections, transcripts, scores or confidence values.</w:t>
            </w:r>
          </w:p>
          <w:p>
            <w:pPr>
              <w:spacing w:after="20"/>
            </w:pPr>
            <w:r>
              <w:rPr>
                <w:sz w:val="17"/>
              </w:rPr>
              <w:t xml:space="preserve"> </w:t>
            </w:r>
          </w:p>
          <w:p>
            <w:pPr>
              <w:spacing w:after="20"/>
            </w:pPr>
            <w:r>
              <w:rPr>
                <w:sz w:val="17"/>
              </w:rPr>
              <w:t>The judges must be able to understand why the AI reached a decision.</w:t>
            </w:r>
          </w:p>
          <w:p>
            <w:pPr>
              <w:spacing w:after="20"/>
            </w:pPr>
            <w:r>
              <w:rPr>
                <w:sz w:val="17"/>
              </w:rPr>
              <w:t xml:space="preserve"> </w:t>
            </w:r>
          </w:p>
          <w:p>
            <w:pPr>
              <w:spacing w:after="20"/>
            </w:pPr>
            <w:r>
              <w:rPr>
                <w:sz w:val="17"/>
              </w:rPr>
              <w:t>3. THE THREE GAMES</w:t>
            </w:r>
          </w:p>
          <w:p>
            <w:pPr>
              <w:spacing w:after="20"/>
            </w:pPr>
            <w:r>
              <w:rPr>
                <w:sz w:val="17"/>
              </w:rPr>
              <w:t xml:space="preserve"> </w:t>
            </w:r>
          </w:p>
          <w:p>
            <w:pPr>
              <w:spacing w:after="20"/>
            </w:pPr>
            <w:r>
              <w:rPr>
                <w:sz w:val="17"/>
              </w:rPr>
              <w:t>GAME 1: FOOTBALL AI</w:t>
            </w:r>
          </w:p>
          <w:p>
            <w:pPr>
              <w:spacing w:after="20"/>
            </w:pPr>
            <w:r>
              <w:rPr>
                <w:sz w:val="17"/>
              </w:rPr>
              <w:t xml:space="preserve"> </w:t>
            </w:r>
          </w:p>
          <w:p>
            <w:pPr>
              <w:spacing w:after="20"/>
            </w:pPr>
            <w:r>
              <w:rPr>
                <w:sz w:val="17"/>
              </w:rPr>
              <w:t>Mode: Team versus team.</w:t>
            </w:r>
          </w:p>
          <w:p>
            <w:pPr>
              <w:spacing w:after="20"/>
            </w:pPr>
            <w:r>
              <w:rPr>
                <w:sz w:val="17"/>
              </w:rPr>
              <w:t xml:space="preserve"> </w:t>
            </w:r>
          </w:p>
          <w:p>
            <w:pPr>
              <w:spacing w:after="20"/>
            </w:pPr>
            <w:r>
              <w:rPr>
                <w:sz w:val="17"/>
              </w:rPr>
              <w:t>Implement:</w:t>
            </w:r>
          </w:p>
          <w:p>
            <w:pPr>
              <w:spacing w:after="20"/>
            </w:pPr>
            <w:r>
              <w:rPr>
                <w:sz w:val="17"/>
              </w:rPr>
              <w:t xml:space="preserve"> </w:t>
            </w:r>
          </w:p>
          <w:p>
            <w:pPr>
              <w:spacing w:after="20"/>
            </w:pPr>
            <w:r>
              <w:rPr>
                <w:sz w:val="17"/>
              </w:rPr>
              <w:t xml:space="preserve">- </w:t>
            </w:r>
          </w:p>
          <w:p>
            <w:pPr>
              <w:spacing w:after="20"/>
            </w:pPr>
            <w:r>
              <w:rPr>
                <w:sz w:val="17"/>
              </w:rPr>
              <w:t>Player registration</w:t>
            </w:r>
          </w:p>
          <w:p>
            <w:pPr>
              <w:spacing w:after="20"/>
            </w:pPr>
            <w:r>
              <w:rPr>
                <w:sz w:val="17"/>
              </w:rPr>
              <w:t xml:space="preserve"> </w:t>
            </w:r>
          </w:p>
          <w:p>
            <w:pPr>
              <w:spacing w:after="20"/>
            </w:pPr>
            <w:r>
              <w:rPr>
                <w:sz w:val="17"/>
              </w:rPr>
              <w:t xml:space="preserve">- </w:t>
            </w:r>
          </w:p>
          <w:p>
            <w:pPr>
              <w:spacing w:after="20"/>
            </w:pPr>
            <w:r>
              <w:rPr>
                <w:sz w:val="17"/>
              </w:rPr>
              <w:t>Team colors and numbers</w:t>
            </w:r>
          </w:p>
          <w:p>
            <w:pPr>
              <w:spacing w:after="20"/>
            </w:pPr>
            <w:r>
              <w:rPr>
                <w:sz w:val="17"/>
              </w:rPr>
              <w:t xml:space="preserve"> </w:t>
            </w:r>
          </w:p>
          <w:p>
            <w:pPr>
              <w:spacing w:after="20"/>
            </w:pPr>
            <w:r>
              <w:rPr>
                <w:sz w:val="17"/>
              </w:rPr>
              <w:t xml:space="preserve">- </w:t>
            </w:r>
          </w:p>
          <w:p>
            <w:pPr>
              <w:spacing w:after="20"/>
            </w:pPr>
            <w:r>
              <w:rPr>
                <w:sz w:val="17"/>
              </w:rPr>
              <w:t>Ball/player tracking</w:t>
            </w:r>
          </w:p>
          <w:p>
            <w:pPr>
              <w:spacing w:after="20"/>
            </w:pPr>
            <w:r>
              <w:rPr>
                <w:sz w:val="17"/>
              </w:rPr>
              <w:t xml:space="preserve"> </w:t>
            </w:r>
          </w:p>
          <w:p>
            <w:pPr>
              <w:spacing w:after="20"/>
            </w:pPr>
            <w:r>
              <w:rPr>
                <w:sz w:val="17"/>
              </w:rPr>
              <w:t xml:space="preserve">- </w:t>
            </w:r>
          </w:p>
          <w:p>
            <w:pPr>
              <w:spacing w:after="20"/>
            </w:pPr>
            <w:r>
              <w:rPr>
                <w:sz w:val="17"/>
              </w:rPr>
              <w:t>Goal-area calibration</w:t>
            </w:r>
          </w:p>
          <w:p>
            <w:pPr>
              <w:spacing w:after="20"/>
            </w:pPr>
            <w:r>
              <w:rPr>
                <w:sz w:val="17"/>
              </w:rPr>
              <w:t xml:space="preserve"> </w:t>
            </w:r>
          </w:p>
          <w:p>
            <w:pPr>
              <w:spacing w:after="20"/>
            </w:pPr>
            <w:r>
              <w:rPr>
                <w:sz w:val="17"/>
              </w:rPr>
              <w:t xml:space="preserve">- </w:t>
            </w:r>
          </w:p>
          <w:p>
            <w:pPr>
              <w:spacing w:after="20"/>
            </w:pPr>
            <w:r>
              <w:rPr>
                <w:sz w:val="17"/>
              </w:rPr>
              <w:t>Goal detection</w:t>
            </w:r>
          </w:p>
          <w:p>
            <w:pPr>
              <w:spacing w:after="20"/>
            </w:pPr>
            <w:r>
              <w:rPr>
                <w:sz w:val="17"/>
              </w:rPr>
              <w:t xml:space="preserve"> </w:t>
            </w:r>
          </w:p>
          <w:p>
            <w:pPr>
              <w:spacing w:after="20"/>
            </w:pPr>
            <w:r>
              <w:rPr>
                <w:sz w:val="17"/>
              </w:rPr>
              <w:t xml:space="preserve">- </w:t>
            </w:r>
          </w:p>
          <w:p>
            <w:pPr>
              <w:spacing w:after="20"/>
            </w:pPr>
            <w:r>
              <w:rPr>
                <w:sz w:val="17"/>
              </w:rPr>
              <w:t>Match timer</w:t>
            </w:r>
          </w:p>
          <w:p>
            <w:pPr>
              <w:spacing w:after="20"/>
            </w:pPr>
            <w:r>
              <w:rPr>
                <w:sz w:val="17"/>
              </w:rPr>
              <w:t xml:space="preserve"> </w:t>
            </w:r>
          </w:p>
          <w:p>
            <w:pPr>
              <w:spacing w:after="20"/>
            </w:pPr>
            <w:r>
              <w:rPr>
                <w:sz w:val="17"/>
              </w:rPr>
              <w:t xml:space="preserve">- </w:t>
            </w:r>
          </w:p>
          <w:p>
            <w:pPr>
              <w:spacing w:after="20"/>
            </w:pPr>
            <w:r>
              <w:rPr>
                <w:sz w:val="17"/>
              </w:rPr>
              <w:t>Score calculation</w:t>
            </w:r>
          </w:p>
          <w:p>
            <w:pPr>
              <w:spacing w:after="20"/>
            </w:pPr>
            <w:r>
              <w:rPr>
                <w:sz w:val="17"/>
              </w:rPr>
              <w:t xml:space="preserve"> </w:t>
            </w:r>
          </w:p>
          <w:p>
            <w:pPr>
              <w:spacing w:after="20"/>
            </w:pPr>
            <w:r>
              <w:rPr>
                <w:sz w:val="17"/>
              </w:rPr>
              <w:t xml:space="preserve">- </w:t>
            </w:r>
          </w:p>
          <w:p>
            <w:pPr>
              <w:spacing w:after="20"/>
            </w:pPr>
            <w:r>
              <w:rPr>
                <w:sz w:val="17"/>
              </w:rPr>
              <w:t>Conservative possession estimates</w:t>
            </w:r>
          </w:p>
          <w:p>
            <w:pPr>
              <w:spacing w:after="20"/>
            </w:pPr>
            <w:r>
              <w:rPr>
                <w:sz w:val="17"/>
              </w:rPr>
              <w:t xml:space="preserve"> </w:t>
            </w:r>
          </w:p>
          <w:p>
            <w:pPr>
              <w:spacing w:after="20"/>
            </w:pPr>
            <w:r>
              <w:rPr>
                <w:sz w:val="17"/>
              </w:rPr>
              <w:t xml:space="preserve">- </w:t>
            </w:r>
          </w:p>
          <w:p>
            <w:pPr>
              <w:spacing w:after="20"/>
            </w:pPr>
            <w:r>
              <w:rPr>
                <w:sz w:val="17"/>
              </w:rPr>
              <w:t>Winner determination</w:t>
            </w:r>
          </w:p>
          <w:p>
            <w:pPr>
              <w:spacing w:after="20"/>
            </w:pPr>
            <w:r>
              <w:rPr>
                <w:sz w:val="17"/>
              </w:rPr>
              <w:t xml:space="preserve"> </w:t>
            </w:r>
          </w:p>
          <w:p>
            <w:pPr>
              <w:spacing w:after="20"/>
            </w:pPr>
            <w:r>
              <w:rPr>
                <w:sz w:val="17"/>
              </w:rPr>
              <w:t xml:space="preserve">- </w:t>
            </w:r>
          </w:p>
          <w:p>
            <w:pPr>
              <w:spacing w:after="20"/>
            </w:pPr>
            <w:r>
              <w:rPr>
                <w:sz w:val="17"/>
              </w:rPr>
              <w:t>MVP based on verified contributions</w:t>
            </w:r>
          </w:p>
          <w:p>
            <w:pPr>
              <w:spacing w:after="20"/>
            </w:pPr>
            <w:r>
              <w:rPr>
                <w:sz w:val="17"/>
              </w:rPr>
              <w:t xml:space="preserve"> </w:t>
            </w:r>
          </w:p>
          <w:p>
            <w:pPr>
              <w:spacing w:after="20"/>
            </w:pPr>
            <w:r>
              <w:rPr>
                <w:sz w:val="17"/>
              </w:rPr>
              <w:t xml:space="preserve">- </w:t>
            </w:r>
          </w:p>
          <w:p>
            <w:pPr>
              <w:spacing w:after="20"/>
            </w:pPr>
            <w:r>
              <w:rPr>
                <w:sz w:val="17"/>
              </w:rPr>
              <w:t>AI Referee Replay</w:t>
            </w:r>
          </w:p>
          <w:p>
            <w:pPr>
              <w:spacing w:after="20"/>
            </w:pPr>
            <w:r>
              <w:rPr>
                <w:sz w:val="17"/>
              </w:rPr>
              <w:t xml:space="preserve"> </w:t>
            </w:r>
          </w:p>
          <w:p>
            <w:pPr>
              <w:spacing w:after="20"/>
            </w:pPr>
            <w:r>
              <w:rPr>
                <w:sz w:val="17"/>
              </w:rPr>
              <w:t>Use OpenCV and appropriate object detection/tracking.</w:t>
            </w:r>
          </w:p>
          <w:p>
            <w:pPr>
              <w:spacing w:after="20"/>
            </w:pPr>
            <w:r>
              <w:rPr>
                <w:sz w:val="17"/>
              </w:rPr>
              <w:t xml:space="preserve"> </w:t>
            </w:r>
          </w:p>
          <w:p>
            <w:pPr>
              <w:spacing w:after="20"/>
            </w:pPr>
            <w:r>
              <w:rPr>
                <w:sz w:val="17"/>
              </w:rPr>
              <w:t>A controlled mini-football setup with a fixed camera, bright ball, clearly marked goals and contrasting shirts is acceptable for the demonstrable prototype, provided the recorded activity is genuine.</w:t>
            </w:r>
          </w:p>
          <w:p>
            <w:pPr>
              <w:spacing w:after="20"/>
            </w:pPr>
            <w:r>
              <w:rPr>
                <w:sz w:val="17"/>
              </w:rPr>
              <w:t xml:space="preserve"> </w:t>
            </w:r>
          </w:p>
          <w:p>
            <w:pPr>
              <w:spacing w:after="20"/>
            </w:pPr>
            <w:r>
              <w:rPr>
                <w:sz w:val="17"/>
              </w:rPr>
              <w:t>Rules</w:t>
            </w:r>
          </w:p>
          <w:p>
            <w:pPr>
              <w:spacing w:after="20"/>
            </w:pPr>
            <w:r>
              <w:rPr>
                <w:sz w:val="17"/>
              </w:rPr>
              <w:t xml:space="preserve"> </w:t>
            </w:r>
          </w:p>
          <w:p>
            <w:pPr>
              <w:spacing w:after="20"/>
            </w:pPr>
            <w:r>
              <w:rPr>
                <w:sz w:val="17"/>
              </w:rPr>
              <w:t xml:space="preserve">- </w:t>
            </w:r>
          </w:p>
          <w:p>
            <w:pPr>
              <w:spacing w:after="20"/>
            </w:pPr>
            <w:r>
              <w:rPr>
                <w:sz w:val="17"/>
              </w:rPr>
              <w:t>Valid goal: +1</w:t>
            </w:r>
          </w:p>
          <w:p>
            <w:pPr>
              <w:spacing w:after="20"/>
            </w:pPr>
            <w:r>
              <w:rPr>
                <w:sz w:val="17"/>
              </w:rPr>
              <w:t xml:space="preserve"> </w:t>
            </w:r>
          </w:p>
          <w:p>
            <w:pPr>
              <w:spacing w:after="20"/>
            </w:pPr>
            <w:r>
              <w:rPr>
                <w:sz w:val="17"/>
              </w:rPr>
              <w:t xml:space="preserve">- </w:t>
            </w:r>
          </w:p>
          <w:p>
            <w:pPr>
              <w:spacing w:after="20"/>
            </w:pPr>
            <w:r>
              <w:rPr>
                <w:sz w:val="17"/>
              </w:rPr>
              <w:t>Invalid or unsupported goal: 0</w:t>
            </w:r>
          </w:p>
          <w:p>
            <w:pPr>
              <w:spacing w:after="20"/>
            </w:pPr>
            <w:r>
              <w:rPr>
                <w:sz w:val="17"/>
              </w:rPr>
              <w:t xml:space="preserve"> </w:t>
            </w:r>
          </w:p>
          <w:p>
            <w:pPr>
              <w:spacing w:after="20"/>
            </w:pPr>
            <w:r>
              <w:rPr>
                <w:sz w:val="17"/>
              </w:rPr>
              <w:t xml:space="preserve">- </w:t>
            </w:r>
          </w:p>
          <w:p>
            <w:pPr>
              <w:spacing w:after="20"/>
            </w:pPr>
            <w:r>
              <w:rPr>
                <w:sz w:val="17"/>
              </w:rPr>
              <w:t>Winner: Highest verified score</w:t>
            </w:r>
          </w:p>
          <w:p>
            <w:pPr>
              <w:spacing w:after="20"/>
            </w:pPr>
            <w:r>
              <w:rPr>
                <w:sz w:val="17"/>
              </w:rPr>
              <w:t xml:space="preserve"> </w:t>
            </w:r>
          </w:p>
          <w:p>
            <w:pPr>
              <w:spacing w:after="20"/>
            </w:pPr>
            <w:r>
              <w:rPr>
                <w:sz w:val="17"/>
              </w:rPr>
              <w:t xml:space="preserve">- </w:t>
            </w:r>
          </w:p>
          <w:p>
            <w:pPr>
              <w:spacing w:after="20"/>
            </w:pPr>
            <w:r>
              <w:rPr>
                <w:sz w:val="17"/>
              </w:rPr>
              <w:t>Tie: Configurable golden-goal extension</w:t>
            </w:r>
          </w:p>
          <w:p>
            <w:pPr>
              <w:spacing w:after="20"/>
            </w:pPr>
            <w:r>
              <w:rPr>
                <w:sz w:val="17"/>
              </w:rPr>
              <w:t xml:space="preserve"> </w:t>
            </w:r>
          </w:p>
          <w:p>
            <w:pPr>
              <w:spacing w:after="20"/>
            </w:pPr>
            <w:r>
              <w:rPr>
                <w:sz w:val="17"/>
              </w:rPr>
              <w:t xml:space="preserve">- </w:t>
            </w:r>
          </w:p>
          <w:p>
            <w:pPr>
              <w:spacing w:after="20"/>
            </w:pPr>
            <w:r>
              <w:rPr>
                <w:sz w:val="17"/>
              </w:rPr>
              <w:t>MVP: Verified individual contribution</w:t>
            </w:r>
          </w:p>
          <w:p>
            <w:pPr>
              <w:spacing w:after="20"/>
            </w:pPr>
            <w:r>
              <w:rPr>
                <w:sz w:val="17"/>
              </w:rPr>
              <w:t xml:space="preserve"> </w:t>
            </w:r>
          </w:p>
          <w:p>
            <w:pPr>
              <w:spacing w:after="20"/>
            </w:pPr>
            <w:r>
              <w:rPr>
                <w:sz w:val="17"/>
              </w:rPr>
              <w:t>Never present uncertain tracking as a verified observation.</w:t>
            </w:r>
          </w:p>
          <w:p>
            <w:pPr>
              <w:spacing w:after="20"/>
            </w:pPr>
            <w:r>
              <w:rPr>
                <w:sz w:val="17"/>
              </w:rPr>
              <w:t xml:space="preserve"> </w:t>
            </w:r>
          </w:p>
          <w:p>
            <w:pPr>
              <w:spacing w:after="20"/>
            </w:pPr>
            <w:r>
              <w:rPr>
                <w:sz w:val="17"/>
              </w:rPr>
              <w:t>GAME 2: FALAJ FLOW</w:t>
            </w:r>
          </w:p>
          <w:p>
            <w:pPr>
              <w:spacing w:after="20"/>
            </w:pPr>
            <w:r>
              <w:rPr>
                <w:sz w:val="17"/>
              </w:rPr>
              <w:t xml:space="preserve"> </w:t>
            </w:r>
          </w:p>
          <w:p>
            <w:pPr>
              <w:spacing w:after="20"/>
            </w:pPr>
            <w:r>
              <w:rPr>
                <w:sz w:val="17"/>
              </w:rPr>
              <w:t>Mode: Team versus team.</w:t>
            </w:r>
          </w:p>
          <w:p>
            <w:pPr>
              <w:spacing w:after="20"/>
            </w:pPr>
            <w:r>
              <w:rPr>
                <w:sz w:val="17"/>
              </w:rPr>
              <w:t xml:space="preserve"> </w:t>
            </w:r>
          </w:p>
          <w:p>
            <w:pPr>
              <w:spacing w:after="20"/>
            </w:pPr>
            <w:r>
              <w:rPr>
                <w:sz w:val="17"/>
              </w:rPr>
              <w:t>Create a physical strategy challenge inspired by traditional UAE irrigation.</w:t>
            </w:r>
          </w:p>
          <w:p>
            <w:pPr>
              <w:spacing w:after="20"/>
            </w:pPr>
            <w:r>
              <w:rPr>
                <w:sz w:val="17"/>
              </w:rPr>
              <w:t xml:space="preserve"> </w:t>
            </w:r>
          </w:p>
          <w:p>
            <w:pPr>
              <w:spacing w:after="20"/>
            </w:pPr>
            <w:r>
              <w:rPr>
                <w:sz w:val="17"/>
              </w:rPr>
              <w:t>Players construct a water-channel network using printed tiles on a 5×5 board.</w:t>
            </w:r>
          </w:p>
          <w:p>
            <w:pPr>
              <w:spacing w:after="20"/>
            </w:pPr>
            <w:r>
              <w:rPr>
                <w:sz w:val="17"/>
              </w:rPr>
              <w:t xml:space="preserve"> </w:t>
            </w:r>
          </w:p>
          <w:p>
            <w:pPr>
              <w:spacing w:after="20"/>
            </w:pPr>
            <w:r>
              <w:rPr>
                <w:sz w:val="17"/>
              </w:rPr>
              <w:t>The AI identifies the tile positions and orientations, reconstructs the network as a graph and verifies whether water can reach three agricultural destinations.</w:t>
            </w:r>
          </w:p>
          <w:p>
            <w:pPr>
              <w:spacing w:after="20"/>
            </w:pPr>
            <w:r>
              <w:rPr>
                <w:sz w:val="17"/>
              </w:rPr>
              <w:t xml:space="preserve"> </w:t>
            </w:r>
          </w:p>
          <w:p>
            <w:pPr>
              <w:spacing w:after="20"/>
            </w:pPr>
            <w:r>
              <w:rPr>
                <w:sz w:val="17"/>
              </w:rPr>
              <w:t>AI capabilities</w:t>
            </w:r>
          </w:p>
          <w:p>
            <w:pPr>
              <w:spacing w:after="20"/>
            </w:pPr>
            <w:r>
              <w:rPr>
                <w:sz w:val="17"/>
              </w:rPr>
              <w:t xml:space="preserve"> </w:t>
            </w:r>
          </w:p>
          <w:p>
            <w:pPr>
              <w:spacing w:after="20"/>
            </w:pPr>
            <w:r>
              <w:rPr>
                <w:sz w:val="17"/>
              </w:rPr>
              <w:t xml:space="preserve">- </w:t>
            </w:r>
          </w:p>
          <w:p>
            <w:pPr>
              <w:spacing w:after="20"/>
            </w:pPr>
            <w:r>
              <w:rPr>
                <w:sz w:val="17"/>
              </w:rPr>
              <w:t>Visual board recognition</w:t>
            </w:r>
          </w:p>
          <w:p>
            <w:pPr>
              <w:spacing w:after="20"/>
            </w:pPr>
            <w:r>
              <w:rPr>
                <w:sz w:val="17"/>
              </w:rPr>
              <w:t xml:space="preserve"> </w:t>
            </w:r>
          </w:p>
          <w:p>
            <w:pPr>
              <w:spacing w:after="20"/>
            </w:pPr>
            <w:r>
              <w:rPr>
                <w:sz w:val="17"/>
              </w:rPr>
              <w:t xml:space="preserve">- </w:t>
            </w:r>
          </w:p>
          <w:p>
            <w:pPr>
              <w:spacing w:after="20"/>
            </w:pPr>
            <w:r>
              <w:rPr>
                <w:sz w:val="17"/>
              </w:rPr>
              <w:t>Tile-position detection</w:t>
            </w:r>
          </w:p>
          <w:p>
            <w:pPr>
              <w:spacing w:after="20"/>
            </w:pPr>
            <w:r>
              <w:rPr>
                <w:sz w:val="17"/>
              </w:rPr>
              <w:t xml:space="preserve"> </w:t>
            </w:r>
          </w:p>
          <w:p>
            <w:pPr>
              <w:spacing w:after="20"/>
            </w:pPr>
            <w:r>
              <w:rPr>
                <w:sz w:val="17"/>
              </w:rPr>
              <w:t xml:space="preserve">- </w:t>
            </w:r>
          </w:p>
          <w:p>
            <w:pPr>
              <w:spacing w:after="20"/>
            </w:pPr>
            <w:r>
              <w:rPr>
                <w:sz w:val="17"/>
              </w:rPr>
              <w:t>Graph construction</w:t>
            </w:r>
          </w:p>
          <w:p>
            <w:pPr>
              <w:spacing w:after="20"/>
            </w:pPr>
            <w:r>
              <w:rPr>
                <w:sz w:val="17"/>
              </w:rPr>
              <w:t xml:space="preserve"> </w:t>
            </w:r>
          </w:p>
          <w:p>
            <w:pPr>
              <w:spacing w:after="20"/>
            </w:pPr>
            <w:r>
              <w:rPr>
                <w:sz w:val="17"/>
              </w:rPr>
              <w:t xml:space="preserve">- </w:t>
            </w:r>
          </w:p>
          <w:p>
            <w:pPr>
              <w:spacing w:after="20"/>
            </w:pPr>
            <w:r>
              <w:rPr>
                <w:sz w:val="17"/>
              </w:rPr>
              <w:t>Route validation</w:t>
            </w:r>
          </w:p>
          <w:p>
            <w:pPr>
              <w:spacing w:after="20"/>
            </w:pPr>
            <w:r>
              <w:rPr>
                <w:sz w:val="17"/>
              </w:rPr>
              <w:t xml:space="preserve"> </w:t>
            </w:r>
          </w:p>
          <w:p>
            <w:pPr>
              <w:spacing w:after="20"/>
            </w:pPr>
            <w:r>
              <w:rPr>
                <w:sz w:val="17"/>
              </w:rPr>
              <w:t xml:space="preserve">- </w:t>
            </w:r>
          </w:p>
          <w:p>
            <w:pPr>
              <w:spacing w:after="20"/>
            </w:pPr>
            <w:r>
              <w:rPr>
                <w:sz w:val="17"/>
              </w:rPr>
              <w:t>Obstacle detection</w:t>
            </w:r>
          </w:p>
          <w:p>
            <w:pPr>
              <w:spacing w:after="20"/>
            </w:pPr>
            <w:r>
              <w:rPr>
                <w:sz w:val="17"/>
              </w:rPr>
              <w:t xml:space="preserve"> </w:t>
            </w:r>
          </w:p>
          <w:p>
            <w:pPr>
              <w:spacing w:after="20"/>
            </w:pPr>
            <w:r>
              <w:rPr>
                <w:sz w:val="17"/>
              </w:rPr>
              <w:t xml:space="preserve">- </w:t>
            </w:r>
          </w:p>
          <w:p>
            <w:pPr>
              <w:spacing w:after="20"/>
            </w:pPr>
            <w:r>
              <w:rPr>
                <w:sz w:val="17"/>
              </w:rPr>
              <w:t>Automated scoring</w:t>
            </w:r>
          </w:p>
          <w:p>
            <w:pPr>
              <w:spacing w:after="20"/>
            </w:pPr>
            <w:r>
              <w:rPr>
                <w:sz w:val="17"/>
              </w:rPr>
              <w:t xml:space="preserve"> </w:t>
            </w:r>
          </w:p>
          <w:p>
            <w:pPr>
              <w:spacing w:after="20"/>
            </w:pPr>
            <w:r>
              <w:rPr>
                <w:sz w:val="17"/>
              </w:rPr>
              <w:t xml:space="preserve">- </w:t>
            </w:r>
          </w:p>
          <w:p>
            <w:pPr>
              <w:spacing w:after="20"/>
            </w:pPr>
            <w:r>
              <w:rPr>
                <w:sz w:val="17"/>
              </w:rPr>
              <w:t>Animated, evidence-backed water-flow visualization</w:t>
            </w:r>
          </w:p>
          <w:p>
            <w:pPr>
              <w:spacing w:after="20"/>
            </w:pPr>
            <w:r>
              <w:rPr>
                <w:sz w:val="17"/>
              </w:rPr>
              <w:t xml:space="preserve"> </w:t>
            </w:r>
          </w:p>
          <w:p>
            <w:pPr>
              <w:spacing w:after="20"/>
            </w:pPr>
            <w:r>
              <w:rPr>
                <w:sz w:val="17"/>
              </w:rPr>
              <w:t>Rules</w:t>
            </w:r>
          </w:p>
          <w:p>
            <w:pPr>
              <w:spacing w:after="20"/>
            </w:pPr>
            <w:r>
              <w:rPr>
                <w:sz w:val="17"/>
              </w:rPr>
              <w:t xml:space="preserve"> </w:t>
            </w:r>
          </w:p>
          <w:p>
            <w:pPr>
              <w:spacing w:after="20"/>
            </w:pPr>
            <w:r>
              <w:rPr>
                <w:sz w:val="17"/>
              </w:rPr>
              <w:t xml:space="preserve">- </w:t>
            </w:r>
          </w:p>
          <w:p>
            <w:pPr>
              <w:spacing w:after="20"/>
            </w:pPr>
            <w:r>
              <w:rPr>
                <w:sz w:val="17"/>
              </w:rPr>
              <w:t>Connected destination: +3</w:t>
            </w:r>
          </w:p>
          <w:p>
            <w:pPr>
              <w:spacing w:after="20"/>
            </w:pPr>
            <w:r>
              <w:rPr>
                <w:sz w:val="17"/>
              </w:rPr>
              <w:t xml:space="preserve"> </w:t>
            </w:r>
          </w:p>
          <w:p>
            <w:pPr>
              <w:spacing w:after="20"/>
            </w:pPr>
            <w:r>
              <w:rPr>
                <w:sz w:val="17"/>
              </w:rPr>
              <w:t xml:space="preserve">- </w:t>
            </w:r>
          </w:p>
          <w:p>
            <w:pPr>
              <w:spacing w:after="20"/>
            </w:pPr>
            <w:r>
              <w:rPr>
                <w:sz w:val="17"/>
              </w:rPr>
              <w:t>Invalid outlet/leak: -1</w:t>
            </w:r>
          </w:p>
          <w:p>
            <w:pPr>
              <w:spacing w:after="20"/>
            </w:pPr>
            <w:r>
              <w:rPr>
                <w:sz w:val="17"/>
              </w:rPr>
              <w:t xml:space="preserve"> </w:t>
            </w:r>
          </w:p>
          <w:p>
            <w:pPr>
              <w:spacing w:after="20"/>
            </w:pPr>
            <w:r>
              <w:rPr>
                <w:sz w:val="17"/>
              </w:rPr>
              <w:t xml:space="preserve">- </w:t>
            </w:r>
          </w:p>
          <w:p>
            <w:pPr>
              <w:spacing w:after="20"/>
            </w:pPr>
            <w:r>
              <w:rPr>
                <w:sz w:val="17"/>
              </w:rPr>
              <w:t>Time bonus: Up to +2</w:t>
            </w:r>
          </w:p>
          <w:p>
            <w:pPr>
              <w:spacing w:after="20"/>
            </w:pPr>
            <w:r>
              <w:rPr>
                <w:sz w:val="17"/>
              </w:rPr>
              <w:t xml:space="preserve"> </w:t>
            </w:r>
          </w:p>
          <w:p>
            <w:pPr>
              <w:spacing w:after="20"/>
            </w:pPr>
            <w:r>
              <w:rPr>
                <w:sz w:val="17"/>
              </w:rPr>
              <w:t xml:space="preserve">- </w:t>
            </w:r>
          </w:p>
          <w:p>
            <w:pPr>
              <w:spacing w:after="20"/>
            </w:pPr>
            <w:r>
              <w:rPr>
                <w:sz w:val="17"/>
              </w:rPr>
              <w:t>Round duration: 90 seconds</w:t>
            </w:r>
          </w:p>
          <w:p>
            <w:pPr>
              <w:spacing w:after="20"/>
            </w:pPr>
            <w:r>
              <w:rPr>
                <w:sz w:val="17"/>
              </w:rPr>
              <w:t xml:space="preserve"> </w:t>
            </w:r>
          </w:p>
          <w:p>
            <w:pPr>
              <w:spacing w:after="20"/>
            </w:pPr>
            <w:r>
              <w:rPr>
                <w:sz w:val="17"/>
              </w:rPr>
              <w:t xml:space="preserve">- </w:t>
            </w:r>
          </w:p>
          <w:p>
            <w:pPr>
              <w:spacing w:after="20"/>
            </w:pPr>
            <w:r>
              <w:rPr>
                <w:sz w:val="17"/>
              </w:rPr>
              <w:t>Tie-break: Shortest valid network, then time</w:t>
            </w:r>
          </w:p>
          <w:p>
            <w:pPr>
              <w:spacing w:after="20"/>
            </w:pPr>
            <w:r>
              <w:rPr>
                <w:sz w:val="17"/>
              </w:rPr>
              <w:t xml:space="preserve"> </w:t>
            </w:r>
          </w:p>
          <w:p>
            <w:pPr>
              <w:spacing w:after="20"/>
            </w:pPr>
            <w:r>
              <w:rPr>
                <w:sz w:val="17"/>
              </w:rPr>
              <w:t>Wow factor: Split-screen physical board and live digital reconstruction, with verified water flowing across the graph.</w:t>
            </w:r>
          </w:p>
          <w:p>
            <w:pPr>
              <w:spacing w:after="20"/>
            </w:pPr>
            <w:r>
              <w:rPr>
                <w:sz w:val="17"/>
              </w:rPr>
              <w:t xml:space="preserve"> </w:t>
            </w:r>
          </w:p>
          <w:p>
            <w:pPr>
              <w:spacing w:after="20"/>
            </w:pPr>
            <w:r>
              <w:rPr>
                <w:sz w:val="17"/>
              </w:rPr>
              <w:t>GAME 3: SOUQ SIGNAL</w:t>
            </w:r>
          </w:p>
          <w:p>
            <w:pPr>
              <w:spacing w:after="20"/>
            </w:pPr>
            <w:r>
              <w:rPr>
                <w:sz w:val="17"/>
              </w:rPr>
              <w:t xml:space="preserve"> </w:t>
            </w:r>
          </w:p>
          <w:p>
            <w:pPr>
              <w:spacing w:after="20"/>
            </w:pPr>
            <w:r>
              <w:rPr>
                <w:sz w:val="17"/>
              </w:rPr>
              <w:t>Mode: Individual competition.</w:t>
            </w:r>
          </w:p>
          <w:p>
            <w:pPr>
              <w:spacing w:after="20"/>
            </w:pPr>
            <w:r>
              <w:rPr>
                <w:sz w:val="17"/>
              </w:rPr>
              <w:t xml:space="preserve"> </w:t>
            </w:r>
          </w:p>
          <w:p>
            <w:pPr>
              <w:spacing w:after="20"/>
            </w:pPr>
            <w:r>
              <w:rPr>
                <w:sz w:val="17"/>
              </w:rPr>
              <w:t>Create an AI-observed shopping challenge inspired by UAE marketplaces.</w:t>
            </w:r>
          </w:p>
          <w:p>
            <w:pPr>
              <w:spacing w:after="20"/>
            </w:pPr>
            <w:r>
              <w:rPr>
                <w:sz w:val="17"/>
              </w:rPr>
              <w:t xml:space="preserve"> </w:t>
            </w:r>
          </w:p>
          <w:p>
            <w:pPr>
              <w:spacing w:after="20"/>
            </w:pPr>
            <w:r>
              <w:rPr>
                <w:sz w:val="17"/>
              </w:rPr>
              <w:t>Players receive a shopping mission and select physical product cards under a limited budget.</w:t>
            </w:r>
          </w:p>
          <w:p>
            <w:pPr>
              <w:spacing w:after="20"/>
            </w:pPr>
            <w:r>
              <w:rPr>
                <w:sz w:val="17"/>
              </w:rPr>
              <w:t xml:space="preserve"> </w:t>
            </w:r>
          </w:p>
          <w:p>
            <w:pPr>
              <w:spacing w:after="20"/>
            </w:pPr>
            <w:r>
              <w:rPr>
                <w:sz w:val="17"/>
              </w:rPr>
              <w:t>The cards represent products such as dates, coffee, spices, pottery and textiles.</w:t>
            </w:r>
          </w:p>
          <w:p>
            <w:pPr>
              <w:spacing w:after="20"/>
            </w:pPr>
            <w:r>
              <w:rPr>
                <w:sz w:val="17"/>
              </w:rPr>
              <w:t xml:space="preserve"> </w:t>
            </w:r>
          </w:p>
          <w:p>
            <w:pPr>
              <w:spacing w:after="20"/>
            </w:pPr>
            <w:r>
              <w:rPr>
                <w:sz w:val="17"/>
              </w:rPr>
              <w:t>Each card has:</w:t>
            </w:r>
          </w:p>
          <w:p>
            <w:pPr>
              <w:spacing w:after="20"/>
            </w:pPr>
            <w:r>
              <w:rPr>
                <w:sz w:val="17"/>
              </w:rPr>
              <w:t xml:space="preserve"> </w:t>
            </w:r>
          </w:p>
          <w:p>
            <w:pPr>
              <w:spacing w:after="20"/>
            </w:pPr>
            <w:r>
              <w:rPr>
                <w:sz w:val="17"/>
              </w:rPr>
              <w:t xml:space="preserve">- </w:t>
            </w:r>
          </w:p>
          <w:p>
            <w:pPr>
              <w:spacing w:after="20"/>
            </w:pPr>
            <w:r>
              <w:rPr>
                <w:sz w:val="17"/>
              </w:rPr>
              <w:t>Unique visual marker</w:t>
            </w:r>
          </w:p>
          <w:p>
            <w:pPr>
              <w:spacing w:after="20"/>
            </w:pPr>
            <w:r>
              <w:rPr>
                <w:sz w:val="17"/>
              </w:rPr>
              <w:t xml:space="preserve"> </w:t>
            </w:r>
          </w:p>
          <w:p>
            <w:pPr>
              <w:spacing w:after="20"/>
            </w:pPr>
            <w:r>
              <w:rPr>
                <w:sz w:val="17"/>
              </w:rPr>
              <w:t xml:space="preserve">- </w:t>
            </w:r>
          </w:p>
          <w:p>
            <w:pPr>
              <w:spacing w:after="20"/>
            </w:pPr>
            <w:r>
              <w:rPr>
                <w:sz w:val="17"/>
              </w:rPr>
              <w:t>Fixed price</w:t>
            </w:r>
          </w:p>
          <w:p>
            <w:pPr>
              <w:spacing w:after="20"/>
            </w:pPr>
            <w:r>
              <w:rPr>
                <w:sz w:val="17"/>
              </w:rPr>
              <w:t xml:space="preserve"> </w:t>
            </w:r>
          </w:p>
          <w:p>
            <w:pPr>
              <w:spacing w:after="20"/>
            </w:pPr>
            <w:r>
              <w:rPr>
                <w:sz w:val="17"/>
              </w:rPr>
              <w:t xml:space="preserve">- </w:t>
            </w:r>
          </w:p>
          <w:p>
            <w:pPr>
              <w:spacing w:after="20"/>
            </w:pPr>
            <w:r>
              <w:rPr>
                <w:sz w:val="17"/>
              </w:rPr>
              <w:t>Product name</w:t>
            </w:r>
          </w:p>
          <w:p>
            <w:pPr>
              <w:spacing w:after="20"/>
            </w:pPr>
            <w:r>
              <w:rPr>
                <w:sz w:val="17"/>
              </w:rPr>
              <w:t xml:space="preserve"> </w:t>
            </w:r>
          </w:p>
          <w:p>
            <w:pPr>
              <w:spacing w:after="20"/>
            </w:pPr>
            <w:r>
              <w:rPr>
                <w:sz w:val="17"/>
              </w:rPr>
              <w:t xml:space="preserve">- </w:t>
            </w:r>
          </w:p>
          <w:p>
            <w:pPr>
              <w:spacing w:after="20"/>
            </w:pPr>
            <w:r>
              <w:rPr>
                <w:sz w:val="17"/>
              </w:rPr>
              <w:t>Arabic/English labels</w:t>
            </w:r>
          </w:p>
          <w:p>
            <w:pPr>
              <w:spacing w:after="20"/>
            </w:pPr>
            <w:r>
              <w:rPr>
                <w:sz w:val="17"/>
              </w:rPr>
              <w:t xml:space="preserve"> </w:t>
            </w:r>
          </w:p>
          <w:p>
            <w:pPr>
              <w:spacing w:after="20"/>
            </w:pPr>
            <w:r>
              <w:rPr>
                <w:sz w:val="17"/>
              </w:rPr>
              <w:t>The player displays selected cards to the camera and verbally announces the products.</w:t>
            </w:r>
          </w:p>
          <w:p>
            <w:pPr>
              <w:spacing w:after="20"/>
            </w:pPr>
            <w:r>
              <w:rPr>
                <w:sz w:val="17"/>
              </w:rPr>
              <w:t xml:space="preserve"> </w:t>
            </w:r>
          </w:p>
          <w:p>
            <w:pPr>
              <w:spacing w:after="20"/>
            </w:pPr>
            <w:r>
              <w:rPr>
                <w:sz w:val="17"/>
              </w:rPr>
              <w:t>AI capabilities</w:t>
            </w:r>
          </w:p>
          <w:p>
            <w:pPr>
              <w:spacing w:after="20"/>
            </w:pPr>
            <w:r>
              <w:rPr>
                <w:sz w:val="17"/>
              </w:rPr>
              <w:t xml:space="preserve"> </w:t>
            </w:r>
          </w:p>
          <w:p>
            <w:pPr>
              <w:spacing w:after="20"/>
            </w:pPr>
            <w:r>
              <w:rPr>
                <w:sz w:val="17"/>
              </w:rPr>
              <w:t xml:space="preserve">- </w:t>
            </w:r>
          </w:p>
          <w:p>
            <w:pPr>
              <w:spacing w:after="20"/>
            </w:pPr>
            <w:r>
              <w:rPr>
                <w:sz w:val="17"/>
              </w:rPr>
              <w:t>Visual item recognition</w:t>
            </w:r>
          </w:p>
          <w:p>
            <w:pPr>
              <w:spacing w:after="20"/>
            </w:pPr>
            <w:r>
              <w:rPr>
                <w:sz w:val="17"/>
              </w:rPr>
              <w:t xml:space="preserve"> </w:t>
            </w:r>
          </w:p>
          <w:p>
            <w:pPr>
              <w:spacing w:after="20"/>
            </w:pPr>
            <w:r>
              <w:rPr>
                <w:sz w:val="17"/>
              </w:rPr>
              <w:t xml:space="preserve">- </w:t>
            </w:r>
          </w:p>
          <w:p>
            <w:pPr>
              <w:spacing w:after="20"/>
            </w:pPr>
            <w:r>
              <w:rPr>
                <w:sz w:val="17"/>
              </w:rPr>
              <w:t>Speech transcription</w:t>
            </w:r>
          </w:p>
          <w:p>
            <w:pPr>
              <w:spacing w:after="20"/>
            </w:pPr>
            <w:r>
              <w:rPr>
                <w:sz w:val="17"/>
              </w:rPr>
              <w:t xml:space="preserve"> </w:t>
            </w:r>
          </w:p>
          <w:p>
            <w:pPr>
              <w:spacing w:after="20"/>
            </w:pPr>
            <w:r>
              <w:rPr>
                <w:sz w:val="17"/>
              </w:rPr>
              <w:t xml:space="preserve">- </w:t>
            </w:r>
          </w:p>
          <w:p>
            <w:pPr>
              <w:spacing w:after="20"/>
            </w:pPr>
            <w:r>
              <w:rPr>
                <w:sz w:val="17"/>
              </w:rPr>
              <w:t>Audio/video agreement checking</w:t>
            </w:r>
          </w:p>
          <w:p>
            <w:pPr>
              <w:spacing w:after="20"/>
            </w:pPr>
            <w:r>
              <w:rPr>
                <w:sz w:val="17"/>
              </w:rPr>
              <w:t xml:space="preserve"> </w:t>
            </w:r>
          </w:p>
          <w:p>
            <w:pPr>
              <w:spacing w:after="20"/>
            </w:pPr>
            <w:r>
              <w:rPr>
                <w:sz w:val="17"/>
              </w:rPr>
              <w:t xml:space="preserve">- </w:t>
            </w:r>
          </w:p>
          <w:p>
            <w:pPr>
              <w:spacing w:after="20"/>
            </w:pPr>
            <w:r>
              <w:rPr>
                <w:sz w:val="17"/>
              </w:rPr>
              <w:t>Budget calculations</w:t>
            </w:r>
          </w:p>
          <w:p>
            <w:pPr>
              <w:spacing w:after="20"/>
            </w:pPr>
            <w:r>
              <w:rPr>
                <w:sz w:val="17"/>
              </w:rPr>
              <w:t xml:space="preserve"> </w:t>
            </w:r>
          </w:p>
          <w:p>
            <w:pPr>
              <w:spacing w:after="20"/>
            </w:pPr>
            <w:r>
              <w:rPr>
                <w:sz w:val="17"/>
              </w:rPr>
              <w:t xml:space="preserve">- </w:t>
            </w:r>
          </w:p>
          <w:p>
            <w:pPr>
              <w:spacing w:after="20"/>
            </w:pPr>
            <w:r>
              <w:rPr>
                <w:sz w:val="17"/>
              </w:rPr>
              <w:t>Duplicate detection</w:t>
            </w:r>
          </w:p>
          <w:p>
            <w:pPr>
              <w:spacing w:after="20"/>
            </w:pPr>
            <w:r>
              <w:rPr>
                <w:sz w:val="17"/>
              </w:rPr>
              <w:t xml:space="preserve"> </w:t>
            </w:r>
          </w:p>
          <w:p>
            <w:pPr>
              <w:spacing w:after="20"/>
            </w:pPr>
            <w:r>
              <w:rPr>
                <w:sz w:val="17"/>
              </w:rPr>
              <w:t xml:space="preserve">- </w:t>
            </w:r>
          </w:p>
          <w:p>
            <w:pPr>
              <w:spacing w:after="20"/>
            </w:pPr>
            <w:r>
              <w:rPr>
                <w:sz w:val="17"/>
              </w:rPr>
              <w:t>Rule validation</w:t>
            </w:r>
          </w:p>
          <w:p>
            <w:pPr>
              <w:spacing w:after="20"/>
            </w:pPr>
            <w:r>
              <w:rPr>
                <w:sz w:val="17"/>
              </w:rPr>
              <w:t xml:space="preserve"> </w:t>
            </w:r>
          </w:p>
          <w:p>
            <w:pPr>
              <w:spacing w:after="20"/>
            </w:pPr>
            <w:r>
              <w:rPr>
                <w:sz w:val="17"/>
              </w:rPr>
              <w:t xml:space="preserve">- </w:t>
            </w:r>
          </w:p>
          <w:p>
            <w:pPr>
              <w:spacing w:after="20"/>
            </w:pPr>
            <w:r>
              <w:rPr>
                <w:sz w:val="17"/>
              </w:rPr>
              <w:t>Automated scoring</w:t>
            </w:r>
          </w:p>
          <w:p>
            <w:pPr>
              <w:spacing w:after="20"/>
            </w:pPr>
            <w:r>
              <w:rPr>
                <w:sz w:val="17"/>
              </w:rPr>
              <w:t xml:space="preserve"> </w:t>
            </w:r>
          </w:p>
          <w:p>
            <w:pPr>
              <w:spacing w:after="20"/>
            </w:pPr>
            <w:r>
              <w:rPr>
                <w:sz w:val="17"/>
              </w:rPr>
              <w:t>Rules</w:t>
            </w:r>
          </w:p>
          <w:p>
            <w:pPr>
              <w:spacing w:after="20"/>
            </w:pPr>
            <w:r>
              <w:rPr>
                <w:sz w:val="17"/>
              </w:rPr>
              <w:t xml:space="preserve"> </w:t>
            </w:r>
          </w:p>
          <w:p>
            <w:pPr>
              <w:spacing w:after="20"/>
            </w:pPr>
            <w:r>
              <w:rPr>
                <w:sz w:val="17"/>
              </w:rPr>
              <w:t xml:space="preserve">- </w:t>
            </w:r>
          </w:p>
          <w:p>
            <w:pPr>
              <w:spacing w:after="20"/>
            </w:pPr>
            <w:r>
              <w:rPr>
                <w:sz w:val="17"/>
              </w:rPr>
              <w:t>Correct requested item: +2</w:t>
            </w:r>
          </w:p>
          <w:p>
            <w:pPr>
              <w:spacing w:after="20"/>
            </w:pPr>
            <w:r>
              <w:rPr>
                <w:sz w:val="17"/>
              </w:rPr>
              <w:t xml:space="preserve"> </w:t>
            </w:r>
          </w:p>
          <w:p>
            <w:pPr>
              <w:spacing w:after="20"/>
            </w:pPr>
            <w:r>
              <w:rPr>
                <w:sz w:val="17"/>
              </w:rPr>
              <w:t xml:space="preserve">- </w:t>
            </w:r>
          </w:p>
          <w:p>
            <w:pPr>
              <w:spacing w:after="20"/>
            </w:pPr>
            <w:r>
              <w:rPr>
                <w:sz w:val="17"/>
              </w:rPr>
              <w:t>Valid matching spoken selection: +1</w:t>
            </w:r>
          </w:p>
          <w:p>
            <w:pPr>
              <w:spacing w:after="20"/>
            </w:pPr>
            <w:r>
              <w:rPr>
                <w:sz w:val="17"/>
              </w:rPr>
              <w:t xml:space="preserve"> </w:t>
            </w:r>
          </w:p>
          <w:p>
            <w:pPr>
              <w:spacing w:after="20"/>
            </w:pPr>
            <w:r>
              <w:rPr>
                <w:sz w:val="17"/>
              </w:rPr>
              <w:t xml:space="preserve">- </w:t>
            </w:r>
          </w:p>
          <w:p>
            <w:pPr>
              <w:spacing w:after="20"/>
            </w:pPr>
            <w:r>
              <w:rPr>
                <w:sz w:val="17"/>
              </w:rPr>
              <w:t>Exceeded budget: -2</w:t>
            </w:r>
          </w:p>
          <w:p>
            <w:pPr>
              <w:spacing w:after="20"/>
            </w:pPr>
            <w:r>
              <w:rPr>
                <w:sz w:val="17"/>
              </w:rPr>
              <w:t xml:space="preserve"> </w:t>
            </w:r>
          </w:p>
          <w:p>
            <w:pPr>
              <w:spacing w:after="20"/>
            </w:pPr>
            <w:r>
              <w:rPr>
                <w:sz w:val="17"/>
              </w:rPr>
              <w:t xml:space="preserve">- </w:t>
            </w:r>
          </w:p>
          <w:p>
            <w:pPr>
              <w:spacing w:after="20"/>
            </w:pPr>
            <w:r>
              <w:rPr>
                <w:sz w:val="17"/>
              </w:rPr>
              <w:t>Duplicate item: No additional item points</w:t>
            </w:r>
          </w:p>
          <w:p>
            <w:pPr>
              <w:spacing w:after="20"/>
            </w:pPr>
            <w:r>
              <w:rPr>
                <w:sz w:val="17"/>
              </w:rPr>
              <w:t xml:space="preserve"> </w:t>
            </w:r>
          </w:p>
          <w:p>
            <w:pPr>
              <w:spacing w:after="20"/>
            </w:pPr>
            <w:r>
              <w:rPr>
                <w:sz w:val="17"/>
              </w:rPr>
              <w:t xml:space="preserve">- </w:t>
            </w:r>
          </w:p>
          <w:p>
            <w:pPr>
              <w:spacing w:after="20"/>
            </w:pPr>
            <w:r>
              <w:rPr>
                <w:sz w:val="17"/>
              </w:rPr>
              <w:t>Tie-break: Lower valid expenditure, then time</w:t>
            </w:r>
          </w:p>
          <w:p>
            <w:pPr>
              <w:spacing w:after="20"/>
            </w:pPr>
            <w:r>
              <w:rPr>
                <w:sz w:val="17"/>
              </w:rPr>
              <w:t xml:space="preserve"> </w:t>
            </w:r>
          </w:p>
          <w:p>
            <w:pPr>
              <w:spacing w:after="20"/>
            </w:pPr>
            <w:r>
              <w:rPr>
                <w:sz w:val="17"/>
              </w:rPr>
              <w:t>Wow factor: Live visual recognition, synchronized speech transcript, verified basket, remaining budget and explainable AI referee.</w:t>
            </w:r>
          </w:p>
          <w:p>
            <w:pPr>
              <w:spacing w:after="20"/>
            </w:pPr>
            <w:r>
              <w:rPr>
                <w:sz w:val="17"/>
              </w:rPr>
              <w:t xml:space="preserve"> </w:t>
            </w:r>
          </w:p>
          <w:p>
            <w:pPr>
              <w:spacing w:after="20"/>
            </w:pPr>
            <w:r>
              <w:rPr>
                <w:sz w:val="17"/>
              </w:rPr>
              <w:t>4. PREMIUM DESIGN SYSTEM</w:t>
            </w:r>
          </w:p>
          <w:p>
            <w:pPr>
              <w:spacing w:after="20"/>
            </w:pPr>
            <w:r>
              <w:rPr>
                <w:sz w:val="17"/>
              </w:rPr>
              <w:t xml:space="preserve"> </w:t>
            </w:r>
          </w:p>
          <w:p>
            <w:pPr>
              <w:spacing w:after="20"/>
            </w:pPr>
            <w:r>
              <w:rPr>
                <w:sz w:val="17"/>
              </w:rPr>
              <w:t>The application must look like a commercially polished, award-worthy product.</w:t>
            </w:r>
          </w:p>
          <w:p>
            <w:pPr>
              <w:spacing w:after="20"/>
            </w:pPr>
            <w:r>
              <w:rPr>
                <w:sz w:val="17"/>
              </w:rPr>
              <w:t xml:space="preserve"> </w:t>
            </w:r>
          </w:p>
          <w:p>
            <w:pPr>
              <w:spacing w:after="20"/>
            </w:pPr>
            <w:r>
              <w:rPr>
                <w:sz w:val="17"/>
              </w:rPr>
              <w:t>Visual identity</w:t>
            </w:r>
          </w:p>
          <w:p>
            <w:pPr>
              <w:spacing w:after="20"/>
            </w:pPr>
            <w:r>
              <w:rPr>
                <w:sz w:val="17"/>
              </w:rPr>
              <w:t xml:space="preserve"> </w:t>
            </w:r>
          </w:p>
          <w:p>
            <w:pPr>
              <w:spacing w:after="20"/>
            </w:pPr>
            <w:r>
              <w:rPr>
                <w:sz w:val="17"/>
              </w:rPr>
              <w:t>Colors:</w:t>
            </w:r>
          </w:p>
          <w:p>
            <w:pPr>
              <w:spacing w:after="20"/>
            </w:pPr>
            <w:r>
              <w:rPr>
                <w:sz w:val="17"/>
              </w:rPr>
              <w:t xml:space="preserve"> </w:t>
            </w:r>
          </w:p>
          <w:p>
            <w:pPr>
              <w:spacing w:after="20"/>
            </w:pPr>
            <w:r>
              <w:rPr>
                <w:sz w:val="17"/>
              </w:rPr>
              <w:t xml:space="preserve">- </w:t>
            </w:r>
          </w:p>
          <w:p>
            <w:pPr>
              <w:spacing w:after="20"/>
            </w:pPr>
            <w:r>
              <w:rPr>
                <w:sz w:val="17"/>
              </w:rPr>
              <w:t>Midnight navy: #12243A</w:t>
            </w:r>
          </w:p>
          <w:p>
            <w:pPr>
              <w:spacing w:after="20"/>
            </w:pPr>
            <w:r>
              <w:rPr>
                <w:sz w:val="17"/>
              </w:rPr>
              <w:t xml:space="preserve"> </w:t>
            </w:r>
          </w:p>
          <w:p>
            <w:pPr>
              <w:spacing w:after="20"/>
            </w:pPr>
            <w:r>
              <w:rPr>
                <w:sz w:val="17"/>
              </w:rPr>
              <w:t xml:space="preserve">- </w:t>
            </w:r>
          </w:p>
          <w:p>
            <w:pPr>
              <w:spacing w:after="20"/>
            </w:pPr>
            <w:r>
              <w:rPr>
                <w:sz w:val="17"/>
              </w:rPr>
              <w:t>Ivory: #F7F3EB</w:t>
            </w:r>
          </w:p>
          <w:p>
            <w:pPr>
              <w:spacing w:after="20"/>
            </w:pPr>
            <w:r>
              <w:rPr>
                <w:sz w:val="17"/>
              </w:rPr>
              <w:t xml:space="preserve"> </w:t>
            </w:r>
          </w:p>
          <w:p>
            <w:pPr>
              <w:spacing w:after="20"/>
            </w:pPr>
            <w:r>
              <w:rPr>
                <w:sz w:val="17"/>
              </w:rPr>
              <w:t xml:space="preserve">- </w:t>
            </w:r>
          </w:p>
          <w:p>
            <w:pPr>
              <w:spacing w:after="20"/>
            </w:pPr>
            <w:r>
              <w:rPr>
                <w:sz w:val="17"/>
              </w:rPr>
              <w:t>Heritage teal: #167E80</w:t>
            </w:r>
          </w:p>
          <w:p>
            <w:pPr>
              <w:spacing w:after="20"/>
            </w:pPr>
            <w:r>
              <w:rPr>
                <w:sz w:val="17"/>
              </w:rPr>
              <w:t xml:space="preserve"> </w:t>
            </w:r>
          </w:p>
          <w:p>
            <w:pPr>
              <w:spacing w:after="20"/>
            </w:pPr>
            <w:r>
              <w:rPr>
                <w:sz w:val="17"/>
              </w:rPr>
              <w:t xml:space="preserve">- </w:t>
            </w:r>
          </w:p>
          <w:p>
            <w:pPr>
              <w:spacing w:after="20"/>
            </w:pPr>
            <w:r>
              <w:rPr>
                <w:sz w:val="17"/>
              </w:rPr>
              <w:t>Emirates red: #B92D39</w:t>
            </w:r>
          </w:p>
          <w:p>
            <w:pPr>
              <w:spacing w:after="20"/>
            </w:pPr>
            <w:r>
              <w:rPr>
                <w:sz w:val="17"/>
              </w:rPr>
              <w:t xml:space="preserve"> </w:t>
            </w:r>
          </w:p>
          <w:p>
            <w:pPr>
              <w:spacing w:after="20"/>
            </w:pPr>
            <w:r>
              <w:rPr>
                <w:sz w:val="17"/>
              </w:rPr>
              <w:t xml:space="preserve">- </w:t>
            </w:r>
          </w:p>
          <w:p>
            <w:pPr>
              <w:spacing w:after="20"/>
            </w:pPr>
            <w:r>
              <w:rPr>
                <w:sz w:val="17"/>
              </w:rPr>
              <w:t>Muted gold: #C6A36B</w:t>
            </w:r>
          </w:p>
          <w:p>
            <w:pPr>
              <w:spacing w:after="20"/>
            </w:pPr>
            <w:r>
              <w:rPr>
                <w:sz w:val="17"/>
              </w:rPr>
              <w:t xml:space="preserve"> </w:t>
            </w:r>
          </w:p>
          <w:p>
            <w:pPr>
              <w:spacing w:after="20"/>
            </w:pPr>
            <w:r>
              <w:rPr>
                <w:sz w:val="17"/>
              </w:rPr>
              <w:t xml:space="preserve">- </w:t>
            </w:r>
          </w:p>
          <w:p>
            <w:pPr>
              <w:spacing w:after="20"/>
            </w:pPr>
            <w:r>
              <w:rPr>
                <w:sz w:val="17"/>
              </w:rPr>
              <w:t>Charcoal: #26313C</w:t>
            </w:r>
          </w:p>
          <w:p>
            <w:pPr>
              <w:spacing w:after="20"/>
            </w:pPr>
            <w:r>
              <w:rPr>
                <w:sz w:val="17"/>
              </w:rPr>
              <w:t xml:space="preserve"> </w:t>
            </w:r>
          </w:p>
          <w:p>
            <w:pPr>
              <w:spacing w:after="20"/>
            </w:pPr>
            <w:r>
              <w:rPr>
                <w:sz w:val="17"/>
              </w:rPr>
              <w:t>Use:</w:t>
            </w:r>
          </w:p>
          <w:p>
            <w:pPr>
              <w:spacing w:after="20"/>
            </w:pPr>
            <w:r>
              <w:rPr>
                <w:sz w:val="17"/>
              </w:rPr>
              <w:t xml:space="preserve"> </w:t>
            </w:r>
          </w:p>
          <w:p>
            <w:pPr>
              <w:spacing w:after="20"/>
            </w:pPr>
            <w:r>
              <w:rPr>
                <w:sz w:val="17"/>
              </w:rPr>
              <w:t xml:space="preserve">- </w:t>
            </w:r>
          </w:p>
          <w:p>
            <w:pPr>
              <w:spacing w:after="20"/>
            </w:pPr>
            <w:r>
              <w:rPr>
                <w:sz w:val="17"/>
              </w:rPr>
              <w:t>Modern editorial typography</w:t>
            </w:r>
          </w:p>
          <w:p>
            <w:pPr>
              <w:spacing w:after="20"/>
            </w:pPr>
            <w:r>
              <w:rPr>
                <w:sz w:val="17"/>
              </w:rPr>
              <w:t xml:space="preserve"> </w:t>
            </w:r>
          </w:p>
          <w:p>
            <w:pPr>
              <w:spacing w:after="20"/>
            </w:pPr>
            <w:r>
              <w:rPr>
                <w:sz w:val="17"/>
              </w:rPr>
              <w:t xml:space="preserve">- </w:t>
            </w:r>
          </w:p>
          <w:p>
            <w:pPr>
              <w:spacing w:after="20"/>
            </w:pPr>
            <w:r>
              <w:rPr>
                <w:sz w:val="17"/>
              </w:rPr>
              <w:t>Elegant spacing</w:t>
            </w:r>
          </w:p>
          <w:p>
            <w:pPr>
              <w:spacing w:after="20"/>
            </w:pPr>
            <w:r>
              <w:rPr>
                <w:sz w:val="17"/>
              </w:rPr>
              <w:t xml:space="preserve"> </w:t>
            </w:r>
          </w:p>
          <w:p>
            <w:pPr>
              <w:spacing w:after="20"/>
            </w:pPr>
            <w:r>
              <w:rPr>
                <w:sz w:val="17"/>
              </w:rPr>
              <w:t xml:space="preserve">- </w:t>
            </w:r>
          </w:p>
          <w:p>
            <w:pPr>
              <w:spacing w:after="20"/>
            </w:pPr>
            <w:r>
              <w:rPr>
                <w:sz w:val="17"/>
              </w:rPr>
              <w:t>Strong typographic hierarchy</w:t>
            </w:r>
          </w:p>
          <w:p>
            <w:pPr>
              <w:spacing w:after="20"/>
            </w:pPr>
            <w:r>
              <w:rPr>
                <w:sz w:val="17"/>
              </w:rPr>
              <w:t xml:space="preserve"> </w:t>
            </w:r>
          </w:p>
          <w:p>
            <w:pPr>
              <w:spacing w:after="20"/>
            </w:pPr>
            <w:r>
              <w:rPr>
                <w:sz w:val="17"/>
              </w:rPr>
              <w:t xml:space="preserve">- </w:t>
            </w:r>
          </w:p>
          <w:p>
            <w:pPr>
              <w:spacing w:after="20"/>
            </w:pPr>
            <w:r>
              <w:rPr>
                <w:sz w:val="17"/>
              </w:rPr>
              <w:t>Cinematic hero sections</w:t>
            </w:r>
          </w:p>
          <w:p>
            <w:pPr>
              <w:spacing w:after="20"/>
            </w:pPr>
            <w:r>
              <w:rPr>
                <w:sz w:val="17"/>
              </w:rPr>
              <w:t xml:space="preserve"> </w:t>
            </w:r>
          </w:p>
          <w:p>
            <w:pPr>
              <w:spacing w:after="20"/>
            </w:pPr>
            <w:r>
              <w:rPr>
                <w:sz w:val="17"/>
              </w:rPr>
              <w:t xml:space="preserve">- </w:t>
            </w:r>
          </w:p>
          <w:p>
            <w:pPr>
              <w:spacing w:after="20"/>
            </w:pPr>
            <w:r>
              <w:rPr>
                <w:sz w:val="17"/>
              </w:rPr>
              <w:t>Interactive game cards</w:t>
            </w:r>
          </w:p>
          <w:p>
            <w:pPr>
              <w:spacing w:after="20"/>
            </w:pPr>
            <w:r>
              <w:rPr>
                <w:sz w:val="17"/>
              </w:rPr>
              <w:t xml:space="preserve"> </w:t>
            </w:r>
          </w:p>
          <w:p>
            <w:pPr>
              <w:spacing w:after="20"/>
            </w:pPr>
            <w:r>
              <w:rPr>
                <w:sz w:val="17"/>
              </w:rPr>
              <w:t xml:space="preserve">- </w:t>
            </w:r>
          </w:p>
          <w:p>
            <w:pPr>
              <w:spacing w:after="20"/>
            </w:pPr>
            <w:r>
              <w:rPr>
                <w:sz w:val="17"/>
              </w:rPr>
              <w:t>Refined motion and microinteractions</w:t>
            </w:r>
          </w:p>
          <w:p>
            <w:pPr>
              <w:spacing w:after="20"/>
            </w:pPr>
            <w:r>
              <w:rPr>
                <w:sz w:val="17"/>
              </w:rPr>
              <w:t xml:space="preserve"> </w:t>
            </w:r>
          </w:p>
          <w:p>
            <w:pPr>
              <w:spacing w:after="20"/>
            </w:pPr>
            <w:r>
              <w:rPr>
                <w:sz w:val="17"/>
              </w:rPr>
              <w:t xml:space="preserve">- </w:t>
            </w:r>
          </w:p>
          <w:p>
            <w:pPr>
              <w:spacing w:after="20"/>
            </w:pPr>
            <w:r>
              <w:rPr>
                <w:sz w:val="17"/>
              </w:rPr>
              <w:t>Premium scoreboards</w:t>
            </w:r>
          </w:p>
          <w:p>
            <w:pPr>
              <w:spacing w:after="20"/>
            </w:pPr>
            <w:r>
              <w:rPr>
                <w:sz w:val="17"/>
              </w:rPr>
              <w:t xml:space="preserve"> </w:t>
            </w:r>
          </w:p>
          <w:p>
            <w:pPr>
              <w:spacing w:after="20"/>
            </w:pPr>
            <w:r>
              <w:rPr>
                <w:sz w:val="17"/>
              </w:rPr>
              <w:t xml:space="preserve">- </w:t>
            </w:r>
          </w:p>
          <w:p>
            <w:pPr>
              <w:spacing w:after="20"/>
            </w:pPr>
            <w:r>
              <w:rPr>
                <w:sz w:val="17"/>
              </w:rPr>
              <w:t>Responsive layouts</w:t>
            </w:r>
          </w:p>
          <w:p>
            <w:pPr>
              <w:spacing w:after="20"/>
            </w:pPr>
            <w:r>
              <w:rPr>
                <w:sz w:val="17"/>
              </w:rPr>
              <w:t xml:space="preserve"> </w:t>
            </w:r>
          </w:p>
          <w:p>
            <w:pPr>
              <w:spacing w:after="20"/>
            </w:pPr>
            <w:r>
              <w:rPr>
                <w:sz w:val="17"/>
              </w:rPr>
              <w:t xml:space="preserve">- </w:t>
            </w:r>
          </w:p>
          <w:p>
            <w:pPr>
              <w:spacing w:after="20"/>
            </w:pPr>
            <w:r>
              <w:rPr>
                <w:sz w:val="17"/>
              </w:rPr>
              <w:t>Authentic UAE cultural references</w:t>
            </w:r>
          </w:p>
          <w:p>
            <w:pPr>
              <w:spacing w:after="20"/>
            </w:pPr>
            <w:r>
              <w:rPr>
                <w:sz w:val="17"/>
              </w:rPr>
              <w:t xml:space="preserve"> </w:t>
            </w:r>
          </w:p>
          <w:p>
            <w:pPr>
              <w:spacing w:after="20"/>
            </w:pPr>
            <w:r>
              <w:rPr>
                <w:sz w:val="17"/>
              </w:rPr>
              <w:t>Avoid generic templates, neon aesthetics, excessive glassmorphism, unreadable effects and unnecessary decorative complexity.</w:t>
            </w:r>
          </w:p>
          <w:p>
            <w:pPr>
              <w:spacing w:after="20"/>
            </w:pPr>
            <w:r>
              <w:rPr>
                <w:sz w:val="17"/>
              </w:rPr>
              <w:t xml:space="preserve"> </w:t>
            </w:r>
          </w:p>
          <w:p>
            <w:pPr>
              <w:spacing w:after="20"/>
            </w:pPr>
            <w:r>
              <w:rPr>
                <w:sz w:val="17"/>
              </w:rPr>
              <w:t>REQUIRED DESIGN REFERENCES</w:t>
            </w:r>
          </w:p>
          <w:p>
            <w:pPr>
              <w:spacing w:after="20"/>
            </w:pPr>
            <w:r>
              <w:rPr>
                <w:sz w:val="17"/>
              </w:rPr>
              <w:t xml:space="preserve"> </w:t>
            </w:r>
          </w:p>
          <w:p>
            <w:pPr>
              <w:spacing w:after="20"/>
            </w:pPr>
            <w:r>
              <w:rPr>
                <w:sz w:val="17"/>
              </w:rPr>
              <w:t>Research the following references before implementing the interface.</w:t>
            </w:r>
          </w:p>
          <w:p>
            <w:pPr>
              <w:spacing w:after="20"/>
            </w:pPr>
            <w:r>
              <w:rPr>
                <w:sz w:val="17"/>
              </w:rPr>
              <w:t xml:space="preserve"> </w:t>
            </w:r>
          </w:p>
          <w:p>
            <w:pPr>
              <w:spacing w:after="20"/>
            </w:pPr>
            <w:r>
              <w:rPr>
                <w:sz w:val="17"/>
              </w:rPr>
              <w:t>SPLINE — Interactive 3D</w:t>
            </w:r>
          </w:p>
          <w:p>
            <w:pPr>
              <w:spacing w:after="20"/>
            </w:pPr>
            <w:r>
              <w:rPr>
                <w:sz w:val="17"/>
              </w:rPr>
              <w:t xml:space="preserve"> </w:t>
            </w:r>
          </w:p>
          <w:p>
            <w:pPr>
              <w:spacing w:after="20"/>
            </w:pPr>
            <w:r>
              <w:rPr>
                <w:sz w:val="17"/>
              </w:rPr>
              <w:t>Spline for Web:</w:t>
            </w:r>
          </w:p>
          <w:p>
            <w:pPr>
              <w:spacing w:after="20"/>
            </w:pPr>
            <w:r>
              <w:rPr>
                <w:sz w:val="17"/>
              </w:rPr>
              <w:t>https://spline.design/web</w:t>
            </w:r>
          </w:p>
          <w:p>
            <w:pPr>
              <w:spacing w:after="20"/>
            </w:pPr>
            <w:r>
              <w:rPr>
                <w:sz w:val="17"/>
              </w:rPr>
              <w:t xml:space="preserve"> </w:t>
            </w:r>
          </w:p>
          <w:p>
            <w:pPr>
              <w:spacing w:after="20"/>
            </w:pPr>
            <w:r>
              <w:rPr>
                <w:sz w:val="17"/>
              </w:rPr>
              <w:t>Use this reference to understand how interactive 3D scenes integrate into React.</w:t>
            </w:r>
          </w:p>
          <w:p>
            <w:pPr>
              <w:spacing w:after="20"/>
            </w:pPr>
            <w:r>
              <w:rPr>
                <w:sz w:val="17"/>
              </w:rPr>
              <w:t xml:space="preserve"> </w:t>
            </w:r>
          </w:p>
          <w:p>
            <w:pPr>
              <w:spacing w:after="20"/>
            </w:pPr>
            <w:r>
              <w:rPr>
                <w:sz w:val="17"/>
              </w:rPr>
              <w:t>Reactive Orb — Spline Community:</w:t>
            </w:r>
          </w:p>
          <w:p>
            <w:pPr>
              <w:spacing w:after="20"/>
            </w:pPr>
            <w:r>
              <w:rPr>
                <w:sz w:val="17"/>
              </w:rPr>
              <w:t>https://app.spline.design/community/file/306ca2a5-d1ab-46ac-a27c-198575c82db0</w:t>
            </w:r>
          </w:p>
          <w:p>
            <w:pPr>
              <w:spacing w:after="20"/>
            </w:pPr>
            <w:r>
              <w:rPr>
                <w:sz w:val="17"/>
              </w:rPr>
              <w:t xml:space="preserve"> </w:t>
            </w:r>
          </w:p>
          <w:p>
            <w:pPr>
              <w:spacing w:after="20"/>
            </w:pPr>
            <w:r>
              <w:rPr>
                <w:sz w:val="17"/>
              </w:rPr>
              <w:t>Adapt its reactive-motion concept for WASL Arena's AI Referee visualization.</w:t>
            </w:r>
          </w:p>
          <w:p>
            <w:pPr>
              <w:spacing w:after="20"/>
            </w:pPr>
            <w:r>
              <w:rPr>
                <w:sz w:val="17"/>
              </w:rPr>
              <w:t xml:space="preserve"> </w:t>
            </w:r>
          </w:p>
          <w:p>
            <w:pPr>
              <w:spacing w:after="20"/>
            </w:pPr>
            <w:r>
              <w:rPr>
                <w:sz w:val="17"/>
              </w:rPr>
              <w:t>Create an original visual that reacts to analysis states:</w:t>
            </w:r>
          </w:p>
          <w:p>
            <w:pPr>
              <w:spacing w:after="20"/>
            </w:pPr>
            <w:r>
              <w:rPr>
                <w:sz w:val="17"/>
              </w:rPr>
              <w:t xml:space="preserve"> </w:t>
            </w:r>
          </w:p>
          <w:p>
            <w:pPr>
              <w:spacing w:after="20"/>
            </w:pPr>
            <w:r>
              <w:rPr>
                <w:sz w:val="17"/>
              </w:rPr>
              <w:t xml:space="preserve">- </w:t>
            </w:r>
          </w:p>
          <w:p>
            <w:pPr>
              <w:spacing w:after="20"/>
            </w:pPr>
            <w:r>
              <w:rPr>
                <w:sz w:val="17"/>
              </w:rPr>
              <w:t>Idle</w:t>
            </w:r>
          </w:p>
          <w:p>
            <w:pPr>
              <w:spacing w:after="20"/>
            </w:pPr>
            <w:r>
              <w:rPr>
                <w:sz w:val="17"/>
              </w:rPr>
              <w:t xml:space="preserve"> </w:t>
            </w:r>
          </w:p>
          <w:p>
            <w:pPr>
              <w:spacing w:after="20"/>
            </w:pPr>
            <w:r>
              <w:rPr>
                <w:sz w:val="17"/>
              </w:rPr>
              <w:t xml:space="preserve">- </w:t>
            </w:r>
          </w:p>
          <w:p>
            <w:pPr>
              <w:spacing w:after="20"/>
            </w:pPr>
            <w:r>
              <w:rPr>
                <w:sz w:val="17"/>
              </w:rPr>
              <w:t>Watching</w:t>
            </w:r>
          </w:p>
          <w:p>
            <w:pPr>
              <w:spacing w:after="20"/>
            </w:pPr>
            <w:r>
              <w:rPr>
                <w:sz w:val="17"/>
              </w:rPr>
              <w:t xml:space="preserve"> </w:t>
            </w:r>
          </w:p>
          <w:p>
            <w:pPr>
              <w:spacing w:after="20"/>
            </w:pPr>
            <w:r>
              <w:rPr>
                <w:sz w:val="17"/>
              </w:rPr>
              <w:t xml:space="preserve">- </w:t>
            </w:r>
          </w:p>
          <w:p>
            <w:pPr>
              <w:spacing w:after="20"/>
            </w:pPr>
            <w:r>
              <w:rPr>
                <w:sz w:val="17"/>
              </w:rPr>
              <w:t>Processing</w:t>
            </w:r>
          </w:p>
          <w:p>
            <w:pPr>
              <w:spacing w:after="20"/>
            </w:pPr>
            <w:r>
              <w:rPr>
                <w:sz w:val="17"/>
              </w:rPr>
              <w:t xml:space="preserve"> </w:t>
            </w:r>
          </w:p>
          <w:p>
            <w:pPr>
              <w:spacing w:after="20"/>
            </w:pPr>
            <w:r>
              <w:rPr>
                <w:sz w:val="17"/>
              </w:rPr>
              <w:t xml:space="preserve">- </w:t>
            </w:r>
          </w:p>
          <w:p>
            <w:pPr>
              <w:spacing w:after="20"/>
            </w:pPr>
            <w:r>
              <w:rPr>
                <w:sz w:val="17"/>
              </w:rPr>
              <w:t>Evidence verified</w:t>
            </w:r>
          </w:p>
          <w:p>
            <w:pPr>
              <w:spacing w:after="20"/>
            </w:pPr>
            <w:r>
              <w:rPr>
                <w:sz w:val="17"/>
              </w:rPr>
              <w:t xml:space="preserve"> </w:t>
            </w:r>
          </w:p>
          <w:p>
            <w:pPr>
              <w:spacing w:after="20"/>
            </w:pPr>
            <w:r>
              <w:rPr>
                <w:sz w:val="17"/>
              </w:rPr>
              <w:t xml:space="preserve">- </w:t>
            </w:r>
          </w:p>
          <w:p>
            <w:pPr>
              <w:spacing w:after="20"/>
            </w:pPr>
            <w:r>
              <w:rPr>
                <w:sz w:val="17"/>
              </w:rPr>
              <w:t>Review required</w:t>
            </w:r>
          </w:p>
          <w:p>
            <w:pPr>
              <w:spacing w:after="20"/>
            </w:pPr>
            <w:r>
              <w:rPr>
                <w:sz w:val="17"/>
              </w:rPr>
              <w:t xml:space="preserve"> </w:t>
            </w:r>
          </w:p>
          <w:p>
            <w:pPr>
              <w:spacing w:after="20"/>
            </w:pPr>
            <w:r>
              <w:rPr>
                <w:sz w:val="17"/>
              </w:rPr>
              <w:t>Reeded Glass / Prism Hero Concept:</w:t>
            </w:r>
          </w:p>
          <w:p>
            <w:pPr>
              <w:spacing w:after="20"/>
            </w:pPr>
            <w:r>
              <w:rPr>
                <w:sz w:val="17"/>
              </w:rPr>
              <w:t>https://app.spline.design/community/file/a74713b7-6154-4b89-a5d9-47cfca3f413f</w:t>
            </w:r>
          </w:p>
          <w:p>
            <w:pPr>
              <w:spacing w:after="20"/>
            </w:pPr>
            <w:r>
              <w:rPr>
                <w:sz w:val="17"/>
              </w:rPr>
              <w:t xml:space="preserve"> </w:t>
            </w:r>
          </w:p>
          <w:p>
            <w:pPr>
              <w:spacing w:after="20"/>
            </w:pPr>
            <w:r>
              <w:rPr>
                <w:sz w:val="17"/>
              </w:rPr>
              <w:t>Study subtle depth, lighting and premium composition. Do not replicate its entire visual style.</w:t>
            </w:r>
          </w:p>
          <w:p>
            <w:pPr>
              <w:spacing w:after="20"/>
            </w:pPr>
            <w:r>
              <w:rPr>
                <w:sz w:val="17"/>
              </w:rPr>
              <w:t xml:space="preserve"> </w:t>
            </w:r>
          </w:p>
          <w:p>
            <w:pPr>
              <w:spacing w:after="20"/>
            </w:pPr>
            <w:r>
              <w:rPr>
                <w:sz w:val="17"/>
              </w:rPr>
              <w:t>Spline Community:</w:t>
            </w:r>
          </w:p>
          <w:p>
            <w:pPr>
              <w:spacing w:after="20"/>
            </w:pPr>
            <w:r>
              <w:rPr>
                <w:sz w:val="17"/>
              </w:rPr>
              <w:t>https://community.spline.design/</w:t>
            </w:r>
          </w:p>
          <w:p>
            <w:pPr>
              <w:spacing w:after="20"/>
            </w:pPr>
            <w:r>
              <w:rPr>
                <w:sz w:val="17"/>
              </w:rPr>
              <w:t xml:space="preserve"> </w:t>
            </w:r>
          </w:p>
          <w:p>
            <w:pPr>
              <w:spacing w:after="20"/>
            </w:pPr>
            <w:r>
              <w:rPr>
                <w:sz w:val="17"/>
              </w:rPr>
              <w:t>Explore suitable interactive elements for game selection and hero animations.</w:t>
            </w:r>
          </w:p>
          <w:p>
            <w:pPr>
              <w:spacing w:after="20"/>
            </w:pPr>
            <w:r>
              <w:rPr>
                <w:sz w:val="17"/>
              </w:rPr>
              <w:t xml:space="preserve"> </w:t>
            </w:r>
          </w:p>
          <w:p>
            <w:pPr>
              <w:spacing w:after="20"/>
            </w:pPr>
            <w:r>
              <w:rPr>
                <w:sz w:val="17"/>
              </w:rPr>
              <w:t>RECENT.DESIGN — Contemporary Interaction Design</w:t>
            </w:r>
          </w:p>
          <w:p>
            <w:pPr>
              <w:spacing w:after="20"/>
            </w:pPr>
            <w:r>
              <w:rPr>
                <w:sz w:val="17"/>
              </w:rPr>
              <w:t xml:space="preserve"> </w:t>
            </w:r>
          </w:p>
          <w:p>
            <w:pPr>
              <w:spacing w:after="20"/>
            </w:pPr>
            <w:r>
              <w:rPr>
                <w:sz w:val="17"/>
              </w:rPr>
              <w:t>Website Inspiration:</w:t>
            </w:r>
          </w:p>
          <w:p>
            <w:pPr>
              <w:spacing w:after="20"/>
            </w:pPr>
            <w:r>
              <w:rPr>
                <w:sz w:val="17"/>
              </w:rPr>
              <w:t>https://recent.design/websites</w:t>
            </w:r>
          </w:p>
          <w:p>
            <w:pPr>
              <w:spacing w:after="20"/>
            </w:pPr>
            <w:r>
              <w:rPr>
                <w:sz w:val="17"/>
              </w:rPr>
              <w:t xml:space="preserve"> </w:t>
            </w:r>
          </w:p>
          <w:p>
            <w:pPr>
              <w:spacing w:after="20"/>
            </w:pPr>
            <w:r>
              <w:rPr>
                <w:sz w:val="17"/>
              </w:rPr>
              <w:t>Study premium product layouts, transitions, navigation, composition and typography.</w:t>
            </w:r>
          </w:p>
          <w:p>
            <w:pPr>
              <w:spacing w:after="20"/>
            </w:pPr>
            <w:r>
              <w:rPr>
                <w:sz w:val="17"/>
              </w:rPr>
              <w:t xml:space="preserve"> </w:t>
            </w:r>
          </w:p>
          <w:p>
            <w:pPr>
              <w:spacing w:after="20"/>
            </w:pPr>
            <w:r>
              <w:rPr>
                <w:sz w:val="17"/>
              </w:rPr>
              <w:t>Krea Image Generation Loading State:</w:t>
            </w:r>
          </w:p>
          <w:p>
            <w:pPr>
              <w:spacing w:after="20"/>
            </w:pPr>
            <w:r>
              <w:rPr>
                <w:sz w:val="17"/>
              </w:rPr>
              <w:t>https://recent.design/i/f3cwpo5-ai-image-generation-loading-state</w:t>
            </w:r>
          </w:p>
          <w:p>
            <w:pPr>
              <w:spacing w:after="20"/>
            </w:pPr>
            <w:r>
              <w:rPr>
                <w:sz w:val="17"/>
              </w:rPr>
              <w:t xml:space="preserve"> </w:t>
            </w:r>
          </w:p>
          <w:p>
            <w:pPr>
              <w:spacing w:after="20"/>
            </w:pPr>
            <w:r>
              <w:rPr>
                <w:sz w:val="17"/>
              </w:rPr>
              <w:t>Reference the progressive reveal of AI-processing stages.</w:t>
            </w:r>
          </w:p>
          <w:p>
            <w:pPr>
              <w:spacing w:after="20"/>
            </w:pPr>
            <w:r>
              <w:rPr>
                <w:sz w:val="17"/>
              </w:rPr>
              <w:t xml:space="preserve"> </w:t>
            </w:r>
          </w:p>
          <w:p>
            <w:pPr>
              <w:spacing w:after="20"/>
            </w:pPr>
            <w:r>
              <w:rPr>
                <w:sz w:val="17"/>
              </w:rPr>
              <w:t>Apply the underlying interaction principle to WASL Arena's judging sequence:</w:t>
            </w:r>
          </w:p>
          <w:p>
            <w:pPr>
              <w:spacing w:after="20"/>
            </w:pPr>
            <w:r>
              <w:rPr>
                <w:sz w:val="17"/>
              </w:rPr>
              <w:t>Uploading → Extracting Evidence → Detecting Events → Applying Rules → Verified Result.</w:t>
            </w:r>
          </w:p>
          <w:p>
            <w:pPr>
              <w:spacing w:after="20"/>
            </w:pPr>
            <w:r>
              <w:rPr>
                <w:sz w:val="17"/>
              </w:rPr>
              <w:t xml:space="preserve"> </w:t>
            </w:r>
          </w:p>
          <w:p>
            <w:pPr>
              <w:spacing w:after="20"/>
            </w:pPr>
            <w:r>
              <w:rPr>
                <w:sz w:val="17"/>
              </w:rPr>
              <w:t>Krea Agent Onboarding:</w:t>
            </w:r>
          </w:p>
          <w:p>
            <w:pPr>
              <w:spacing w:after="20"/>
            </w:pPr>
            <w:r>
              <w:rPr>
                <w:sz w:val="17"/>
              </w:rPr>
              <w:t>https://recent.design/i/t865vsj-krea-agent-onboarding</w:t>
            </w:r>
          </w:p>
          <w:p>
            <w:pPr>
              <w:spacing w:after="20"/>
            </w:pPr>
            <w:r>
              <w:rPr>
                <w:sz w:val="17"/>
              </w:rPr>
              <w:t xml:space="preserve"> </w:t>
            </w:r>
          </w:p>
          <w:p>
            <w:pPr>
              <w:spacing w:after="20"/>
            </w:pPr>
            <w:r>
              <w:rPr>
                <w:sz w:val="17"/>
              </w:rPr>
              <w:t>Reference its structured onboarding and transitions for family registration, team setup and game configuration.</w:t>
            </w:r>
          </w:p>
          <w:p>
            <w:pPr>
              <w:spacing w:after="20"/>
            </w:pPr>
            <w:r>
              <w:rPr>
                <w:sz w:val="17"/>
              </w:rPr>
              <w:t xml:space="preserve"> </w:t>
            </w:r>
          </w:p>
          <w:p>
            <w:pPr>
              <w:spacing w:after="20"/>
            </w:pPr>
            <w:r>
              <w:rPr>
                <w:sz w:val="17"/>
              </w:rPr>
              <w:t>Linearity AI Launch Video:</w:t>
            </w:r>
          </w:p>
          <w:p>
            <w:pPr>
              <w:spacing w:after="20"/>
            </w:pPr>
            <w:r>
              <w:rPr>
                <w:sz w:val="17"/>
              </w:rPr>
              <w:t>https://recent.design/i/3qpnwhw-linearity-ai-launch</w:t>
            </w:r>
          </w:p>
          <w:p>
            <w:pPr>
              <w:spacing w:after="20"/>
            </w:pPr>
            <w:r>
              <w:rPr>
                <w:sz w:val="17"/>
              </w:rPr>
              <w:t xml:space="preserve"> </w:t>
            </w:r>
          </w:p>
          <w:p>
            <w:pPr>
              <w:spacing w:after="20"/>
            </w:pPr>
            <w:r>
              <w:rPr>
                <w:sz w:val="17"/>
              </w:rPr>
              <w:t>Study concise product storytelling, interface-focused motion and clean transitions for the competition video.</w:t>
            </w:r>
          </w:p>
          <w:p>
            <w:pPr>
              <w:spacing w:after="20"/>
            </w:pPr>
            <w:r>
              <w:rPr>
                <w:sz w:val="17"/>
              </w:rPr>
              <w:t xml:space="preserve"> </w:t>
            </w:r>
          </w:p>
          <w:p>
            <w:pPr>
              <w:spacing w:after="20"/>
            </w:pPr>
            <w:r>
              <w:rPr>
                <w:sz w:val="17"/>
              </w:rPr>
              <w:t>Design integration requirements</w:t>
            </w:r>
          </w:p>
          <w:p>
            <w:pPr>
              <w:spacing w:after="20"/>
            </w:pPr>
            <w:r>
              <w:rPr>
                <w:sz w:val="17"/>
              </w:rPr>
              <w:t xml:space="preserve"> </w:t>
            </w:r>
          </w:p>
          <w:p>
            <w:pPr>
              <w:spacing w:after="20"/>
            </w:pPr>
            <w:r>
              <w:rPr>
                <w:sz w:val="17"/>
              </w:rPr>
              <w:t>Do not copy complete interfaces, branding or protected design assets.</w:t>
            </w:r>
          </w:p>
          <w:p>
            <w:pPr>
              <w:spacing w:after="20"/>
            </w:pPr>
            <w:r>
              <w:rPr>
                <w:sz w:val="17"/>
              </w:rPr>
              <w:t xml:space="preserve"> </w:t>
            </w:r>
          </w:p>
          <w:p>
            <w:pPr>
              <w:spacing w:after="20"/>
            </w:pPr>
            <w:r>
              <w:rPr>
                <w:sz w:val="17"/>
              </w:rPr>
              <w:t>Use the references to inform original layouts, interactions and 3D elements.</w:t>
            </w:r>
          </w:p>
          <w:p>
            <w:pPr>
              <w:spacing w:after="20"/>
            </w:pPr>
            <w:r>
              <w:rPr>
                <w:sz w:val="17"/>
              </w:rPr>
              <w:t xml:space="preserve"> </w:t>
            </w:r>
          </w:p>
          <w:p>
            <w:pPr>
              <w:spacing w:after="20"/>
            </w:pPr>
            <w:r>
              <w:rPr>
                <w:sz w:val="17"/>
              </w:rPr>
              <w:t>Only embed a Spline scene if it is permitted for reuse and technically reliable.</w:t>
            </w:r>
          </w:p>
          <w:p>
            <w:pPr>
              <w:spacing w:after="20"/>
            </w:pPr>
            <w:r>
              <w:rPr>
                <w:sz w:val="17"/>
              </w:rPr>
              <w:t xml:space="preserve"> </w:t>
            </w:r>
          </w:p>
          <w:p>
            <w:pPr>
              <w:spacing w:after="20"/>
            </w:pPr>
            <w:r>
              <w:rPr>
                <w:sz w:val="17"/>
              </w:rPr>
              <w:t>If a specific scene is inaccessible or unsuitable, recreate the design principle using original React, CSS, SVG or Three.js implementations.</w:t>
            </w:r>
          </w:p>
          <w:p>
            <w:pPr>
              <w:spacing w:after="20"/>
            </w:pPr>
            <w:r>
              <w:rPr>
                <w:sz w:val="17"/>
              </w:rPr>
              <w:t xml:space="preserve"> </w:t>
            </w:r>
          </w:p>
          <w:p>
            <w:pPr>
              <w:spacing w:after="20"/>
            </w:pPr>
            <w:r>
              <w:rPr>
                <w:sz w:val="17"/>
              </w:rPr>
              <w:t>Optimize performance and provide a lightweight fallback if interactive 3D cannot load.</w:t>
            </w:r>
          </w:p>
          <w:p>
            <w:pPr>
              <w:spacing w:after="20"/>
            </w:pPr>
            <w:r>
              <w:rPr>
                <w:sz w:val="17"/>
              </w:rPr>
              <w:t xml:space="preserve"> </w:t>
            </w:r>
          </w:p>
          <w:p>
            <w:pPr>
              <w:spacing w:after="20"/>
            </w:pPr>
            <w:r>
              <w:rPr>
                <w:sz w:val="17"/>
              </w:rPr>
              <w:t>Do not let visual enhancements interfere with gameplay or judging reliability.</w:t>
            </w:r>
          </w:p>
          <w:p>
            <w:pPr>
              <w:spacing w:after="20"/>
            </w:pPr>
            <w:r>
              <w:rPr>
                <w:sz w:val="17"/>
              </w:rPr>
              <w:t xml:space="preserve"> </w:t>
            </w:r>
          </w:p>
          <w:p>
            <w:pPr>
              <w:spacing w:after="20"/>
            </w:pPr>
            <w:r>
              <w:rPr>
                <w:sz w:val="17"/>
              </w:rPr>
              <w:t>5. APPLICATION SCREENS</w:t>
            </w:r>
          </w:p>
          <w:p>
            <w:pPr>
              <w:spacing w:after="20"/>
            </w:pPr>
            <w:r>
              <w:rPr>
                <w:sz w:val="17"/>
              </w:rPr>
              <w:t xml:space="preserve"> </w:t>
            </w:r>
          </w:p>
          <w:p>
            <w:pPr>
              <w:spacing w:after="20"/>
            </w:pPr>
            <w:r>
              <w:rPr>
                <w:sz w:val="17"/>
              </w:rPr>
              <w:t>Develop eight complete screens:</w:t>
            </w:r>
          </w:p>
          <w:p>
            <w:pPr>
              <w:spacing w:after="20"/>
            </w:pPr>
            <w:r>
              <w:rPr>
                <w:sz w:val="17"/>
              </w:rPr>
              <w:t xml:space="preserve"> </w:t>
            </w:r>
          </w:p>
          <w:p>
            <w:pPr>
              <w:spacing w:after="20"/>
            </w:pPr>
            <w:r>
              <w:rPr>
                <w:sz w:val="17"/>
              </w:rPr>
              <w:t xml:space="preserve">- </w:t>
            </w:r>
          </w:p>
          <w:p>
            <w:pPr>
              <w:spacing w:after="20"/>
            </w:pPr>
            <w:r>
              <w:rPr>
                <w:sz w:val="17"/>
              </w:rPr>
              <w:t>Launch: Cinematic branding, interactive hero, championship introduction.</w:t>
            </w:r>
          </w:p>
          <w:p>
            <w:pPr>
              <w:spacing w:after="20"/>
            </w:pPr>
            <w:r>
              <w:rPr>
                <w:sz w:val="17"/>
              </w:rPr>
              <w:t xml:space="preserve"> </w:t>
            </w:r>
          </w:p>
          <w:p>
            <w:pPr>
              <w:spacing w:after="20"/>
            </w:pPr>
            <w:r>
              <w:rPr>
                <w:sz w:val="17"/>
              </w:rPr>
              <w:t xml:space="preserve">- </w:t>
            </w:r>
          </w:p>
          <w:p>
            <w:pPr>
              <w:spacing w:after="20"/>
            </w:pPr>
            <w:r>
              <w:rPr>
                <w:sz w:val="17"/>
              </w:rPr>
              <w:t>Family Setup: Players, teams, language, match configuration.</w:t>
            </w:r>
          </w:p>
          <w:p>
            <w:pPr>
              <w:spacing w:after="20"/>
            </w:pPr>
            <w:r>
              <w:rPr>
                <w:sz w:val="17"/>
              </w:rPr>
              <w:t xml:space="preserve"> </w:t>
            </w:r>
          </w:p>
          <w:p>
            <w:pPr>
              <w:spacing w:after="20"/>
            </w:pPr>
            <w:r>
              <w:rPr>
                <w:sz w:val="17"/>
              </w:rPr>
              <w:t xml:space="preserve">- </w:t>
            </w:r>
          </w:p>
          <w:p>
            <w:pPr>
              <w:spacing w:after="20"/>
            </w:pPr>
            <w:r>
              <w:rPr>
                <w:sz w:val="17"/>
              </w:rPr>
              <w:t>Game Library: Exactly three visually distinctive game cards.</w:t>
            </w:r>
          </w:p>
          <w:p>
            <w:pPr>
              <w:spacing w:after="20"/>
            </w:pPr>
            <w:r>
              <w:rPr>
                <w:sz w:val="17"/>
              </w:rPr>
              <w:t xml:space="preserve"> </w:t>
            </w:r>
          </w:p>
          <w:p>
            <w:pPr>
              <w:spacing w:after="20"/>
            </w:pPr>
            <w:r>
              <w:rPr>
                <w:sz w:val="17"/>
              </w:rPr>
              <w:t xml:space="preserve">- </w:t>
            </w:r>
          </w:p>
          <w:p>
            <w:pPr>
              <w:spacing w:after="20"/>
            </w:pPr>
            <w:r>
              <w:rPr>
                <w:sz w:val="17"/>
              </w:rPr>
              <w:t>Game Preparation: Instructions, equipment, rules, calibration.</w:t>
            </w:r>
          </w:p>
          <w:p>
            <w:pPr>
              <w:spacing w:after="20"/>
            </w:pPr>
            <w:r>
              <w:rPr>
                <w:sz w:val="17"/>
              </w:rPr>
              <w:t xml:space="preserve"> </w:t>
            </w:r>
          </w:p>
          <w:p>
            <w:pPr>
              <w:spacing w:after="20"/>
            </w:pPr>
            <w:r>
              <w:rPr>
                <w:sz w:val="17"/>
              </w:rPr>
              <w:t xml:space="preserve">- </w:t>
            </w:r>
          </w:p>
          <w:p>
            <w:pPr>
              <w:spacing w:after="20"/>
            </w:pPr>
            <w:r>
              <w:rPr>
                <w:sz w:val="17"/>
              </w:rPr>
              <w:t>Live Arena: Camera, recording, timer, rounds, scores.</w:t>
            </w:r>
          </w:p>
          <w:p>
            <w:pPr>
              <w:spacing w:after="20"/>
            </w:pPr>
            <w:r>
              <w:rPr>
                <w:sz w:val="17"/>
              </w:rPr>
              <w:t xml:space="preserve"> </w:t>
            </w:r>
          </w:p>
          <w:p>
            <w:pPr>
              <w:spacing w:after="20"/>
            </w:pPr>
            <w:r>
              <w:rPr>
                <w:sz w:val="17"/>
              </w:rPr>
              <w:t xml:space="preserve">- </w:t>
            </w:r>
          </w:p>
          <w:p>
            <w:pPr>
              <w:spacing w:after="20"/>
            </w:pPr>
            <w:r>
              <w:rPr>
                <w:sz w:val="17"/>
              </w:rPr>
              <w:t>AI Referee Replay: Evidence, detections, rules and verification.</w:t>
            </w:r>
          </w:p>
          <w:p>
            <w:pPr>
              <w:spacing w:after="20"/>
            </w:pPr>
            <w:r>
              <w:rPr>
                <w:sz w:val="17"/>
              </w:rPr>
              <w:t xml:space="preserve"> </w:t>
            </w:r>
          </w:p>
          <w:p>
            <w:pPr>
              <w:spacing w:after="20"/>
            </w:pPr>
            <w:r>
              <w:rPr>
                <w:sz w:val="17"/>
              </w:rPr>
              <w:t xml:space="preserve">- </w:t>
            </w:r>
          </w:p>
          <w:p>
            <w:pPr>
              <w:spacing w:after="20"/>
            </w:pPr>
            <w:r>
              <w:rPr>
                <w:sz w:val="17"/>
              </w:rPr>
              <w:t>Family Cup: Results, winners, MVP and standings.</w:t>
            </w:r>
          </w:p>
          <w:p>
            <w:pPr>
              <w:spacing w:after="20"/>
            </w:pPr>
            <w:r>
              <w:rPr>
                <w:sz w:val="17"/>
              </w:rPr>
              <w:t xml:space="preserve"> </w:t>
            </w:r>
          </w:p>
          <w:p>
            <w:pPr>
              <w:spacing w:after="20"/>
            </w:pPr>
            <w:r>
              <w:rPr>
                <w:sz w:val="17"/>
              </w:rPr>
              <w:t xml:space="preserve">- </w:t>
            </w:r>
          </w:p>
          <w:p>
            <w:pPr>
              <w:spacing w:after="20"/>
            </w:pPr>
            <w:r>
              <w:rPr>
                <w:sz w:val="17"/>
              </w:rPr>
              <w:t>Evaluation Lab: Actual test cases, outputs and limitations.</w:t>
            </w:r>
          </w:p>
          <w:p>
            <w:pPr>
              <w:spacing w:after="20"/>
            </w:pPr>
            <w:r>
              <w:rPr>
                <w:sz w:val="17"/>
              </w:rPr>
              <w:t xml:space="preserve"> </w:t>
            </w:r>
          </w:p>
          <w:p>
            <w:pPr>
              <w:spacing w:after="20"/>
            </w:pPr>
            <w:r>
              <w:rPr>
                <w:sz w:val="17"/>
              </w:rPr>
              <w:t>Every button, link and navigation action must work.</w:t>
            </w:r>
          </w:p>
          <w:p>
            <w:pPr>
              <w:spacing w:after="20"/>
            </w:pPr>
            <w:r>
              <w:rPr>
                <w:sz w:val="17"/>
              </w:rPr>
              <w:t xml:space="preserve"> </w:t>
            </w:r>
          </w:p>
          <w:p>
            <w:pPr>
              <w:spacing w:after="20"/>
            </w:pPr>
            <w:r>
              <w:rPr>
                <w:sz w:val="17"/>
              </w:rPr>
              <w:t>Provide downloadable printable game boards and cards for Falaj Flow and Souq Signal.</w:t>
            </w:r>
          </w:p>
          <w:p>
            <w:pPr>
              <w:spacing w:after="20"/>
            </w:pPr>
            <w:r>
              <w:rPr>
                <w:sz w:val="17"/>
              </w:rPr>
              <w:t xml:space="preserve"> </w:t>
            </w:r>
          </w:p>
          <w:p>
            <w:pPr>
              <w:spacing w:after="20"/>
            </w:pPr>
            <w:r>
              <w:rPr>
                <w:sz w:val="17"/>
              </w:rPr>
              <w:t>6. TECHNICAL IMPLEMENTATION</w:t>
            </w:r>
          </w:p>
          <w:p>
            <w:pPr>
              <w:spacing w:after="20"/>
            </w:pPr>
            <w:r>
              <w:rPr>
                <w:sz w:val="17"/>
              </w:rPr>
              <w:t xml:space="preserve"> </w:t>
            </w:r>
          </w:p>
          <w:p>
            <w:pPr>
              <w:spacing w:after="20"/>
            </w:pPr>
            <w:r>
              <w:rPr>
                <w:sz w:val="17"/>
              </w:rPr>
              <w:t>Frontend</w:t>
            </w:r>
          </w:p>
          <w:p>
            <w:pPr>
              <w:spacing w:after="20"/>
            </w:pPr>
            <w:r>
              <w:rPr>
                <w:sz w:val="17"/>
              </w:rPr>
              <w:t xml:space="preserve"> </w:t>
            </w:r>
          </w:p>
          <w:p>
            <w:pPr>
              <w:spacing w:after="20"/>
            </w:pPr>
            <w:r>
              <w:rPr>
                <w:sz w:val="17"/>
              </w:rPr>
              <w:t xml:space="preserve">- </w:t>
            </w:r>
          </w:p>
          <w:p>
            <w:pPr>
              <w:spacing w:after="20"/>
            </w:pPr>
            <w:r>
              <w:rPr>
                <w:sz w:val="17"/>
              </w:rPr>
              <w:t>React</w:t>
            </w:r>
          </w:p>
          <w:p>
            <w:pPr>
              <w:spacing w:after="20"/>
            </w:pPr>
            <w:r>
              <w:rPr>
                <w:sz w:val="17"/>
              </w:rPr>
              <w:t xml:space="preserve"> </w:t>
            </w:r>
          </w:p>
          <w:p>
            <w:pPr>
              <w:spacing w:after="20"/>
            </w:pPr>
            <w:r>
              <w:rPr>
                <w:sz w:val="17"/>
              </w:rPr>
              <w:t xml:space="preserve">- </w:t>
            </w:r>
          </w:p>
          <w:p>
            <w:pPr>
              <w:spacing w:after="20"/>
            </w:pPr>
            <w:r>
              <w:rPr>
                <w:sz w:val="17"/>
              </w:rPr>
              <w:t>TypeScript</w:t>
            </w:r>
          </w:p>
          <w:p>
            <w:pPr>
              <w:spacing w:after="20"/>
            </w:pPr>
            <w:r>
              <w:rPr>
                <w:sz w:val="17"/>
              </w:rPr>
              <w:t xml:space="preserve"> </w:t>
            </w:r>
          </w:p>
          <w:p>
            <w:pPr>
              <w:spacing w:after="20"/>
            </w:pPr>
            <w:r>
              <w:rPr>
                <w:sz w:val="17"/>
              </w:rPr>
              <w:t xml:space="preserve">- </w:t>
            </w:r>
          </w:p>
          <w:p>
            <w:pPr>
              <w:spacing w:after="20"/>
            </w:pPr>
            <w:r>
              <w:rPr>
                <w:sz w:val="17"/>
              </w:rPr>
              <w:t>Vite</w:t>
            </w:r>
          </w:p>
          <w:p>
            <w:pPr>
              <w:spacing w:after="20"/>
            </w:pPr>
            <w:r>
              <w:rPr>
                <w:sz w:val="17"/>
              </w:rPr>
              <w:t xml:space="preserve"> </w:t>
            </w:r>
          </w:p>
          <w:p>
            <w:pPr>
              <w:spacing w:after="20"/>
            </w:pPr>
            <w:r>
              <w:rPr>
                <w:sz w:val="17"/>
              </w:rPr>
              <w:t xml:space="preserve">- </w:t>
            </w:r>
          </w:p>
          <w:p>
            <w:pPr>
              <w:spacing w:after="20"/>
            </w:pPr>
            <w:r>
              <w:rPr>
                <w:sz w:val="17"/>
              </w:rPr>
              <w:t>Tailwind CSS</w:t>
            </w:r>
          </w:p>
          <w:p>
            <w:pPr>
              <w:spacing w:after="20"/>
            </w:pPr>
            <w:r>
              <w:rPr>
                <w:sz w:val="17"/>
              </w:rPr>
              <w:t xml:space="preserve"> </w:t>
            </w:r>
          </w:p>
          <w:p>
            <w:pPr>
              <w:spacing w:after="20"/>
            </w:pPr>
            <w:r>
              <w:rPr>
                <w:sz w:val="17"/>
              </w:rPr>
              <w:t xml:space="preserve">- </w:t>
            </w:r>
          </w:p>
          <w:p>
            <w:pPr>
              <w:spacing w:after="20"/>
            </w:pPr>
            <w:r>
              <w:rPr>
                <w:sz w:val="17"/>
              </w:rPr>
              <w:t>Responsive routing</w:t>
            </w:r>
          </w:p>
          <w:p>
            <w:pPr>
              <w:spacing w:after="20"/>
            </w:pPr>
            <w:r>
              <w:rPr>
                <w:sz w:val="17"/>
              </w:rPr>
              <w:t xml:space="preserve"> </w:t>
            </w:r>
          </w:p>
          <w:p>
            <w:pPr>
              <w:spacing w:after="20"/>
            </w:pPr>
            <w:r>
              <w:rPr>
                <w:sz w:val="17"/>
              </w:rPr>
              <w:t xml:space="preserve">- </w:t>
            </w:r>
          </w:p>
          <w:p>
            <w:pPr>
              <w:spacing w:after="20"/>
            </w:pPr>
            <w:r>
              <w:rPr>
                <w:sz w:val="17"/>
              </w:rPr>
              <w:t>MediaRecorder API</w:t>
            </w:r>
          </w:p>
          <w:p>
            <w:pPr>
              <w:spacing w:after="20"/>
            </w:pPr>
            <w:r>
              <w:rPr>
                <w:sz w:val="17"/>
              </w:rPr>
              <w:t xml:space="preserve"> </w:t>
            </w:r>
          </w:p>
          <w:p>
            <w:pPr>
              <w:spacing w:after="20"/>
            </w:pPr>
            <w:r>
              <w:rPr>
                <w:sz w:val="17"/>
              </w:rPr>
              <w:t xml:space="preserve">- </w:t>
            </w:r>
          </w:p>
          <w:p>
            <w:pPr>
              <w:spacing w:after="20"/>
            </w:pPr>
            <w:r>
              <w:rPr>
                <w:sz w:val="17"/>
              </w:rPr>
              <w:t>Canvas/SVG annotations</w:t>
            </w:r>
          </w:p>
          <w:p>
            <w:pPr>
              <w:spacing w:after="20"/>
            </w:pPr>
            <w:r>
              <w:rPr>
                <w:sz w:val="17"/>
              </w:rPr>
              <w:t xml:space="preserve"> </w:t>
            </w:r>
          </w:p>
          <w:p>
            <w:pPr>
              <w:spacing w:after="20"/>
            </w:pPr>
            <w:r>
              <w:rPr>
                <w:sz w:val="17"/>
              </w:rPr>
              <w:t xml:space="preserve">- </w:t>
            </w:r>
          </w:p>
          <w:p>
            <w:pPr>
              <w:spacing w:after="20"/>
            </w:pPr>
            <w:r>
              <w:rPr>
                <w:sz w:val="17"/>
              </w:rPr>
              <w:t>Spline integration where useful</w:t>
            </w:r>
          </w:p>
          <w:p>
            <w:pPr>
              <w:spacing w:after="20"/>
            </w:pPr>
            <w:r>
              <w:rPr>
                <w:sz w:val="17"/>
              </w:rPr>
              <w:t xml:space="preserve"> </w:t>
            </w:r>
          </w:p>
          <w:p>
            <w:pPr>
              <w:spacing w:after="20"/>
            </w:pPr>
            <w:r>
              <w:rPr>
                <w:sz w:val="17"/>
              </w:rPr>
              <w:t>Backend</w:t>
            </w:r>
          </w:p>
          <w:p>
            <w:pPr>
              <w:spacing w:after="20"/>
            </w:pPr>
            <w:r>
              <w:rPr>
                <w:sz w:val="17"/>
              </w:rPr>
              <w:t xml:space="preserve"> </w:t>
            </w:r>
          </w:p>
          <w:p>
            <w:pPr>
              <w:spacing w:after="20"/>
            </w:pPr>
            <w:r>
              <w:rPr>
                <w:sz w:val="17"/>
              </w:rPr>
              <w:t xml:space="preserve">- </w:t>
            </w:r>
          </w:p>
          <w:p>
            <w:pPr>
              <w:spacing w:after="20"/>
            </w:pPr>
            <w:r>
              <w:rPr>
                <w:sz w:val="17"/>
              </w:rPr>
              <w:t>Python</w:t>
            </w:r>
          </w:p>
          <w:p>
            <w:pPr>
              <w:spacing w:after="20"/>
            </w:pPr>
            <w:r>
              <w:rPr>
                <w:sz w:val="17"/>
              </w:rPr>
              <w:t xml:space="preserve"> </w:t>
            </w:r>
          </w:p>
          <w:p>
            <w:pPr>
              <w:spacing w:after="20"/>
            </w:pPr>
            <w:r>
              <w:rPr>
                <w:sz w:val="17"/>
              </w:rPr>
              <w:t xml:space="preserve">- </w:t>
            </w:r>
          </w:p>
          <w:p>
            <w:pPr>
              <w:spacing w:after="20"/>
            </w:pPr>
            <w:r>
              <w:rPr>
                <w:sz w:val="17"/>
              </w:rPr>
              <w:t>FastAPI</w:t>
            </w:r>
          </w:p>
          <w:p>
            <w:pPr>
              <w:spacing w:after="20"/>
            </w:pPr>
            <w:r>
              <w:rPr>
                <w:sz w:val="17"/>
              </w:rPr>
              <w:t xml:space="preserve"> </w:t>
            </w:r>
          </w:p>
          <w:p>
            <w:pPr>
              <w:spacing w:after="20"/>
            </w:pPr>
            <w:r>
              <w:rPr>
                <w:sz w:val="17"/>
              </w:rPr>
              <w:t xml:space="preserve">- </w:t>
            </w:r>
          </w:p>
          <w:p>
            <w:pPr>
              <w:spacing w:after="20"/>
            </w:pPr>
            <w:r>
              <w:rPr>
                <w:sz w:val="17"/>
              </w:rPr>
              <w:t>OpenCV</w:t>
            </w:r>
          </w:p>
          <w:p>
            <w:pPr>
              <w:spacing w:after="20"/>
            </w:pPr>
            <w:r>
              <w:rPr>
                <w:sz w:val="17"/>
              </w:rPr>
              <w:t xml:space="preserve"> </w:t>
            </w:r>
          </w:p>
          <w:p>
            <w:pPr>
              <w:spacing w:after="20"/>
            </w:pPr>
            <w:r>
              <w:rPr>
                <w:sz w:val="17"/>
              </w:rPr>
              <w:t xml:space="preserve">- </w:t>
            </w:r>
          </w:p>
          <w:p>
            <w:pPr>
              <w:spacing w:after="20"/>
            </w:pPr>
            <w:r>
              <w:rPr>
                <w:sz w:val="17"/>
              </w:rPr>
              <w:t>FFmpeg</w:t>
            </w:r>
          </w:p>
          <w:p>
            <w:pPr>
              <w:spacing w:after="20"/>
            </w:pPr>
            <w:r>
              <w:rPr>
                <w:sz w:val="17"/>
              </w:rPr>
              <w:t xml:space="preserve"> </w:t>
            </w:r>
          </w:p>
          <w:p>
            <w:pPr>
              <w:spacing w:after="20"/>
            </w:pPr>
            <w:r>
              <w:rPr>
                <w:sz w:val="17"/>
              </w:rPr>
              <w:t xml:space="preserve">- </w:t>
            </w:r>
          </w:p>
          <w:p>
            <w:pPr>
              <w:spacing w:after="20"/>
            </w:pPr>
            <w:r>
              <w:rPr>
                <w:sz w:val="17"/>
              </w:rPr>
              <w:t>Appropriate pretrained vision models</w:t>
            </w:r>
          </w:p>
          <w:p>
            <w:pPr>
              <w:spacing w:after="20"/>
            </w:pPr>
            <w:r>
              <w:rPr>
                <w:sz w:val="17"/>
              </w:rPr>
              <w:t xml:space="preserve"> </w:t>
            </w:r>
          </w:p>
          <w:p>
            <w:pPr>
              <w:spacing w:after="20"/>
            </w:pPr>
            <w:r>
              <w:rPr>
                <w:sz w:val="17"/>
              </w:rPr>
              <w:t xml:space="preserve">- </w:t>
            </w:r>
          </w:p>
          <w:p>
            <w:pPr>
              <w:spacing w:after="20"/>
            </w:pPr>
            <w:r>
              <w:rPr>
                <w:sz w:val="17"/>
              </w:rPr>
              <w:t>Speech transcription</w:t>
            </w:r>
          </w:p>
          <w:p>
            <w:pPr>
              <w:spacing w:after="20"/>
            </w:pPr>
            <w:r>
              <w:rPr>
                <w:sz w:val="17"/>
              </w:rPr>
              <w:t xml:space="preserve"> </w:t>
            </w:r>
          </w:p>
          <w:p>
            <w:pPr>
              <w:spacing w:after="20"/>
            </w:pPr>
            <w:r>
              <w:rPr>
                <w:sz w:val="17"/>
              </w:rPr>
              <w:t xml:space="preserve">- </w:t>
            </w:r>
          </w:p>
          <w:p>
            <w:pPr>
              <w:spacing w:after="20"/>
            </w:pPr>
            <w:r>
              <w:rPr>
                <w:sz w:val="17"/>
              </w:rPr>
              <w:t>Pydantic schemas</w:t>
            </w:r>
          </w:p>
          <w:p>
            <w:pPr>
              <w:spacing w:after="20"/>
            </w:pPr>
            <w:r>
              <w:rPr>
                <w:sz w:val="17"/>
              </w:rPr>
              <w:t xml:space="preserve"> </w:t>
            </w:r>
          </w:p>
          <w:p>
            <w:pPr>
              <w:spacing w:after="20"/>
            </w:pPr>
            <w:r>
              <w:rPr>
                <w:sz w:val="17"/>
              </w:rPr>
              <w:t xml:space="preserve">- </w:t>
            </w:r>
          </w:p>
          <w:p>
            <w:pPr>
              <w:spacing w:after="20"/>
            </w:pPr>
            <w:r>
              <w:rPr>
                <w:sz w:val="17"/>
              </w:rPr>
              <w:t>Game-specific deterministic rule engines</w:t>
            </w:r>
          </w:p>
          <w:p>
            <w:pPr>
              <w:spacing w:after="20"/>
            </w:pPr>
            <w:r>
              <w:rPr>
                <w:sz w:val="17"/>
              </w:rPr>
              <w:t xml:space="preserve"> </w:t>
            </w:r>
          </w:p>
          <w:p>
            <w:pPr>
              <w:spacing w:after="20"/>
            </w:pPr>
            <w:r>
              <w:rPr>
                <w:sz w:val="17"/>
              </w:rPr>
              <w:t>Gemini may support structured interpretation, transcription or explanations, but it must not invent events or serve as an unchecked scoring authority.</w:t>
            </w:r>
          </w:p>
          <w:p>
            <w:pPr>
              <w:spacing w:after="20"/>
            </w:pPr>
            <w:r>
              <w:rPr>
                <w:sz w:val="17"/>
              </w:rPr>
              <w:t xml:space="preserve"> </w:t>
            </w:r>
          </w:p>
          <w:p>
            <w:pPr>
              <w:spacing w:after="20"/>
            </w:pPr>
            <w:r>
              <w:rPr>
                <w:sz w:val="17"/>
              </w:rPr>
              <w:t>Processing pipeline</w:t>
            </w:r>
          </w:p>
          <w:p>
            <w:pPr>
              <w:spacing w:after="20"/>
            </w:pPr>
            <w:r>
              <w:rPr>
                <w:sz w:val="17"/>
              </w:rPr>
              <w:t xml:space="preserve"> </w:t>
            </w:r>
          </w:p>
          <w:p>
            <w:pPr>
              <w:spacing w:after="20"/>
            </w:pPr>
            <w:r>
              <w:rPr>
                <w:sz w:val="17"/>
              </w:rPr>
              <w:t>Gameplay → Video/Audio → Media Extraction → Visual/Audio Detection → Structured Events → Rule Validation → Evidence Report → Host Review → Verified Score.</w:t>
            </w:r>
          </w:p>
          <w:p>
            <w:pPr>
              <w:spacing w:after="20"/>
            </w:pPr>
            <w:r>
              <w:rPr>
                <w:sz w:val="17"/>
              </w:rPr>
              <w:t xml:space="preserve"> </w:t>
            </w:r>
          </w:p>
          <w:p>
            <w:pPr>
              <w:spacing w:after="20"/>
            </w:pPr>
            <w:r>
              <w:rPr>
                <w:sz w:val="17"/>
              </w:rPr>
              <w:t>Implement real processing for all three games.</w:t>
            </w:r>
          </w:p>
          <w:p>
            <w:pPr>
              <w:spacing w:after="20"/>
            </w:pPr>
            <w:r>
              <w:rPr>
                <w:sz w:val="17"/>
              </w:rPr>
              <w:t xml:space="preserve"> </w:t>
            </w:r>
          </w:p>
          <w:p>
            <w:pPr>
              <w:spacing w:after="20"/>
            </w:pPr>
            <w:r>
              <w:rPr>
                <w:sz w:val="17"/>
              </w:rPr>
              <w:t>Every major event must reference its underlying evidence.</w:t>
            </w:r>
          </w:p>
          <w:p>
            <w:pPr>
              <w:spacing w:after="20"/>
            </w:pPr>
            <w:r>
              <w:rPr>
                <w:sz w:val="17"/>
              </w:rPr>
              <w:t xml:space="preserve"> </w:t>
            </w:r>
          </w:p>
          <w:p>
            <w:pPr>
              <w:spacing w:after="20"/>
            </w:pPr>
            <w:r>
              <w:rPr>
                <w:sz w:val="17"/>
              </w:rPr>
              <w:t>Create:</w:t>
            </w:r>
          </w:p>
          <w:p>
            <w:pPr>
              <w:spacing w:after="20"/>
            </w:pPr>
            <w:r>
              <w:rPr>
                <w:sz w:val="17"/>
              </w:rPr>
              <w:t xml:space="preserve"> </w:t>
            </w:r>
          </w:p>
          <w:p>
            <w:pPr>
              <w:spacing w:after="20"/>
            </w:pPr>
            <w:r>
              <w:rPr>
                <w:sz w:val="17"/>
              </w:rPr>
              <w:t xml:space="preserve">- </w:t>
            </w:r>
          </w:p>
          <w:p>
            <w:pPr>
              <w:spacing w:after="20"/>
            </w:pPr>
            <w:r>
              <w:rPr>
                <w:sz w:val="17"/>
              </w:rPr>
              <w:t>Source-video hashes</w:t>
            </w:r>
          </w:p>
          <w:p>
            <w:pPr>
              <w:spacing w:after="20"/>
            </w:pPr>
            <w:r>
              <w:rPr>
                <w:sz w:val="17"/>
              </w:rPr>
              <w:t xml:space="preserve"> </w:t>
            </w:r>
          </w:p>
          <w:p>
            <w:pPr>
              <w:spacing w:after="20"/>
            </w:pPr>
            <w:r>
              <w:rPr>
                <w:sz w:val="17"/>
              </w:rPr>
              <w:t xml:space="preserve">- </w:t>
            </w:r>
          </w:p>
          <w:p>
            <w:pPr>
              <w:spacing w:after="20"/>
            </w:pPr>
            <w:r>
              <w:rPr>
                <w:sz w:val="17"/>
              </w:rPr>
              <w:t>Rule-version identifiers</w:t>
            </w:r>
          </w:p>
          <w:p>
            <w:pPr>
              <w:spacing w:after="20"/>
            </w:pPr>
            <w:r>
              <w:rPr>
                <w:sz w:val="17"/>
              </w:rPr>
              <w:t xml:space="preserve"> </w:t>
            </w:r>
          </w:p>
          <w:p>
            <w:pPr>
              <w:spacing w:after="20"/>
            </w:pPr>
            <w:r>
              <w:rPr>
                <w:sz w:val="17"/>
              </w:rPr>
              <w:t xml:space="preserve">- </w:t>
            </w:r>
          </w:p>
          <w:p>
            <w:pPr>
              <w:spacing w:after="20"/>
            </w:pPr>
            <w:r>
              <w:rPr>
                <w:sz w:val="17"/>
              </w:rPr>
              <w:t>Event timestamps</w:t>
            </w:r>
          </w:p>
          <w:p>
            <w:pPr>
              <w:spacing w:after="20"/>
            </w:pPr>
            <w:r>
              <w:rPr>
                <w:sz w:val="17"/>
              </w:rPr>
              <w:t xml:space="preserve"> </w:t>
            </w:r>
          </w:p>
          <w:p>
            <w:pPr>
              <w:spacing w:after="20"/>
            </w:pPr>
            <w:r>
              <w:rPr>
                <w:sz w:val="17"/>
              </w:rPr>
              <w:t xml:space="preserve">- </w:t>
            </w:r>
          </w:p>
          <w:p>
            <w:pPr>
              <w:spacing w:after="20"/>
            </w:pPr>
            <w:r>
              <w:rPr>
                <w:sz w:val="17"/>
              </w:rPr>
              <w:t>Structured judging reports</w:t>
            </w:r>
          </w:p>
          <w:p>
            <w:pPr>
              <w:spacing w:after="20"/>
            </w:pPr>
            <w:r>
              <w:rPr>
                <w:sz w:val="17"/>
              </w:rPr>
              <w:t xml:space="preserve"> </w:t>
            </w:r>
          </w:p>
          <w:p>
            <w:pPr>
              <w:spacing w:after="20"/>
            </w:pPr>
            <w:r>
              <w:rPr>
                <w:sz w:val="17"/>
              </w:rPr>
              <w:t xml:space="preserve">- </w:t>
            </w:r>
          </w:p>
          <w:p>
            <w:pPr>
              <w:spacing w:after="20"/>
            </w:pPr>
            <w:r>
              <w:rPr>
                <w:sz w:val="17"/>
              </w:rPr>
              <w:t>Validation results</w:t>
            </w:r>
          </w:p>
          <w:p>
            <w:pPr>
              <w:spacing w:after="20"/>
            </w:pPr>
            <w:r>
              <w:rPr>
                <w:sz w:val="17"/>
              </w:rPr>
              <w:t xml:space="preserve"> </w:t>
            </w:r>
          </w:p>
          <w:p>
            <w:pPr>
              <w:spacing w:after="20"/>
            </w:pPr>
            <w:r>
              <w:rPr>
                <w:sz w:val="17"/>
              </w:rPr>
              <w:t xml:space="preserve">- </w:t>
            </w:r>
          </w:p>
          <w:p>
            <w:pPr>
              <w:spacing w:after="20"/>
            </w:pPr>
            <w:r>
              <w:rPr>
                <w:sz w:val="17"/>
              </w:rPr>
              <w:t>Review states</w:t>
            </w:r>
          </w:p>
          <w:p>
            <w:pPr>
              <w:spacing w:after="20"/>
            </w:pPr>
            <w:r>
              <w:rPr>
                <w:sz w:val="17"/>
              </w:rPr>
              <w:t xml:space="preserve"> </w:t>
            </w:r>
          </w:p>
          <w:p>
            <w:pPr>
              <w:spacing w:after="20"/>
            </w:pPr>
            <w:r>
              <w:rPr>
                <w:sz w:val="17"/>
              </w:rPr>
              <w:t xml:space="preserve">- </w:t>
            </w:r>
          </w:p>
          <w:p>
            <w:pPr>
              <w:spacing w:after="20"/>
            </w:pPr>
            <w:r>
              <w:rPr>
                <w:sz w:val="17"/>
              </w:rPr>
              <w:t>Session audit history</w:t>
            </w:r>
          </w:p>
          <w:p>
            <w:pPr>
              <w:spacing w:after="20"/>
            </w:pPr>
            <w:r>
              <w:rPr>
                <w:sz w:val="17"/>
              </w:rPr>
              <w:t xml:space="preserve"> </w:t>
            </w:r>
          </w:p>
          <w:p>
            <w:pPr>
              <w:spacing w:after="20"/>
            </w:pPr>
            <w:r>
              <w:rPr>
                <w:sz w:val="17"/>
              </w:rPr>
              <w:t>Uncertain detections must be labeled NEEDS_REVIEW.</w:t>
            </w:r>
          </w:p>
          <w:p>
            <w:pPr>
              <w:spacing w:after="20"/>
            </w:pPr>
            <w:r>
              <w:rPr>
                <w:sz w:val="17"/>
              </w:rPr>
              <w:t xml:space="preserve"> </w:t>
            </w:r>
          </w:p>
          <w:p>
            <w:pPr>
              <w:spacing w:after="20"/>
            </w:pPr>
            <w:r>
              <w:rPr>
                <w:sz w:val="17"/>
              </w:rPr>
              <w:t>Never hardcode fake positive results into the live judging workflow.</w:t>
            </w:r>
          </w:p>
          <w:p>
            <w:pPr>
              <w:spacing w:after="20"/>
            </w:pPr>
            <w:r>
              <w:rPr>
                <w:sz w:val="17"/>
              </w:rPr>
              <w:t xml:space="preserve"> </w:t>
            </w:r>
          </w:p>
          <w:p>
            <w:pPr>
              <w:spacing w:after="20"/>
            </w:pPr>
            <w:r>
              <w:rPr>
                <w:sz w:val="17"/>
              </w:rPr>
              <w:t>Testing</w:t>
            </w:r>
          </w:p>
          <w:p>
            <w:pPr>
              <w:spacing w:after="20"/>
            </w:pPr>
            <w:r>
              <w:rPr>
                <w:sz w:val="17"/>
              </w:rPr>
              <w:t xml:space="preserve"> </w:t>
            </w:r>
          </w:p>
          <w:p>
            <w:pPr>
              <w:spacing w:after="20"/>
            </w:pPr>
            <w:r>
              <w:rPr>
                <w:sz w:val="17"/>
              </w:rPr>
              <w:t>Include executable tests for:</w:t>
            </w:r>
          </w:p>
          <w:p>
            <w:pPr>
              <w:spacing w:after="20"/>
            </w:pPr>
            <w:r>
              <w:rPr>
                <w:sz w:val="17"/>
              </w:rPr>
              <w:t xml:space="preserve"> </w:t>
            </w:r>
          </w:p>
          <w:p>
            <w:pPr>
              <w:spacing w:after="20"/>
            </w:pPr>
            <w:r>
              <w:rPr>
                <w:sz w:val="17"/>
              </w:rPr>
              <w:t>Football</w:t>
            </w:r>
          </w:p>
          <w:p>
            <w:pPr>
              <w:spacing w:after="20"/>
            </w:pPr>
            <w:r>
              <w:rPr>
                <w:sz w:val="17"/>
              </w:rPr>
              <w:t xml:space="preserve"> </w:t>
            </w:r>
          </w:p>
          <w:p>
            <w:pPr>
              <w:spacing w:after="20"/>
            </w:pPr>
            <w:r>
              <w:rPr>
                <w:sz w:val="17"/>
              </w:rPr>
              <w:t xml:space="preserve">- </w:t>
            </w:r>
          </w:p>
          <w:p>
            <w:pPr>
              <w:spacing w:after="20"/>
            </w:pPr>
            <w:r>
              <w:rPr>
                <w:sz w:val="17"/>
              </w:rPr>
              <w:t>Valid goal</w:t>
            </w:r>
          </w:p>
          <w:p>
            <w:pPr>
              <w:spacing w:after="20"/>
            </w:pPr>
            <w:r>
              <w:rPr>
                <w:sz w:val="17"/>
              </w:rPr>
              <w:t xml:space="preserve"> </w:t>
            </w:r>
          </w:p>
          <w:p>
            <w:pPr>
              <w:spacing w:after="20"/>
            </w:pPr>
            <w:r>
              <w:rPr>
                <w:sz w:val="17"/>
              </w:rPr>
              <w:t xml:space="preserve">- </w:t>
            </w:r>
          </w:p>
          <w:p>
            <w:pPr>
              <w:spacing w:after="20"/>
            </w:pPr>
            <w:r>
              <w:rPr>
                <w:sz w:val="17"/>
              </w:rPr>
              <w:t>No-goal</w:t>
            </w:r>
          </w:p>
          <w:p>
            <w:pPr>
              <w:spacing w:after="20"/>
            </w:pPr>
            <w:r>
              <w:rPr>
                <w:sz w:val="17"/>
              </w:rPr>
              <w:t xml:space="preserve"> </w:t>
            </w:r>
          </w:p>
          <w:p>
            <w:pPr>
              <w:spacing w:after="20"/>
            </w:pPr>
            <w:r>
              <w:rPr>
                <w:sz w:val="17"/>
              </w:rPr>
              <w:t xml:space="preserve">- </w:t>
            </w:r>
          </w:p>
          <w:p>
            <w:pPr>
              <w:spacing w:after="20"/>
            </w:pPr>
            <w:r>
              <w:rPr>
                <w:sz w:val="17"/>
              </w:rPr>
              <w:t>Uncertain detection</w:t>
            </w:r>
          </w:p>
          <w:p>
            <w:pPr>
              <w:spacing w:after="20"/>
            </w:pPr>
            <w:r>
              <w:rPr>
                <w:sz w:val="17"/>
              </w:rPr>
              <w:t xml:space="preserve"> </w:t>
            </w:r>
          </w:p>
          <w:p>
            <w:pPr>
              <w:spacing w:after="20"/>
            </w:pPr>
            <w:r>
              <w:rPr>
                <w:sz w:val="17"/>
              </w:rPr>
              <w:t xml:space="preserve">- </w:t>
            </w:r>
          </w:p>
          <w:p>
            <w:pPr>
              <w:spacing w:after="20"/>
            </w:pPr>
            <w:r>
              <w:rPr>
                <w:sz w:val="17"/>
              </w:rPr>
              <w:t>Score update</w:t>
            </w:r>
          </w:p>
          <w:p>
            <w:pPr>
              <w:spacing w:after="20"/>
            </w:pPr>
            <w:r>
              <w:rPr>
                <w:sz w:val="17"/>
              </w:rPr>
              <w:t xml:space="preserve"> </w:t>
            </w:r>
          </w:p>
          <w:p>
            <w:pPr>
              <w:spacing w:after="20"/>
            </w:pPr>
            <w:r>
              <w:rPr>
                <w:sz w:val="17"/>
              </w:rPr>
              <w:t xml:space="preserve">- </w:t>
            </w:r>
          </w:p>
          <w:p>
            <w:pPr>
              <w:spacing w:after="20"/>
            </w:pPr>
            <w:r>
              <w:rPr>
                <w:sz w:val="17"/>
              </w:rPr>
              <w:t>Tie-break</w:t>
            </w:r>
          </w:p>
          <w:p>
            <w:pPr>
              <w:spacing w:after="20"/>
            </w:pPr>
            <w:r>
              <w:rPr>
                <w:sz w:val="17"/>
              </w:rPr>
              <w:t xml:space="preserve"> </w:t>
            </w:r>
          </w:p>
          <w:p>
            <w:pPr>
              <w:spacing w:after="20"/>
            </w:pPr>
            <w:r>
              <w:rPr>
                <w:sz w:val="17"/>
              </w:rPr>
              <w:t>Falaj Flow</w:t>
            </w:r>
          </w:p>
          <w:p>
            <w:pPr>
              <w:spacing w:after="20"/>
            </w:pPr>
            <w:r>
              <w:rPr>
                <w:sz w:val="17"/>
              </w:rPr>
              <w:t xml:space="preserve"> </w:t>
            </w:r>
          </w:p>
          <w:p>
            <w:pPr>
              <w:spacing w:after="20"/>
            </w:pPr>
            <w:r>
              <w:rPr>
                <w:sz w:val="17"/>
              </w:rPr>
              <w:t xml:space="preserve">- </w:t>
            </w:r>
          </w:p>
          <w:p>
            <w:pPr>
              <w:spacing w:after="20"/>
            </w:pPr>
            <w:r>
              <w:rPr>
                <w:sz w:val="17"/>
              </w:rPr>
              <w:t>Complete valid route</w:t>
            </w:r>
          </w:p>
          <w:p>
            <w:pPr>
              <w:spacing w:after="20"/>
            </w:pPr>
            <w:r>
              <w:rPr>
                <w:sz w:val="17"/>
              </w:rPr>
              <w:t xml:space="preserve"> </w:t>
            </w:r>
          </w:p>
          <w:p>
            <w:pPr>
              <w:spacing w:after="20"/>
            </w:pPr>
            <w:r>
              <w:rPr>
                <w:sz w:val="17"/>
              </w:rPr>
              <w:t xml:space="preserve">- </w:t>
            </w:r>
          </w:p>
          <w:p>
            <w:pPr>
              <w:spacing w:after="20"/>
            </w:pPr>
            <w:r>
              <w:rPr>
                <w:sz w:val="17"/>
              </w:rPr>
              <w:t>Partial network</w:t>
            </w:r>
          </w:p>
          <w:p>
            <w:pPr>
              <w:spacing w:after="20"/>
            </w:pPr>
            <w:r>
              <w:rPr>
                <w:sz w:val="17"/>
              </w:rPr>
              <w:t xml:space="preserve"> </w:t>
            </w:r>
          </w:p>
          <w:p>
            <w:pPr>
              <w:spacing w:after="20"/>
            </w:pPr>
            <w:r>
              <w:rPr>
                <w:sz w:val="17"/>
              </w:rPr>
              <w:t xml:space="preserve">- </w:t>
            </w:r>
          </w:p>
          <w:p>
            <w:pPr>
              <w:spacing w:after="20"/>
            </w:pPr>
            <w:r>
              <w:rPr>
                <w:sz w:val="17"/>
              </w:rPr>
              <w:t>Blocked route</w:t>
            </w:r>
          </w:p>
          <w:p>
            <w:pPr>
              <w:spacing w:after="20"/>
            </w:pPr>
            <w:r>
              <w:rPr>
                <w:sz w:val="17"/>
              </w:rPr>
              <w:t xml:space="preserve"> </w:t>
            </w:r>
          </w:p>
          <w:p>
            <w:pPr>
              <w:spacing w:after="20"/>
            </w:pPr>
            <w:r>
              <w:rPr>
                <w:sz w:val="17"/>
              </w:rPr>
              <w:t xml:space="preserve">- </w:t>
            </w:r>
          </w:p>
          <w:p>
            <w:pPr>
              <w:spacing w:after="20"/>
            </w:pPr>
            <w:r>
              <w:rPr>
                <w:sz w:val="17"/>
              </w:rPr>
              <w:t>Invalid connection</w:t>
            </w:r>
          </w:p>
          <w:p>
            <w:pPr>
              <w:spacing w:after="20"/>
            </w:pPr>
            <w:r>
              <w:rPr>
                <w:sz w:val="17"/>
              </w:rPr>
              <w:t xml:space="preserve"> </w:t>
            </w:r>
          </w:p>
          <w:p>
            <w:pPr>
              <w:spacing w:after="20"/>
            </w:pPr>
            <w:r>
              <w:rPr>
                <w:sz w:val="17"/>
              </w:rPr>
              <w:t xml:space="preserve">- </w:t>
            </w:r>
          </w:p>
          <w:p>
            <w:pPr>
              <w:spacing w:after="20"/>
            </w:pPr>
            <w:r>
              <w:rPr>
                <w:sz w:val="17"/>
              </w:rPr>
              <w:t>Correct scoring</w:t>
            </w:r>
          </w:p>
          <w:p>
            <w:pPr>
              <w:spacing w:after="20"/>
            </w:pPr>
            <w:r>
              <w:rPr>
                <w:sz w:val="17"/>
              </w:rPr>
              <w:t xml:space="preserve"> </w:t>
            </w:r>
          </w:p>
          <w:p>
            <w:pPr>
              <w:spacing w:after="20"/>
            </w:pPr>
            <w:r>
              <w:rPr>
                <w:sz w:val="17"/>
              </w:rPr>
              <w:t>Souq Signal</w:t>
            </w:r>
          </w:p>
          <w:p>
            <w:pPr>
              <w:spacing w:after="20"/>
            </w:pPr>
            <w:r>
              <w:rPr>
                <w:sz w:val="17"/>
              </w:rPr>
              <w:t xml:space="preserve"> </w:t>
            </w:r>
          </w:p>
          <w:p>
            <w:pPr>
              <w:spacing w:after="20"/>
            </w:pPr>
            <w:r>
              <w:rPr>
                <w:sz w:val="17"/>
              </w:rPr>
              <w:t xml:space="preserve">- </w:t>
            </w:r>
          </w:p>
          <w:p>
            <w:pPr>
              <w:spacing w:after="20"/>
            </w:pPr>
            <w:r>
              <w:rPr>
                <w:sz w:val="17"/>
              </w:rPr>
              <w:t>Correct selection</w:t>
            </w:r>
          </w:p>
          <w:p>
            <w:pPr>
              <w:spacing w:after="20"/>
            </w:pPr>
            <w:r>
              <w:rPr>
                <w:sz w:val="17"/>
              </w:rPr>
              <w:t xml:space="preserve"> </w:t>
            </w:r>
          </w:p>
          <w:p>
            <w:pPr>
              <w:spacing w:after="20"/>
            </w:pPr>
            <w:r>
              <w:rPr>
                <w:sz w:val="17"/>
              </w:rPr>
              <w:t xml:space="preserve">- </w:t>
            </w:r>
          </w:p>
          <w:p>
            <w:pPr>
              <w:spacing w:after="20"/>
            </w:pPr>
            <w:r>
              <w:rPr>
                <w:sz w:val="17"/>
              </w:rPr>
              <w:t>Incorrect selection</w:t>
            </w:r>
          </w:p>
          <w:p>
            <w:pPr>
              <w:spacing w:after="20"/>
            </w:pPr>
            <w:r>
              <w:rPr>
                <w:sz w:val="17"/>
              </w:rPr>
              <w:t xml:space="preserve"> </w:t>
            </w:r>
          </w:p>
          <w:p>
            <w:pPr>
              <w:spacing w:after="20"/>
            </w:pPr>
            <w:r>
              <w:rPr>
                <w:sz w:val="17"/>
              </w:rPr>
              <w:t xml:space="preserve">- </w:t>
            </w:r>
          </w:p>
          <w:p>
            <w:pPr>
              <w:spacing w:after="20"/>
            </w:pPr>
            <w:r>
              <w:rPr>
                <w:sz w:val="17"/>
              </w:rPr>
              <w:t>Audio/video mismatch</w:t>
            </w:r>
          </w:p>
          <w:p>
            <w:pPr>
              <w:spacing w:after="20"/>
            </w:pPr>
            <w:r>
              <w:rPr>
                <w:sz w:val="17"/>
              </w:rPr>
              <w:t xml:space="preserve"> </w:t>
            </w:r>
          </w:p>
          <w:p>
            <w:pPr>
              <w:spacing w:after="20"/>
            </w:pPr>
            <w:r>
              <w:rPr>
                <w:sz w:val="17"/>
              </w:rPr>
              <w:t xml:space="preserve">- </w:t>
            </w:r>
          </w:p>
          <w:p>
            <w:pPr>
              <w:spacing w:after="20"/>
            </w:pPr>
            <w:r>
              <w:rPr>
                <w:sz w:val="17"/>
              </w:rPr>
              <w:t>Budget violation</w:t>
            </w:r>
          </w:p>
          <w:p>
            <w:pPr>
              <w:spacing w:after="20"/>
            </w:pPr>
            <w:r>
              <w:rPr>
                <w:sz w:val="17"/>
              </w:rPr>
              <w:t xml:space="preserve"> </w:t>
            </w:r>
          </w:p>
          <w:p>
            <w:pPr>
              <w:spacing w:after="20"/>
            </w:pPr>
            <w:r>
              <w:rPr>
                <w:sz w:val="17"/>
              </w:rPr>
              <w:t xml:space="preserve">- </w:t>
            </w:r>
          </w:p>
          <w:p>
            <w:pPr>
              <w:spacing w:after="20"/>
            </w:pPr>
            <w:r>
              <w:rPr>
                <w:sz w:val="17"/>
              </w:rPr>
              <w:t>Duplicate selection</w:t>
            </w:r>
          </w:p>
          <w:p>
            <w:pPr>
              <w:spacing w:after="20"/>
            </w:pPr>
            <w:r>
              <w:rPr>
                <w:sz w:val="17"/>
              </w:rPr>
              <w:t xml:space="preserve"> </w:t>
            </w:r>
          </w:p>
          <w:p>
            <w:pPr>
              <w:spacing w:after="20"/>
            </w:pPr>
            <w:r>
              <w:rPr>
                <w:sz w:val="17"/>
              </w:rPr>
              <w:t>Report only tests that actually ran.</w:t>
            </w:r>
          </w:p>
          <w:p>
            <w:pPr>
              <w:spacing w:after="20"/>
            </w:pPr>
            <w:r>
              <w:rPr>
                <w:sz w:val="17"/>
              </w:rPr>
              <w:t xml:space="preserve"> </w:t>
            </w:r>
          </w:p>
          <w:p>
            <w:pPr>
              <w:spacing w:after="20"/>
            </w:pPr>
            <w:r>
              <w:rPr>
                <w:sz w:val="17"/>
              </w:rPr>
              <w:t>Use authentic recorded gameplay for at least one end-to-end demonstration per game.</w:t>
            </w:r>
          </w:p>
          <w:p>
            <w:pPr>
              <w:spacing w:after="20"/>
            </w:pPr>
            <w:r>
              <w:rPr>
                <w:sz w:val="17"/>
              </w:rPr>
              <w:t xml:space="preserve"> </w:t>
            </w:r>
          </w:p>
          <w:p>
            <w:pPr>
              <w:spacing w:after="20"/>
            </w:pPr>
            <w:r>
              <w:rPr>
                <w:sz w:val="17"/>
              </w:rPr>
              <w:t>7. GITHUB AND VERCEL</w:t>
            </w:r>
          </w:p>
          <w:p>
            <w:pPr>
              <w:spacing w:after="20"/>
            </w:pPr>
            <w:r>
              <w:rPr>
                <w:sz w:val="17"/>
              </w:rPr>
              <w:t xml:space="preserve"> </w:t>
            </w:r>
          </w:p>
          <w:p>
            <w:pPr>
              <w:spacing w:after="20"/>
            </w:pPr>
            <w:r>
              <w:rPr>
                <w:sz w:val="17"/>
              </w:rPr>
              <w:t>Create a standalone repository named:</w:t>
            </w:r>
          </w:p>
          <w:p>
            <w:pPr>
              <w:spacing w:after="20"/>
            </w:pPr>
            <w:r>
              <w:rPr>
                <w:sz w:val="17"/>
              </w:rPr>
              <w:t xml:space="preserve"> </w:t>
            </w:r>
          </w:p>
          <w:p>
            <w:pPr>
              <w:spacing w:after="20"/>
            </w:pPr>
            <w:r>
              <w:rPr>
                <w:sz w:val="17"/>
              </w:rPr>
              <w:t>wasl-arena</w:t>
            </w:r>
          </w:p>
          <w:p>
            <w:pPr>
              <w:spacing w:after="20"/>
            </w:pPr>
            <w:r>
              <w:rPr>
                <w:sz w:val="17"/>
              </w:rPr>
              <w:t xml:space="preserve"> </w:t>
            </w:r>
          </w:p>
          <w:p>
            <w:pPr>
              <w:spacing w:after="20"/>
            </w:pPr>
            <w:r>
              <w:rPr>
                <w:sz w:val="17"/>
              </w:rPr>
              <w:t>Do not modify DOMINO.</w:t>
            </w:r>
          </w:p>
          <w:p>
            <w:pPr>
              <w:spacing w:after="20"/>
            </w:pPr>
            <w:r>
              <w:rPr>
                <w:sz w:val="17"/>
              </w:rPr>
              <w:t xml:space="preserve"> </w:t>
            </w:r>
          </w:p>
          <w:p>
            <w:pPr>
              <w:spacing w:after="20"/>
            </w:pPr>
            <w:r>
              <w:rPr>
                <w:sz w:val="17"/>
              </w:rPr>
              <w:t>Organize frontend, backend, tests, documentation, presentation assets, video assets and AI-usage records.</w:t>
            </w:r>
          </w:p>
          <w:p>
            <w:pPr>
              <w:spacing w:after="20"/>
            </w:pPr>
            <w:r>
              <w:rPr>
                <w:sz w:val="17"/>
              </w:rPr>
              <w:t xml:space="preserve"> </w:t>
            </w:r>
          </w:p>
          <w:p>
            <w:pPr>
              <w:spacing w:after="20"/>
            </w:pPr>
            <w:r>
              <w:rPr>
                <w:sz w:val="17"/>
              </w:rPr>
              <w:t>Prepare:</w:t>
            </w:r>
          </w:p>
          <w:p>
            <w:pPr>
              <w:spacing w:after="20"/>
            </w:pPr>
            <w:r>
              <w:rPr>
                <w:sz w:val="17"/>
              </w:rPr>
              <w:t xml:space="preserve"> </w:t>
            </w:r>
          </w:p>
          <w:p>
            <w:pPr>
              <w:spacing w:after="20"/>
            </w:pPr>
            <w:r>
              <w:rPr>
                <w:sz w:val="17"/>
              </w:rPr>
              <w:t xml:space="preserve">- </w:t>
            </w:r>
          </w:p>
          <w:p>
            <w:pPr>
              <w:spacing w:after="20"/>
            </w:pPr>
            <w:r>
              <w:rPr>
                <w:sz w:val="17"/>
              </w:rPr>
              <w:t>README.md</w:t>
            </w:r>
          </w:p>
          <w:p>
            <w:pPr>
              <w:spacing w:after="20"/>
            </w:pPr>
            <w:r>
              <w:rPr>
                <w:sz w:val="17"/>
              </w:rPr>
              <w:t xml:space="preserve"> </w:t>
            </w:r>
          </w:p>
          <w:p>
            <w:pPr>
              <w:spacing w:after="20"/>
            </w:pPr>
            <w:r>
              <w:rPr>
                <w:sz w:val="17"/>
              </w:rPr>
              <w:t xml:space="preserve">- </w:t>
            </w:r>
          </w:p>
          <w:p>
            <w:pPr>
              <w:spacing w:after="20"/>
            </w:pPr>
            <w:r>
              <w:rPr>
                <w:sz w:val="17"/>
              </w:rPr>
              <w:t>package.json</w:t>
            </w:r>
          </w:p>
          <w:p>
            <w:pPr>
              <w:spacing w:after="20"/>
            </w:pPr>
            <w:r>
              <w:rPr>
                <w:sz w:val="17"/>
              </w:rPr>
              <w:t xml:space="preserve"> </w:t>
            </w:r>
          </w:p>
          <w:p>
            <w:pPr>
              <w:spacing w:after="20"/>
            </w:pPr>
            <w:r>
              <w:rPr>
                <w:sz w:val="17"/>
              </w:rPr>
              <w:t xml:space="preserve">- </w:t>
            </w:r>
          </w:p>
          <w:p>
            <w:pPr>
              <w:spacing w:after="20"/>
            </w:pPr>
            <w:r>
              <w:rPr>
                <w:sz w:val="17"/>
              </w:rPr>
              <w:t>requirements.txt</w:t>
            </w:r>
          </w:p>
          <w:p>
            <w:pPr>
              <w:spacing w:after="20"/>
            </w:pPr>
            <w:r>
              <w:rPr>
                <w:sz w:val="17"/>
              </w:rPr>
              <w:t xml:space="preserve"> </w:t>
            </w:r>
          </w:p>
          <w:p>
            <w:pPr>
              <w:spacing w:after="20"/>
            </w:pPr>
            <w:r>
              <w:rPr>
                <w:sz w:val="17"/>
              </w:rPr>
              <w:t xml:space="preserve">- </w:t>
            </w:r>
          </w:p>
          <w:p>
            <w:pPr>
              <w:spacing w:after="20"/>
            </w:pPr>
            <w:r>
              <w:rPr>
                <w:sz w:val="17"/>
              </w:rPr>
              <w:t>.env.example</w:t>
            </w:r>
          </w:p>
          <w:p>
            <w:pPr>
              <w:spacing w:after="20"/>
            </w:pPr>
            <w:r>
              <w:rPr>
                <w:sz w:val="17"/>
              </w:rPr>
              <w:t xml:space="preserve"> </w:t>
            </w:r>
          </w:p>
          <w:p>
            <w:pPr>
              <w:spacing w:after="20"/>
            </w:pPr>
            <w:r>
              <w:rPr>
                <w:sz w:val="17"/>
              </w:rPr>
              <w:t xml:space="preserve">- </w:t>
            </w:r>
          </w:p>
          <w:p>
            <w:pPr>
              <w:spacing w:after="20"/>
            </w:pPr>
            <w:r>
              <w:rPr>
                <w:sz w:val="17"/>
              </w:rPr>
              <w:t>.gitignore</w:t>
            </w:r>
          </w:p>
          <w:p>
            <w:pPr>
              <w:spacing w:after="20"/>
            </w:pPr>
            <w:r>
              <w:rPr>
                <w:sz w:val="17"/>
              </w:rPr>
              <w:t xml:space="preserve"> </w:t>
            </w:r>
          </w:p>
          <w:p>
            <w:pPr>
              <w:spacing w:after="20"/>
            </w:pPr>
            <w:r>
              <w:rPr>
                <w:sz w:val="17"/>
              </w:rPr>
              <w:t xml:space="preserve">- </w:t>
            </w:r>
          </w:p>
          <w:p>
            <w:pPr>
              <w:spacing w:after="20"/>
            </w:pPr>
            <w:r>
              <w:rPr>
                <w:sz w:val="17"/>
              </w:rPr>
              <w:t>vercel.json where needed</w:t>
            </w:r>
          </w:p>
          <w:p>
            <w:pPr>
              <w:spacing w:after="20"/>
            </w:pPr>
            <w:r>
              <w:rPr>
                <w:sz w:val="17"/>
              </w:rPr>
              <w:t xml:space="preserve"> </w:t>
            </w:r>
          </w:p>
          <w:p>
            <w:pPr>
              <w:spacing w:after="20"/>
            </w:pPr>
            <w:r>
              <w:rPr>
                <w:sz w:val="17"/>
              </w:rPr>
              <w:t xml:space="preserve">- </w:t>
            </w:r>
          </w:p>
          <w:p>
            <w:pPr>
              <w:spacing w:after="20"/>
            </w:pPr>
            <w:r>
              <w:rPr>
                <w:sz w:val="17"/>
              </w:rPr>
              <w:t>Deployment configuration</w:t>
            </w:r>
          </w:p>
          <w:p>
            <w:pPr>
              <w:spacing w:after="20"/>
            </w:pPr>
            <w:r>
              <w:rPr>
                <w:sz w:val="17"/>
              </w:rPr>
              <w:t xml:space="preserve"> </w:t>
            </w:r>
          </w:p>
          <w:p>
            <w:pPr>
              <w:spacing w:after="20"/>
            </w:pPr>
            <w:r>
              <w:rPr>
                <w:sz w:val="17"/>
              </w:rPr>
              <w:t xml:space="preserve">- </w:t>
            </w:r>
          </w:p>
          <w:p>
            <w:pPr>
              <w:spacing w:after="20"/>
            </w:pPr>
            <w:r>
              <w:rPr>
                <w:sz w:val="17"/>
              </w:rPr>
              <w:t>Backend setup guide</w:t>
            </w:r>
          </w:p>
          <w:p>
            <w:pPr>
              <w:spacing w:after="20"/>
            </w:pPr>
            <w:r>
              <w:rPr>
                <w:sz w:val="17"/>
              </w:rPr>
              <w:t xml:space="preserve"> </w:t>
            </w:r>
          </w:p>
          <w:p>
            <w:pPr>
              <w:spacing w:after="20"/>
            </w:pPr>
            <w:r>
              <w:rPr>
                <w:sz w:val="17"/>
              </w:rPr>
              <w:t xml:space="preserve">- </w:t>
            </w:r>
          </w:p>
          <w:p>
            <w:pPr>
              <w:spacing w:after="20"/>
            </w:pPr>
            <w:r>
              <w:rPr>
                <w:sz w:val="17"/>
              </w:rPr>
              <w:t>Test instructions</w:t>
            </w:r>
          </w:p>
          <w:p>
            <w:pPr>
              <w:spacing w:after="20"/>
            </w:pPr>
            <w:r>
              <w:rPr>
                <w:sz w:val="17"/>
              </w:rPr>
              <w:t xml:space="preserve"> </w:t>
            </w:r>
          </w:p>
          <w:p>
            <w:pPr>
              <w:spacing w:after="20"/>
            </w:pPr>
            <w:r>
              <w:rPr>
                <w:sz w:val="17"/>
              </w:rPr>
              <w:t>The React frontend must deploy through GitHub → Vercel.</w:t>
            </w:r>
          </w:p>
          <w:p>
            <w:pPr>
              <w:spacing w:after="20"/>
            </w:pPr>
            <w:r>
              <w:rPr>
                <w:sz w:val="17"/>
              </w:rPr>
              <w:t xml:space="preserve"> </w:t>
            </w:r>
          </w:p>
          <w:p>
            <w:pPr>
              <w:spacing w:after="20"/>
            </w:pPr>
            <w:r>
              <w:rPr>
                <w:sz w:val="17"/>
              </w:rPr>
              <w:t>Use Render or another appropriate backend host for video processing.</w:t>
            </w:r>
          </w:p>
          <w:p>
            <w:pPr>
              <w:spacing w:after="20"/>
            </w:pPr>
            <w:r>
              <w:rPr>
                <w:sz w:val="17"/>
              </w:rPr>
              <w:t xml:space="preserve"> </w:t>
            </w:r>
          </w:p>
          <w:p>
            <w:pPr>
              <w:spacing w:after="20"/>
            </w:pPr>
            <w:r>
              <w:rPr>
                <w:sz w:val="17"/>
              </w:rPr>
              <w:t>Configure the backend URL through environment variables.</w:t>
            </w:r>
          </w:p>
          <w:p>
            <w:pPr>
              <w:spacing w:after="20"/>
            </w:pPr>
            <w:r>
              <w:rPr>
                <w:sz w:val="17"/>
              </w:rPr>
              <w:t xml:space="preserve"> </w:t>
            </w:r>
          </w:p>
          <w:p>
            <w:pPr>
              <w:spacing w:after="20"/>
            </w:pPr>
            <w:r>
              <w:rPr>
                <w:sz w:val="17"/>
              </w:rPr>
              <w:t>Keep all credentials server-side.</w:t>
            </w:r>
          </w:p>
          <w:p>
            <w:pPr>
              <w:spacing w:after="20"/>
            </w:pPr>
            <w:r>
              <w:rPr>
                <w:sz w:val="17"/>
              </w:rPr>
              <w:t xml:space="preserve"> </w:t>
            </w:r>
          </w:p>
          <w:p>
            <w:pPr>
              <w:spacing w:after="20"/>
            </w:pPr>
            <w:r>
              <w:rPr>
                <w:sz w:val="17"/>
              </w:rPr>
              <w:t>Ensure:</w:t>
            </w:r>
          </w:p>
          <w:p>
            <w:pPr>
              <w:spacing w:after="20"/>
            </w:pPr>
            <w:r>
              <w:rPr>
                <w:sz w:val="17"/>
              </w:rPr>
              <w:t xml:space="preserve"> </w:t>
            </w:r>
          </w:p>
          <w:p>
            <w:pPr>
              <w:spacing w:after="20"/>
            </w:pPr>
            <w:r>
              <w:rPr>
                <w:sz w:val="17"/>
              </w:rPr>
              <w:t xml:space="preserve">- </w:t>
            </w:r>
          </w:p>
          <w:p>
            <w:pPr>
              <w:spacing w:after="20"/>
            </w:pPr>
            <w:r>
              <w:rPr>
                <w:sz w:val="17"/>
              </w:rPr>
              <w:t>Successful production build</w:t>
            </w:r>
          </w:p>
          <w:p>
            <w:pPr>
              <w:spacing w:after="20"/>
            </w:pPr>
            <w:r>
              <w:rPr>
                <w:sz w:val="17"/>
              </w:rPr>
              <w:t xml:space="preserve"> </w:t>
            </w:r>
          </w:p>
          <w:p>
            <w:pPr>
              <w:spacing w:after="20"/>
            </w:pPr>
            <w:r>
              <w:rPr>
                <w:sz w:val="17"/>
              </w:rPr>
              <w:t xml:space="preserve">- </w:t>
            </w:r>
          </w:p>
          <w:p>
            <w:pPr>
              <w:spacing w:after="20"/>
            </w:pPr>
            <w:r>
              <w:rPr>
                <w:sz w:val="17"/>
              </w:rPr>
              <w:t>Functional routes</w:t>
            </w:r>
          </w:p>
          <w:p>
            <w:pPr>
              <w:spacing w:after="20"/>
            </w:pPr>
            <w:r>
              <w:rPr>
                <w:sz w:val="17"/>
              </w:rPr>
              <w:t xml:space="preserve"> </w:t>
            </w:r>
          </w:p>
          <w:p>
            <w:pPr>
              <w:spacing w:after="20"/>
            </w:pPr>
            <w:r>
              <w:rPr>
                <w:sz w:val="17"/>
              </w:rPr>
              <w:t xml:space="preserve">- </w:t>
            </w:r>
          </w:p>
          <w:p>
            <w:pPr>
              <w:spacing w:after="20"/>
            </w:pPr>
            <w:r>
              <w:rPr>
                <w:sz w:val="17"/>
              </w:rPr>
              <w:t>Responsive design</w:t>
            </w:r>
          </w:p>
          <w:p>
            <w:pPr>
              <w:spacing w:after="20"/>
            </w:pPr>
            <w:r>
              <w:rPr>
                <w:sz w:val="17"/>
              </w:rPr>
              <w:t xml:space="preserve"> </w:t>
            </w:r>
          </w:p>
          <w:p>
            <w:pPr>
              <w:spacing w:after="20"/>
            </w:pPr>
            <w:r>
              <w:rPr>
                <w:sz w:val="17"/>
              </w:rPr>
              <w:t xml:space="preserve">- </w:t>
            </w:r>
          </w:p>
          <w:p>
            <w:pPr>
              <w:spacing w:after="20"/>
            </w:pPr>
            <w:r>
              <w:rPr>
                <w:sz w:val="17"/>
              </w:rPr>
              <w:t>Working API connection</w:t>
            </w:r>
          </w:p>
          <w:p>
            <w:pPr>
              <w:spacing w:after="20"/>
            </w:pPr>
            <w:r>
              <w:rPr>
                <w:sz w:val="17"/>
              </w:rPr>
              <w:t xml:space="preserve"> </w:t>
            </w:r>
          </w:p>
          <w:p>
            <w:pPr>
              <w:spacing w:after="20"/>
            </w:pPr>
            <w:r>
              <w:rPr>
                <w:sz w:val="17"/>
              </w:rPr>
              <w:t xml:space="preserve">- </w:t>
            </w:r>
          </w:p>
          <w:p>
            <w:pPr>
              <w:spacing w:after="20"/>
            </w:pPr>
            <w:r>
              <w:rPr>
                <w:sz w:val="17"/>
              </w:rPr>
              <w:t>No missing assets</w:t>
            </w:r>
          </w:p>
          <w:p>
            <w:pPr>
              <w:spacing w:after="20"/>
            </w:pPr>
            <w:r>
              <w:rPr>
                <w:sz w:val="17"/>
              </w:rPr>
              <w:t xml:space="preserve"> </w:t>
            </w:r>
          </w:p>
          <w:p>
            <w:pPr>
              <w:spacing w:after="20"/>
            </w:pPr>
            <w:r>
              <w:rPr>
                <w:sz w:val="17"/>
              </w:rPr>
              <w:t xml:space="preserve">- </w:t>
            </w:r>
          </w:p>
          <w:p>
            <w:pPr>
              <w:spacing w:after="20"/>
            </w:pPr>
            <w:r>
              <w:rPr>
                <w:sz w:val="17"/>
              </w:rPr>
              <w:t>No exposed secrets</w:t>
            </w:r>
          </w:p>
          <w:p>
            <w:pPr>
              <w:spacing w:after="20"/>
            </w:pPr>
            <w:r>
              <w:rPr>
                <w:sz w:val="17"/>
              </w:rPr>
              <w:t xml:space="preserve"> </w:t>
            </w:r>
          </w:p>
          <w:p>
            <w:pPr>
              <w:spacing w:after="20"/>
            </w:pPr>
            <w:r>
              <w:rPr>
                <w:sz w:val="17"/>
              </w:rPr>
              <w:t>Do not claim that publication is complete until the live application is verified.</w:t>
            </w:r>
          </w:p>
          <w:p>
            <w:pPr>
              <w:spacing w:after="20"/>
            </w:pPr>
            <w:r>
              <w:rPr>
                <w:sz w:val="17"/>
              </w:rPr>
              <w:t xml:space="preserve"> </w:t>
            </w:r>
          </w:p>
          <w:p>
            <w:pPr>
              <w:spacing w:after="20"/>
            </w:pPr>
            <w:r>
              <w:rPr>
                <w:sz w:val="17"/>
              </w:rPr>
              <w:t>8. SIX-PAGE TECHNICAL REPORT</w:t>
            </w:r>
          </w:p>
          <w:p>
            <w:pPr>
              <w:spacing w:after="20"/>
            </w:pPr>
            <w:r>
              <w:rPr>
                <w:sz w:val="17"/>
              </w:rPr>
              <w:t xml:space="preserve"> </w:t>
            </w:r>
          </w:p>
          <w:p>
            <w:pPr>
              <w:spacing w:after="20"/>
            </w:pPr>
            <w:r>
              <w:rPr>
                <w:sz w:val="17"/>
              </w:rPr>
              <w:t>Generate the complete six-page technical report.</w:t>
            </w:r>
          </w:p>
          <w:p>
            <w:pPr>
              <w:spacing w:after="20"/>
            </w:pPr>
            <w:r>
              <w:rPr>
                <w:sz w:val="17"/>
              </w:rPr>
              <w:t xml:space="preserve"> </w:t>
            </w:r>
          </w:p>
          <w:p>
            <w:pPr>
              <w:spacing w:after="20"/>
            </w:pPr>
            <w:r>
              <w:rPr>
                <w:sz w:val="17"/>
              </w:rPr>
              <w:t>Output:</w:t>
            </w:r>
          </w:p>
          <w:p>
            <w:pPr>
              <w:spacing w:after="20"/>
            </w:pPr>
            <w:r>
              <w:rPr>
                <w:sz w:val="17"/>
              </w:rPr>
              <w:t xml:space="preserve"> </w:t>
            </w:r>
          </w:p>
          <w:p>
            <w:pPr>
              <w:spacing w:after="20"/>
            </w:pPr>
            <w:r>
              <w:rPr>
                <w:sz w:val="17"/>
              </w:rPr>
              <w:t xml:space="preserve">- </w:t>
            </w:r>
          </w:p>
          <w:p>
            <w:pPr>
              <w:spacing w:after="20"/>
            </w:pPr>
            <w:r>
              <w:rPr>
                <w:sz w:val="17"/>
              </w:rPr>
              <w:t>Editable Word document</w:t>
            </w:r>
          </w:p>
          <w:p>
            <w:pPr>
              <w:spacing w:after="20"/>
            </w:pPr>
            <w:r>
              <w:rPr>
                <w:sz w:val="17"/>
              </w:rPr>
              <w:t xml:space="preserve"> </w:t>
            </w:r>
          </w:p>
          <w:p>
            <w:pPr>
              <w:spacing w:after="20"/>
            </w:pPr>
            <w:r>
              <w:rPr>
                <w:sz w:val="17"/>
              </w:rPr>
              <w:t xml:space="preserve">- </w:t>
            </w:r>
          </w:p>
          <w:p>
            <w:pPr>
              <w:spacing w:after="20"/>
            </w:pPr>
            <w:r>
              <w:rPr>
                <w:sz w:val="17"/>
              </w:rPr>
              <w:t>Final PDF</w:t>
            </w:r>
          </w:p>
          <w:p>
            <w:pPr>
              <w:spacing w:after="20"/>
            </w:pPr>
            <w:r>
              <w:rPr>
                <w:sz w:val="17"/>
              </w:rPr>
              <w:t xml:space="preserve"> </w:t>
            </w:r>
          </w:p>
          <w:p>
            <w:pPr>
              <w:spacing w:after="20"/>
            </w:pPr>
            <w:r>
              <w:rPr>
                <w:sz w:val="17"/>
              </w:rPr>
              <w:t>Use a professional academic design, with consistent navy/teal accents and real application screenshots.</w:t>
            </w:r>
          </w:p>
          <w:p>
            <w:pPr>
              <w:spacing w:after="20"/>
            </w:pPr>
            <w:r>
              <w:rPr>
                <w:sz w:val="17"/>
              </w:rPr>
              <w:t xml:space="preserve"> </w:t>
            </w:r>
          </w:p>
          <w:p>
            <w:pPr>
              <w:spacing w:after="20"/>
            </w:pPr>
            <w:r>
              <w:rPr>
                <w:sz w:val="17"/>
              </w:rPr>
              <w:t>Page 1: Executive Summary, Problem and Objectives</w:t>
            </w:r>
          </w:p>
          <w:p>
            <w:pPr>
              <w:spacing w:after="20"/>
            </w:pPr>
            <w:r>
              <w:rPr>
                <w:sz w:val="17"/>
              </w:rPr>
              <w:t xml:space="preserve"> </w:t>
            </w:r>
          </w:p>
          <w:p>
            <w:pPr>
              <w:spacing w:after="20"/>
            </w:pPr>
            <w:r>
              <w:rPr>
                <w:sz w:val="17"/>
              </w:rPr>
              <w:t>Page 2: System Concept, Three Games and User Journey</w:t>
            </w:r>
          </w:p>
          <w:p>
            <w:pPr>
              <w:spacing w:after="20"/>
            </w:pPr>
            <w:r>
              <w:rPr>
                <w:sz w:val="17"/>
              </w:rPr>
              <w:t xml:space="preserve"> </w:t>
            </w:r>
          </w:p>
          <w:p>
            <w:pPr>
              <w:spacing w:after="20"/>
            </w:pPr>
            <w:r>
              <w:rPr>
                <w:sz w:val="17"/>
              </w:rPr>
              <w:t>Page 3: System Architecture, Technology and AI Pipeline</w:t>
            </w:r>
          </w:p>
          <w:p>
            <w:pPr>
              <w:spacing w:after="20"/>
            </w:pPr>
            <w:r>
              <w:rPr>
                <w:sz w:val="17"/>
              </w:rPr>
              <w:t xml:space="preserve"> </w:t>
            </w:r>
          </w:p>
          <w:p>
            <w:pPr>
              <w:spacing w:after="20"/>
            </w:pPr>
            <w:r>
              <w:rPr>
                <w:sz w:val="17"/>
              </w:rPr>
              <w:t>Page 4: Football, Falaj and Souq AI Methodologies</w:t>
            </w:r>
          </w:p>
          <w:p>
            <w:pPr>
              <w:spacing w:after="20"/>
            </w:pPr>
            <w:r>
              <w:rPr>
                <w:sz w:val="17"/>
              </w:rPr>
              <w:t xml:space="preserve"> </w:t>
            </w:r>
          </w:p>
          <w:p>
            <w:pPr>
              <w:spacing w:after="20"/>
            </w:pPr>
            <w:r>
              <w:rPr>
                <w:sz w:val="17"/>
              </w:rPr>
              <w:t>Page 5: Testing, Results, Validation and Limitations</w:t>
            </w:r>
          </w:p>
          <w:p>
            <w:pPr>
              <w:spacing w:after="20"/>
            </w:pPr>
            <w:r>
              <w:rPr>
                <w:sz w:val="17"/>
              </w:rPr>
              <w:t xml:space="preserve"> </w:t>
            </w:r>
          </w:p>
          <w:p>
            <w:pPr>
              <w:spacing w:after="20"/>
            </w:pPr>
            <w:r>
              <w:rPr>
                <w:sz w:val="17"/>
              </w:rPr>
              <w:t>Page 6: Fairness, Privacy, Deployment, Impact and Conclusions</w:t>
            </w:r>
          </w:p>
          <w:p>
            <w:pPr>
              <w:spacing w:after="20"/>
            </w:pPr>
            <w:r>
              <w:rPr>
                <w:sz w:val="17"/>
              </w:rPr>
              <w:t xml:space="preserve"> </w:t>
            </w:r>
          </w:p>
          <w:p>
            <w:pPr>
              <w:spacing w:after="20"/>
            </w:pPr>
            <w:r>
              <w:rPr>
                <w:sz w:val="17"/>
              </w:rPr>
              <w:t>Include diagrams, tables, references and only genuine technical results.</w:t>
            </w:r>
          </w:p>
          <w:p>
            <w:pPr>
              <w:spacing w:after="20"/>
            </w:pPr>
            <w:r>
              <w:rPr>
                <w:sz w:val="17"/>
              </w:rPr>
              <w:t xml:space="preserve"> </w:t>
            </w:r>
          </w:p>
          <w:p>
            <w:pPr>
              <w:spacing w:after="20"/>
            </w:pPr>
            <w:r>
              <w:rPr>
                <w:sz w:val="17"/>
              </w:rPr>
              <w:t>Exactly six pages.</w:t>
            </w:r>
          </w:p>
          <w:p>
            <w:pPr>
              <w:spacing w:after="20"/>
            </w:pPr>
            <w:r>
              <w:rPr>
                <w:sz w:val="17"/>
              </w:rPr>
              <w:t xml:space="preserve"> </w:t>
            </w:r>
          </w:p>
          <w:p>
            <w:pPr>
              <w:spacing w:after="20"/>
            </w:pPr>
            <w:r>
              <w:rPr>
                <w:sz w:val="17"/>
              </w:rPr>
              <w:t>9. THIRTY-SLIDE PRESENTATION</w:t>
            </w:r>
          </w:p>
          <w:p>
            <w:pPr>
              <w:spacing w:after="20"/>
            </w:pPr>
            <w:r>
              <w:rPr>
                <w:sz w:val="17"/>
              </w:rPr>
              <w:t xml:space="preserve"> </w:t>
            </w:r>
          </w:p>
          <w:p>
            <w:pPr>
              <w:spacing w:after="20"/>
            </w:pPr>
            <w:r>
              <w:rPr>
                <w:sz w:val="17"/>
              </w:rPr>
              <w:t>Generate an editable PowerPoint with exactly 30 slides.</w:t>
            </w:r>
          </w:p>
          <w:p>
            <w:pPr>
              <w:spacing w:after="20"/>
            </w:pPr>
            <w:r>
              <w:rPr>
                <w:sz w:val="17"/>
              </w:rPr>
              <w:t xml:space="preserve"> </w:t>
            </w:r>
          </w:p>
          <w:p>
            <w:pPr>
              <w:spacing w:after="20"/>
            </w:pPr>
            <w:r>
              <w:rPr>
                <w:sz w:val="17"/>
              </w:rPr>
              <w:t>Use the WASL Arena design language and genuine screenshots.</w:t>
            </w:r>
          </w:p>
          <w:p>
            <w:pPr>
              <w:spacing w:after="20"/>
            </w:pPr>
            <w:r>
              <w:rPr>
                <w:sz w:val="17"/>
              </w:rPr>
              <w:t xml:space="preserve"> </w:t>
            </w:r>
          </w:p>
          <w:p>
            <w:pPr>
              <w:spacing w:after="20"/>
            </w:pPr>
            <w:r>
              <w:rPr>
                <w:sz w:val="17"/>
              </w:rPr>
              <w:t>Slide sequence:</w:t>
            </w:r>
          </w:p>
          <w:p>
            <w:pPr>
              <w:spacing w:after="20"/>
            </w:pPr>
            <w:r>
              <w:rPr>
                <w:sz w:val="17"/>
              </w:rPr>
              <w:t xml:space="preserve"> </w:t>
            </w:r>
          </w:p>
          <w:p>
            <w:pPr>
              <w:spacing w:after="20"/>
            </w:pPr>
            <w:r>
              <w:rPr>
                <w:sz w:val="17"/>
              </w:rPr>
              <w:t xml:space="preserve">- </w:t>
            </w:r>
          </w:p>
          <w:p>
            <w:pPr>
              <w:spacing w:after="20"/>
            </w:pPr>
            <w:r>
              <w:rPr>
                <w:sz w:val="17"/>
              </w:rPr>
              <w:t>Title</w:t>
            </w:r>
          </w:p>
          <w:p>
            <w:pPr>
              <w:spacing w:after="20"/>
            </w:pPr>
            <w:r>
              <w:rPr>
                <w:sz w:val="17"/>
              </w:rPr>
              <w:t xml:space="preserve"> </w:t>
            </w:r>
          </w:p>
          <w:p>
            <w:pPr>
              <w:spacing w:after="20"/>
            </w:pPr>
            <w:r>
              <w:rPr>
                <w:sz w:val="17"/>
              </w:rPr>
              <w:t xml:space="preserve">- </w:t>
            </w:r>
          </w:p>
          <w:p>
            <w:pPr>
              <w:spacing w:after="20"/>
            </w:pPr>
            <w:r>
              <w:rPr>
                <w:sz w:val="17"/>
              </w:rPr>
              <w:t>Vision</w:t>
            </w:r>
          </w:p>
          <w:p>
            <w:pPr>
              <w:spacing w:after="20"/>
            </w:pPr>
            <w:r>
              <w:rPr>
                <w:sz w:val="17"/>
              </w:rPr>
              <w:t xml:space="preserve"> </w:t>
            </w:r>
          </w:p>
          <w:p>
            <w:pPr>
              <w:spacing w:after="20"/>
            </w:pPr>
            <w:r>
              <w:rPr>
                <w:sz w:val="17"/>
              </w:rPr>
              <w:t xml:space="preserve">- </w:t>
            </w:r>
          </w:p>
          <w:p>
            <w:pPr>
              <w:spacing w:after="20"/>
            </w:pPr>
            <w:r>
              <w:rPr>
                <w:sz w:val="17"/>
              </w:rPr>
              <w:t>Problem</w:t>
            </w:r>
          </w:p>
          <w:p>
            <w:pPr>
              <w:spacing w:after="20"/>
            </w:pPr>
            <w:r>
              <w:rPr>
                <w:sz w:val="17"/>
              </w:rPr>
              <w:t xml:space="preserve"> </w:t>
            </w:r>
          </w:p>
          <w:p>
            <w:pPr>
              <w:spacing w:after="20"/>
            </w:pPr>
            <w:r>
              <w:rPr>
                <w:sz w:val="17"/>
              </w:rPr>
              <w:t xml:space="preserve">- </w:t>
            </w:r>
          </w:p>
          <w:p>
            <w:pPr>
              <w:spacing w:after="20"/>
            </w:pPr>
            <w:r>
              <w:rPr>
                <w:sz w:val="17"/>
              </w:rPr>
              <w:t>Why Family Gaming Matters</w:t>
            </w:r>
          </w:p>
          <w:p>
            <w:pPr>
              <w:spacing w:after="20"/>
            </w:pPr>
            <w:r>
              <w:rPr>
                <w:sz w:val="17"/>
              </w:rPr>
              <w:t xml:space="preserve"> </w:t>
            </w:r>
          </w:p>
          <w:p>
            <w:pPr>
              <w:spacing w:after="20"/>
            </w:pPr>
            <w:r>
              <w:rPr>
                <w:sz w:val="17"/>
              </w:rPr>
              <w:t xml:space="preserve">- </w:t>
            </w:r>
          </w:p>
          <w:p>
            <w:pPr>
              <w:spacing w:after="20"/>
            </w:pPr>
            <w:r>
              <w:rPr>
                <w:sz w:val="17"/>
              </w:rPr>
              <w:t>Official Challenge</w:t>
            </w:r>
          </w:p>
          <w:p>
            <w:pPr>
              <w:spacing w:after="20"/>
            </w:pPr>
            <w:r>
              <w:rPr>
                <w:sz w:val="17"/>
              </w:rPr>
              <w:t xml:space="preserve"> </w:t>
            </w:r>
          </w:p>
          <w:p>
            <w:pPr>
              <w:spacing w:after="20"/>
            </w:pPr>
            <w:r>
              <w:rPr>
                <w:sz w:val="17"/>
              </w:rPr>
              <w:t xml:space="preserve">- </w:t>
            </w:r>
          </w:p>
          <w:p>
            <w:pPr>
              <w:spacing w:after="20"/>
            </w:pPr>
            <w:r>
              <w:rPr>
                <w:sz w:val="17"/>
              </w:rPr>
              <w:t>Our Solution</w:t>
            </w:r>
          </w:p>
          <w:p>
            <w:pPr>
              <w:spacing w:after="20"/>
            </w:pPr>
            <w:r>
              <w:rPr>
                <w:sz w:val="17"/>
              </w:rPr>
              <w:t xml:space="preserve"> </w:t>
            </w:r>
          </w:p>
          <w:p>
            <w:pPr>
              <w:spacing w:after="20"/>
            </w:pPr>
            <w:r>
              <w:rPr>
                <w:sz w:val="17"/>
              </w:rPr>
              <w:t xml:space="preserve">- </w:t>
            </w:r>
          </w:p>
          <w:p>
            <w:pPr>
              <w:spacing w:after="20"/>
            </w:pPr>
            <w:r>
              <w:rPr>
                <w:sz w:val="17"/>
              </w:rPr>
              <w:t>Value Proposition</w:t>
            </w:r>
          </w:p>
          <w:p>
            <w:pPr>
              <w:spacing w:after="20"/>
            </w:pPr>
            <w:r>
              <w:rPr>
                <w:sz w:val="17"/>
              </w:rPr>
              <w:t xml:space="preserve"> </w:t>
            </w:r>
          </w:p>
          <w:p>
            <w:pPr>
              <w:spacing w:after="20"/>
            </w:pPr>
            <w:r>
              <w:rPr>
                <w:sz w:val="17"/>
              </w:rPr>
              <w:t xml:space="preserve">- </w:t>
            </w:r>
          </w:p>
          <w:p>
            <w:pPr>
              <w:spacing w:after="20"/>
            </w:pPr>
            <w:r>
              <w:rPr>
                <w:sz w:val="17"/>
              </w:rPr>
              <w:t>Signature Innovation</w:t>
            </w:r>
          </w:p>
          <w:p>
            <w:pPr>
              <w:spacing w:after="20"/>
            </w:pPr>
            <w:r>
              <w:rPr>
                <w:sz w:val="17"/>
              </w:rPr>
              <w:t xml:space="preserve"> </w:t>
            </w:r>
          </w:p>
          <w:p>
            <w:pPr>
              <w:spacing w:after="20"/>
            </w:pPr>
            <w:r>
              <w:rPr>
                <w:sz w:val="17"/>
              </w:rPr>
              <w:t xml:space="preserve">- </w:t>
            </w:r>
          </w:p>
          <w:p>
            <w:pPr>
              <w:spacing w:after="20"/>
            </w:pPr>
            <w:r>
              <w:rPr>
                <w:sz w:val="17"/>
              </w:rPr>
              <w:t>User Journey</w:t>
            </w:r>
          </w:p>
          <w:p>
            <w:pPr>
              <w:spacing w:after="20"/>
            </w:pPr>
            <w:r>
              <w:rPr>
                <w:sz w:val="17"/>
              </w:rPr>
              <w:t xml:space="preserve"> </w:t>
            </w:r>
          </w:p>
          <w:p>
            <w:pPr>
              <w:spacing w:after="20"/>
            </w:pPr>
            <w:r>
              <w:rPr>
                <w:sz w:val="17"/>
              </w:rPr>
              <w:t xml:space="preserve">- </w:t>
            </w:r>
          </w:p>
          <w:p>
            <w:pPr>
              <w:spacing w:after="20"/>
            </w:pPr>
            <w:r>
              <w:rPr>
                <w:sz w:val="17"/>
              </w:rPr>
              <w:t>Three-Game Collection</w:t>
            </w:r>
          </w:p>
          <w:p>
            <w:pPr>
              <w:spacing w:after="20"/>
            </w:pPr>
            <w:r>
              <w:rPr>
                <w:sz w:val="17"/>
              </w:rPr>
              <w:t xml:space="preserve"> </w:t>
            </w:r>
          </w:p>
          <w:p>
            <w:pPr>
              <w:spacing w:after="20"/>
            </w:pPr>
            <w:r>
              <w:rPr>
                <w:sz w:val="17"/>
              </w:rPr>
              <w:t xml:space="preserve">- </w:t>
            </w:r>
          </w:p>
          <w:p>
            <w:pPr>
              <w:spacing w:after="20"/>
            </w:pPr>
            <w:r>
              <w:rPr>
                <w:sz w:val="17"/>
              </w:rPr>
              <w:t>Football Overview</w:t>
            </w:r>
          </w:p>
          <w:p>
            <w:pPr>
              <w:spacing w:after="20"/>
            </w:pPr>
            <w:r>
              <w:rPr>
                <w:sz w:val="17"/>
              </w:rPr>
              <w:t xml:space="preserve"> </w:t>
            </w:r>
          </w:p>
          <w:p>
            <w:pPr>
              <w:spacing w:after="20"/>
            </w:pPr>
            <w:r>
              <w:rPr>
                <w:sz w:val="17"/>
              </w:rPr>
              <w:t xml:space="preserve">- </w:t>
            </w:r>
          </w:p>
          <w:p>
            <w:pPr>
              <w:spacing w:after="20"/>
            </w:pPr>
            <w:r>
              <w:rPr>
                <w:sz w:val="17"/>
              </w:rPr>
              <w:t>Football AI Tracking</w:t>
            </w:r>
          </w:p>
          <w:p>
            <w:pPr>
              <w:spacing w:after="20"/>
            </w:pPr>
            <w:r>
              <w:rPr>
                <w:sz w:val="17"/>
              </w:rPr>
              <w:t xml:space="preserve"> </w:t>
            </w:r>
          </w:p>
          <w:p>
            <w:pPr>
              <w:spacing w:after="20"/>
            </w:pPr>
            <w:r>
              <w:rPr>
                <w:sz w:val="17"/>
              </w:rPr>
              <w:t xml:space="preserve">- </w:t>
            </w:r>
          </w:p>
          <w:p>
            <w:pPr>
              <w:spacing w:after="20"/>
            </w:pPr>
            <w:r>
              <w:rPr>
                <w:sz w:val="17"/>
              </w:rPr>
              <w:t>Football Referee Replay</w:t>
            </w:r>
          </w:p>
          <w:p>
            <w:pPr>
              <w:spacing w:after="20"/>
            </w:pPr>
            <w:r>
              <w:rPr>
                <w:sz w:val="17"/>
              </w:rPr>
              <w:t xml:space="preserve"> </w:t>
            </w:r>
          </w:p>
          <w:p>
            <w:pPr>
              <w:spacing w:after="20"/>
            </w:pPr>
            <w:r>
              <w:rPr>
                <w:sz w:val="17"/>
              </w:rPr>
              <w:t xml:space="preserve">- </w:t>
            </w:r>
          </w:p>
          <w:p>
            <w:pPr>
              <w:spacing w:after="20"/>
            </w:pPr>
            <w:r>
              <w:rPr>
                <w:sz w:val="17"/>
              </w:rPr>
              <w:t>Falaj Flow Overview</w:t>
            </w:r>
          </w:p>
          <w:p>
            <w:pPr>
              <w:spacing w:after="20"/>
            </w:pPr>
            <w:r>
              <w:rPr>
                <w:sz w:val="17"/>
              </w:rPr>
              <w:t xml:space="preserve"> </w:t>
            </w:r>
          </w:p>
          <w:p>
            <w:pPr>
              <w:spacing w:after="20"/>
            </w:pPr>
            <w:r>
              <w:rPr>
                <w:sz w:val="17"/>
              </w:rPr>
              <w:t xml:space="preserve">- </w:t>
            </w:r>
          </w:p>
          <w:p>
            <w:pPr>
              <w:spacing w:after="20"/>
            </w:pPr>
            <w:r>
              <w:rPr>
                <w:sz w:val="17"/>
              </w:rPr>
              <w:t>Falaj Graph Intelligence</w:t>
            </w:r>
          </w:p>
          <w:p>
            <w:pPr>
              <w:spacing w:after="20"/>
            </w:pPr>
            <w:r>
              <w:rPr>
                <w:sz w:val="17"/>
              </w:rPr>
              <w:t xml:space="preserve"> </w:t>
            </w:r>
          </w:p>
          <w:p>
            <w:pPr>
              <w:spacing w:after="20"/>
            </w:pPr>
            <w:r>
              <w:rPr>
                <w:sz w:val="17"/>
              </w:rPr>
              <w:t xml:space="preserve">- </w:t>
            </w:r>
          </w:p>
          <w:p>
            <w:pPr>
              <w:spacing w:after="20"/>
            </w:pPr>
            <w:r>
              <w:rPr>
                <w:sz w:val="17"/>
              </w:rPr>
              <w:t>Falaj Scoring</w:t>
            </w:r>
          </w:p>
          <w:p>
            <w:pPr>
              <w:spacing w:after="20"/>
            </w:pPr>
            <w:r>
              <w:rPr>
                <w:sz w:val="17"/>
              </w:rPr>
              <w:t xml:space="preserve"> </w:t>
            </w:r>
          </w:p>
          <w:p>
            <w:pPr>
              <w:spacing w:after="20"/>
            </w:pPr>
            <w:r>
              <w:rPr>
                <w:sz w:val="17"/>
              </w:rPr>
              <w:t xml:space="preserve">- </w:t>
            </w:r>
          </w:p>
          <w:p>
            <w:pPr>
              <w:spacing w:after="20"/>
            </w:pPr>
            <w:r>
              <w:rPr>
                <w:sz w:val="17"/>
              </w:rPr>
              <w:t>Souq Signal Overview</w:t>
            </w:r>
          </w:p>
          <w:p>
            <w:pPr>
              <w:spacing w:after="20"/>
            </w:pPr>
            <w:r>
              <w:rPr>
                <w:sz w:val="17"/>
              </w:rPr>
              <w:t xml:space="preserve"> </w:t>
            </w:r>
          </w:p>
          <w:p>
            <w:pPr>
              <w:spacing w:after="20"/>
            </w:pPr>
            <w:r>
              <w:rPr>
                <w:sz w:val="17"/>
              </w:rPr>
              <w:t xml:space="preserve">- </w:t>
            </w:r>
          </w:p>
          <w:p>
            <w:pPr>
              <w:spacing w:after="20"/>
            </w:pPr>
            <w:r>
              <w:rPr>
                <w:sz w:val="17"/>
              </w:rPr>
              <w:t>Multimodal AI</w:t>
            </w:r>
          </w:p>
          <w:p>
            <w:pPr>
              <w:spacing w:after="20"/>
            </w:pPr>
            <w:r>
              <w:rPr>
                <w:sz w:val="17"/>
              </w:rPr>
              <w:t xml:space="preserve"> </w:t>
            </w:r>
          </w:p>
          <w:p>
            <w:pPr>
              <w:spacing w:after="20"/>
            </w:pPr>
            <w:r>
              <w:rPr>
                <w:sz w:val="17"/>
              </w:rPr>
              <w:t xml:space="preserve">- </w:t>
            </w:r>
          </w:p>
          <w:p>
            <w:pPr>
              <w:spacing w:after="20"/>
            </w:pPr>
            <w:r>
              <w:rPr>
                <w:sz w:val="17"/>
              </w:rPr>
              <w:t>Souq Transaction Verification</w:t>
            </w:r>
          </w:p>
          <w:p>
            <w:pPr>
              <w:spacing w:after="20"/>
            </w:pPr>
            <w:r>
              <w:rPr>
                <w:sz w:val="17"/>
              </w:rPr>
              <w:t xml:space="preserve"> </w:t>
            </w:r>
          </w:p>
          <w:p>
            <w:pPr>
              <w:spacing w:after="20"/>
            </w:pPr>
            <w:r>
              <w:rPr>
                <w:sz w:val="17"/>
              </w:rPr>
              <w:t xml:space="preserve">- </w:t>
            </w:r>
          </w:p>
          <w:p>
            <w:pPr>
              <w:spacing w:after="20"/>
            </w:pPr>
            <w:r>
              <w:rPr>
                <w:sz w:val="17"/>
              </w:rPr>
              <w:t>Family Host Console</w:t>
            </w:r>
          </w:p>
          <w:p>
            <w:pPr>
              <w:spacing w:after="20"/>
            </w:pPr>
            <w:r>
              <w:rPr>
                <w:sz w:val="17"/>
              </w:rPr>
              <w:t xml:space="preserve"> </w:t>
            </w:r>
          </w:p>
          <w:p>
            <w:pPr>
              <w:spacing w:after="20"/>
            </w:pPr>
            <w:r>
              <w:rPr>
                <w:sz w:val="17"/>
              </w:rPr>
              <w:t xml:space="preserve">- </w:t>
            </w:r>
          </w:p>
          <w:p>
            <w:pPr>
              <w:spacing w:after="20"/>
            </w:pPr>
            <w:r>
              <w:rPr>
                <w:sz w:val="17"/>
              </w:rPr>
              <w:t>AI Referee Replay</w:t>
            </w:r>
          </w:p>
          <w:p>
            <w:pPr>
              <w:spacing w:after="20"/>
            </w:pPr>
            <w:r>
              <w:rPr>
                <w:sz w:val="17"/>
              </w:rPr>
              <w:t xml:space="preserve"> </w:t>
            </w:r>
          </w:p>
          <w:p>
            <w:pPr>
              <w:spacing w:after="20"/>
            </w:pPr>
            <w:r>
              <w:rPr>
                <w:sz w:val="17"/>
              </w:rPr>
              <w:t xml:space="preserve">- </w:t>
            </w:r>
          </w:p>
          <w:p>
            <w:pPr>
              <w:spacing w:after="20"/>
            </w:pPr>
            <w:r>
              <w:rPr>
                <w:sz w:val="17"/>
              </w:rPr>
              <w:t>Technical Architecture</w:t>
            </w:r>
          </w:p>
          <w:p>
            <w:pPr>
              <w:spacing w:after="20"/>
            </w:pPr>
            <w:r>
              <w:rPr>
                <w:sz w:val="17"/>
              </w:rPr>
              <w:t xml:space="preserve"> </w:t>
            </w:r>
          </w:p>
          <w:p>
            <w:pPr>
              <w:spacing w:after="20"/>
            </w:pPr>
            <w:r>
              <w:rPr>
                <w:sz w:val="17"/>
              </w:rPr>
              <w:t xml:space="preserve">- </w:t>
            </w:r>
          </w:p>
          <w:p>
            <w:pPr>
              <w:spacing w:after="20"/>
            </w:pPr>
            <w:r>
              <w:rPr>
                <w:sz w:val="17"/>
              </w:rPr>
              <w:t>AI Models and Algorithms</w:t>
            </w:r>
          </w:p>
          <w:p>
            <w:pPr>
              <w:spacing w:after="20"/>
            </w:pPr>
            <w:r>
              <w:rPr>
                <w:sz w:val="17"/>
              </w:rPr>
              <w:t xml:space="preserve"> </w:t>
            </w:r>
          </w:p>
          <w:p>
            <w:pPr>
              <w:spacing w:after="20"/>
            </w:pPr>
            <w:r>
              <w:rPr>
                <w:sz w:val="17"/>
              </w:rPr>
              <w:t xml:space="preserve">- </w:t>
            </w:r>
          </w:p>
          <w:p>
            <w:pPr>
              <w:spacing w:after="20"/>
            </w:pPr>
            <w:r>
              <w:rPr>
                <w:sz w:val="17"/>
              </w:rPr>
              <w:t>Evidence Integrity</w:t>
            </w:r>
          </w:p>
          <w:p>
            <w:pPr>
              <w:spacing w:after="20"/>
            </w:pPr>
            <w:r>
              <w:rPr>
                <w:sz w:val="17"/>
              </w:rPr>
              <w:t xml:space="preserve"> </w:t>
            </w:r>
          </w:p>
          <w:p>
            <w:pPr>
              <w:spacing w:after="20"/>
            </w:pPr>
            <w:r>
              <w:rPr>
                <w:sz w:val="17"/>
              </w:rPr>
              <w:t xml:space="preserve">- </w:t>
            </w:r>
          </w:p>
          <w:p>
            <w:pPr>
              <w:spacing w:after="20"/>
            </w:pPr>
            <w:r>
              <w:rPr>
                <w:sz w:val="17"/>
              </w:rPr>
              <w:t>Fairness and Privacy</w:t>
            </w:r>
          </w:p>
          <w:p>
            <w:pPr>
              <w:spacing w:after="20"/>
            </w:pPr>
            <w:r>
              <w:rPr>
                <w:sz w:val="17"/>
              </w:rPr>
              <w:t xml:space="preserve"> </w:t>
            </w:r>
          </w:p>
          <w:p>
            <w:pPr>
              <w:spacing w:after="20"/>
            </w:pPr>
            <w:r>
              <w:rPr>
                <w:sz w:val="17"/>
              </w:rPr>
              <w:t xml:space="preserve">- </w:t>
            </w:r>
          </w:p>
          <w:p>
            <w:pPr>
              <w:spacing w:after="20"/>
            </w:pPr>
            <w:r>
              <w:rPr>
                <w:sz w:val="17"/>
              </w:rPr>
              <w:t>Evaluation Methodology</w:t>
            </w:r>
          </w:p>
          <w:p>
            <w:pPr>
              <w:spacing w:after="20"/>
            </w:pPr>
            <w:r>
              <w:rPr>
                <w:sz w:val="17"/>
              </w:rPr>
              <w:t xml:space="preserve"> </w:t>
            </w:r>
          </w:p>
          <w:p>
            <w:pPr>
              <w:spacing w:after="20"/>
            </w:pPr>
            <w:r>
              <w:rPr>
                <w:sz w:val="17"/>
              </w:rPr>
              <w:t xml:space="preserve">- </w:t>
            </w:r>
          </w:p>
          <w:p>
            <w:pPr>
              <w:spacing w:after="20"/>
            </w:pPr>
            <w:r>
              <w:rPr>
                <w:sz w:val="17"/>
              </w:rPr>
              <w:t>Actual Test Results</w:t>
            </w:r>
          </w:p>
          <w:p>
            <w:pPr>
              <w:spacing w:after="20"/>
            </w:pPr>
            <w:r>
              <w:rPr>
                <w:sz w:val="17"/>
              </w:rPr>
              <w:t xml:space="preserve"> </w:t>
            </w:r>
          </w:p>
          <w:p>
            <w:pPr>
              <w:spacing w:after="20"/>
            </w:pPr>
            <w:r>
              <w:rPr>
                <w:sz w:val="17"/>
              </w:rPr>
              <w:t xml:space="preserve">- </w:t>
            </w:r>
          </w:p>
          <w:p>
            <w:pPr>
              <w:spacing w:after="20"/>
            </w:pPr>
            <w:r>
              <w:rPr>
                <w:sz w:val="17"/>
              </w:rPr>
              <w:t>GitHub and Vercel Deployment</w:t>
            </w:r>
          </w:p>
          <w:p>
            <w:pPr>
              <w:spacing w:after="20"/>
            </w:pPr>
            <w:r>
              <w:rPr>
                <w:sz w:val="17"/>
              </w:rPr>
              <w:t xml:space="preserve"> </w:t>
            </w:r>
          </w:p>
          <w:p>
            <w:pPr>
              <w:spacing w:after="20"/>
            </w:pPr>
            <w:r>
              <w:rPr>
                <w:sz w:val="17"/>
              </w:rPr>
              <w:t xml:space="preserve">- </w:t>
            </w:r>
          </w:p>
          <w:p>
            <w:pPr>
              <w:spacing w:after="20"/>
            </w:pPr>
            <w:r>
              <w:rPr>
                <w:sz w:val="17"/>
              </w:rPr>
              <w:t>Limitations and Future Development</w:t>
            </w:r>
          </w:p>
          <w:p>
            <w:pPr>
              <w:spacing w:after="20"/>
            </w:pPr>
            <w:r>
              <w:rPr>
                <w:sz w:val="17"/>
              </w:rPr>
              <w:t xml:space="preserve"> </w:t>
            </w:r>
          </w:p>
          <w:p>
            <w:pPr>
              <w:spacing w:after="20"/>
            </w:pPr>
            <w:r>
              <w:rPr>
                <w:sz w:val="17"/>
              </w:rPr>
              <w:t xml:space="preserve">- </w:t>
            </w:r>
          </w:p>
          <w:p>
            <w:pPr>
              <w:spacing w:after="20"/>
            </w:pPr>
            <w:r>
              <w:rPr>
                <w:sz w:val="17"/>
              </w:rPr>
              <w:t>Conclusion and Final Impact</w:t>
            </w:r>
          </w:p>
          <w:p>
            <w:pPr>
              <w:spacing w:after="20"/>
            </w:pPr>
            <w:r>
              <w:rPr>
                <w:sz w:val="17"/>
              </w:rPr>
              <w:t xml:space="preserve"> </w:t>
            </w:r>
          </w:p>
          <w:p>
            <w:pPr>
              <w:spacing w:after="20"/>
            </w:pPr>
            <w:r>
              <w:rPr>
                <w:sz w:val="17"/>
              </w:rPr>
              <w:t>Make every slide visually cohesive, concise and technically meaningful.</w:t>
            </w:r>
          </w:p>
          <w:p>
            <w:pPr>
              <w:spacing w:after="20"/>
            </w:pPr>
            <w:r>
              <w:rPr>
                <w:sz w:val="17"/>
              </w:rPr>
              <w:t xml:space="preserve"> </w:t>
            </w:r>
          </w:p>
          <w:p>
            <w:pPr>
              <w:spacing w:after="20"/>
            </w:pPr>
            <w:r>
              <w:rPr>
                <w:sz w:val="17"/>
              </w:rPr>
              <w:t>Include presenter notes.</w:t>
            </w:r>
          </w:p>
          <w:p>
            <w:pPr>
              <w:spacing w:after="20"/>
            </w:pPr>
            <w:r>
              <w:rPr>
                <w:sz w:val="17"/>
              </w:rPr>
              <w:t xml:space="preserve"> </w:t>
            </w:r>
          </w:p>
          <w:p>
            <w:pPr>
              <w:spacing w:after="20"/>
            </w:pPr>
            <w:r>
              <w:rPr>
                <w:sz w:val="17"/>
              </w:rPr>
              <w:t>Do not fabricate evaluation data.</w:t>
            </w:r>
          </w:p>
          <w:p>
            <w:pPr>
              <w:spacing w:after="20"/>
            </w:pPr>
            <w:r>
              <w:rPr>
                <w:sz w:val="17"/>
              </w:rPr>
              <w:t xml:space="preserve"> </w:t>
            </w:r>
          </w:p>
          <w:p>
            <w:pPr>
              <w:spacing w:after="20"/>
            </w:pPr>
            <w:r>
              <w:rPr>
                <w:sz w:val="17"/>
              </w:rPr>
              <w:t>10. TWO-MINUTE VIDEO — 24 CLIPS</w:t>
            </w:r>
          </w:p>
          <w:p>
            <w:pPr>
              <w:spacing w:after="20"/>
            </w:pPr>
            <w:r>
              <w:rPr>
                <w:sz w:val="17"/>
              </w:rPr>
              <w:t xml:space="preserve"> </w:t>
            </w:r>
          </w:p>
          <w:p>
            <w:pPr>
              <w:spacing w:after="20"/>
            </w:pPr>
            <w:r>
              <w:rPr>
                <w:sz w:val="17"/>
              </w:rPr>
              <w:t>Develop a complete cinematic video production package.</w:t>
            </w:r>
          </w:p>
          <w:p>
            <w:pPr>
              <w:spacing w:after="20"/>
            </w:pPr>
            <w:r>
              <w:rPr>
                <w:sz w:val="17"/>
              </w:rPr>
              <w:t xml:space="preserve"> </w:t>
            </w:r>
          </w:p>
          <w:p>
            <w:pPr>
              <w:spacing w:after="20"/>
            </w:pPr>
            <w:r>
              <w:rPr>
                <w:sz w:val="17"/>
              </w:rPr>
              <w:t>Maximum length: 120 seconds.</w:t>
            </w:r>
          </w:p>
          <w:p>
            <w:pPr>
              <w:spacing w:after="20"/>
            </w:pPr>
            <w:r>
              <w:rPr>
                <w:sz w:val="17"/>
              </w:rPr>
              <w:t xml:space="preserve"> </w:t>
            </w:r>
          </w:p>
          <w:p>
            <w:pPr>
              <w:spacing w:after="20"/>
            </w:pPr>
            <w:r>
              <w:rPr>
                <w:sz w:val="17"/>
              </w:rPr>
              <w:t>Clip length: Exactly five seconds per clip.</w:t>
            </w:r>
          </w:p>
          <w:p>
            <w:pPr>
              <w:spacing w:after="20"/>
            </w:pPr>
            <w:r>
              <w:rPr>
                <w:sz w:val="17"/>
              </w:rPr>
              <w:t xml:space="preserve"> </w:t>
            </w:r>
          </w:p>
          <w:p>
            <w:pPr>
              <w:spacing w:after="20"/>
            </w:pPr>
            <w:r>
              <w:rPr>
                <w:sz w:val="17"/>
              </w:rPr>
              <w:t>Total: 24 clips × 5 seconds.</w:t>
            </w:r>
          </w:p>
          <w:p>
            <w:pPr>
              <w:spacing w:after="20"/>
            </w:pPr>
            <w:r>
              <w:rPr>
                <w:sz w:val="17"/>
              </w:rPr>
              <w:t xml:space="preserve"> </w:t>
            </w:r>
          </w:p>
          <w:p>
            <w:pPr>
              <w:spacing w:after="20"/>
            </w:pPr>
            <w:r>
              <w:rPr>
                <w:sz w:val="17"/>
              </w:rPr>
              <w:t>Format: 16:9, 1080p MP4.</w:t>
            </w:r>
          </w:p>
          <w:p>
            <w:pPr>
              <w:spacing w:after="20"/>
            </w:pPr>
            <w:r>
              <w:rPr>
                <w:sz w:val="17"/>
              </w:rPr>
              <w:t xml:space="preserve"> </w:t>
            </w:r>
          </w:p>
          <w:p>
            <w:pPr>
              <w:spacing w:after="20"/>
            </w:pPr>
            <w:r>
              <w:rPr>
                <w:sz w:val="17"/>
              </w:rPr>
              <w:t>Transitions must be included within the clip durations. Do not add extra runtime.</w:t>
            </w:r>
          </w:p>
          <w:p>
            <w:pPr>
              <w:spacing w:after="20"/>
            </w:pPr>
            <w:r>
              <w:rPr>
                <w:sz w:val="17"/>
              </w:rPr>
              <w:t xml:space="preserve"> </w:t>
            </w:r>
          </w:p>
          <w:p>
            <w:pPr>
              <w:spacing w:after="20"/>
            </w:pPr>
            <w:r>
              <w:rPr>
                <w:sz w:val="17"/>
              </w:rPr>
              <w:t>Required storyboard</w:t>
            </w:r>
          </w:p>
          <w:p>
            <w:pPr>
              <w:spacing w:after="20"/>
            </w:pPr>
            <w:r>
              <w:rPr>
                <w:sz w:val="17"/>
              </w:rPr>
              <w:t xml:space="preserve"> </w:t>
            </w:r>
          </w:p>
          <w:p>
            <w:pPr>
              <w:spacing w:after="20"/>
            </w:pPr>
            <w:r>
              <w:rPr>
                <w:sz w:val="17"/>
              </w:rPr>
              <w:t>ClipContent</w:t>
            </w:r>
          </w:p>
          <w:p>
            <w:pPr>
              <w:spacing w:after="20"/>
            </w:pPr>
            <w:r>
              <w:rPr>
                <w:sz w:val="17"/>
              </w:rPr>
              <w:t xml:space="preserve"> </w:t>
            </w:r>
          </w:p>
          <w:p>
            <w:pPr>
              <w:spacing w:after="20"/>
            </w:pPr>
            <w:r>
              <w:rPr>
                <w:sz w:val="17"/>
              </w:rPr>
              <w:t>01Cinematic family-gaming opening</w:t>
            </w:r>
          </w:p>
          <w:p>
            <w:pPr>
              <w:spacing w:after="20"/>
            </w:pPr>
            <w:r>
              <w:rPr>
                <w:sz w:val="17"/>
              </w:rPr>
              <w:t xml:space="preserve"> </w:t>
            </w:r>
          </w:p>
          <w:p>
            <w:pPr>
              <w:spacing w:after="20"/>
            </w:pPr>
            <w:r>
              <w:rPr>
                <w:sz w:val="17"/>
              </w:rPr>
              <w:t>02The problem of fair game judging</w:t>
            </w:r>
          </w:p>
          <w:p>
            <w:pPr>
              <w:spacing w:after="20"/>
            </w:pPr>
            <w:r>
              <w:rPr>
                <w:sz w:val="17"/>
              </w:rPr>
              <w:t xml:space="preserve"> </w:t>
            </w:r>
          </w:p>
          <w:p>
            <w:pPr>
              <w:spacing w:after="20"/>
            </w:pPr>
            <w:r>
              <w:rPr>
                <w:sz w:val="17"/>
              </w:rPr>
              <w:t>03WASL Arena brand reveal</w:t>
            </w:r>
          </w:p>
          <w:p>
            <w:pPr>
              <w:spacing w:after="20"/>
            </w:pPr>
            <w:r>
              <w:rPr>
                <w:sz w:val="17"/>
              </w:rPr>
              <w:t xml:space="preserve"> </w:t>
            </w:r>
          </w:p>
          <w:p>
            <w:pPr>
              <w:spacing w:after="20"/>
            </w:pPr>
            <w:r>
              <w:rPr>
                <w:sz w:val="17"/>
              </w:rPr>
              <w:t>04Three games, one AI referee</w:t>
            </w:r>
          </w:p>
          <w:p>
            <w:pPr>
              <w:spacing w:after="20"/>
            </w:pPr>
            <w:r>
              <w:rPr>
                <w:sz w:val="17"/>
              </w:rPr>
              <w:t xml:space="preserve"> </w:t>
            </w:r>
          </w:p>
          <w:p>
            <w:pPr>
              <w:spacing w:after="20"/>
            </w:pPr>
            <w:r>
              <w:rPr>
                <w:sz w:val="17"/>
              </w:rPr>
              <w:t>05Actual app landing page</w:t>
            </w:r>
          </w:p>
          <w:p>
            <w:pPr>
              <w:spacing w:after="20"/>
            </w:pPr>
            <w:r>
              <w:rPr>
                <w:sz w:val="17"/>
              </w:rPr>
              <w:t xml:space="preserve"> </w:t>
            </w:r>
          </w:p>
          <w:p>
            <w:pPr>
              <w:spacing w:after="20"/>
            </w:pPr>
            <w:r>
              <w:rPr>
                <w:sz w:val="17"/>
              </w:rPr>
              <w:t>06Family registration</w:t>
            </w:r>
          </w:p>
          <w:p>
            <w:pPr>
              <w:spacing w:after="20"/>
            </w:pPr>
            <w:r>
              <w:rPr>
                <w:sz w:val="17"/>
              </w:rPr>
              <w:t xml:space="preserve"> </w:t>
            </w:r>
          </w:p>
          <w:p>
            <w:pPr>
              <w:spacing w:after="20"/>
            </w:pPr>
            <w:r>
              <w:rPr>
                <w:sz w:val="17"/>
              </w:rPr>
              <w:t>07Three-game library</w:t>
            </w:r>
          </w:p>
          <w:p>
            <w:pPr>
              <w:spacing w:after="20"/>
            </w:pPr>
            <w:r>
              <w:rPr>
                <w:sz w:val="17"/>
              </w:rPr>
              <w:t xml:space="preserve"> </w:t>
            </w:r>
          </w:p>
          <w:p>
            <w:pPr>
              <w:spacing w:after="20"/>
            </w:pPr>
            <w:r>
              <w:rPr>
                <w:sz w:val="17"/>
              </w:rPr>
              <w:t>08Host console</w:t>
            </w:r>
          </w:p>
          <w:p>
            <w:pPr>
              <w:spacing w:after="20"/>
            </w:pPr>
            <w:r>
              <w:rPr>
                <w:sz w:val="17"/>
              </w:rPr>
              <w:t xml:space="preserve"> </w:t>
            </w:r>
          </w:p>
          <w:p>
            <w:pPr>
              <w:spacing w:after="20"/>
            </w:pPr>
            <w:r>
              <w:rPr>
                <w:sz w:val="17"/>
              </w:rPr>
              <w:t>09Real football gameplay</w:t>
            </w:r>
          </w:p>
          <w:p>
            <w:pPr>
              <w:spacing w:after="20"/>
            </w:pPr>
            <w:r>
              <w:rPr>
                <w:sz w:val="17"/>
              </w:rPr>
              <w:t xml:space="preserve"> </w:t>
            </w:r>
          </w:p>
          <w:p>
            <w:pPr>
              <w:spacing w:after="20"/>
            </w:pPr>
            <w:r>
              <w:rPr>
                <w:sz w:val="17"/>
              </w:rPr>
              <w:t>10Football video analysis</w:t>
            </w:r>
          </w:p>
          <w:p>
            <w:pPr>
              <w:spacing w:after="20"/>
            </w:pPr>
            <w:r>
              <w:rPr>
                <w:sz w:val="17"/>
              </w:rPr>
              <w:t xml:space="preserve"> </w:t>
            </w:r>
          </w:p>
          <w:p>
            <w:pPr>
              <w:spacing w:after="20"/>
            </w:pPr>
            <w:r>
              <w:rPr>
                <w:sz w:val="17"/>
              </w:rPr>
              <w:t>11Player and ball tracking</w:t>
            </w:r>
          </w:p>
          <w:p>
            <w:pPr>
              <w:spacing w:after="20"/>
            </w:pPr>
            <w:r>
              <w:rPr>
                <w:sz w:val="17"/>
              </w:rPr>
              <w:t xml:space="preserve"> </w:t>
            </w:r>
          </w:p>
          <w:p>
            <w:pPr>
              <w:spacing w:after="20"/>
            </w:pPr>
            <w:r>
              <w:rPr>
                <w:sz w:val="17"/>
              </w:rPr>
              <w:t>12Goal verification and score</w:t>
            </w:r>
          </w:p>
          <w:p>
            <w:pPr>
              <w:spacing w:after="20"/>
            </w:pPr>
            <w:r>
              <w:rPr>
                <w:sz w:val="17"/>
              </w:rPr>
              <w:t xml:space="preserve"> </w:t>
            </w:r>
          </w:p>
          <w:p>
            <w:pPr>
              <w:spacing w:after="20"/>
            </w:pPr>
            <w:r>
              <w:rPr>
                <w:sz w:val="17"/>
              </w:rPr>
              <w:t>13Falaj physical gameplay</w:t>
            </w:r>
          </w:p>
          <w:p>
            <w:pPr>
              <w:spacing w:after="20"/>
            </w:pPr>
            <w:r>
              <w:rPr>
                <w:sz w:val="17"/>
              </w:rPr>
              <w:t xml:space="preserve"> </w:t>
            </w:r>
          </w:p>
          <w:p>
            <w:pPr>
              <w:spacing w:after="20"/>
            </w:pPr>
            <w:r>
              <w:rPr>
                <w:sz w:val="17"/>
              </w:rPr>
              <w:t>14Visual tile recognition</w:t>
            </w:r>
          </w:p>
          <w:p>
            <w:pPr>
              <w:spacing w:after="20"/>
            </w:pPr>
            <w:r>
              <w:rPr>
                <w:sz w:val="17"/>
              </w:rPr>
              <w:t xml:space="preserve"> </w:t>
            </w:r>
          </w:p>
          <w:p>
            <w:pPr>
              <w:spacing w:after="20"/>
            </w:pPr>
            <w:r>
              <w:rPr>
                <w:sz w:val="17"/>
              </w:rPr>
              <w:t>15Digital irrigation graph</w:t>
            </w:r>
          </w:p>
          <w:p>
            <w:pPr>
              <w:spacing w:after="20"/>
            </w:pPr>
            <w:r>
              <w:rPr>
                <w:sz w:val="17"/>
              </w:rPr>
              <w:t xml:space="preserve"> </w:t>
            </w:r>
          </w:p>
          <w:p>
            <w:pPr>
              <w:spacing w:after="20"/>
            </w:pPr>
            <w:r>
              <w:rPr>
                <w:sz w:val="17"/>
              </w:rPr>
              <w:t>16Verified Falaj scoring</w:t>
            </w:r>
          </w:p>
          <w:p>
            <w:pPr>
              <w:spacing w:after="20"/>
            </w:pPr>
            <w:r>
              <w:rPr>
                <w:sz w:val="17"/>
              </w:rPr>
              <w:t xml:space="preserve"> </w:t>
            </w:r>
          </w:p>
          <w:p>
            <w:pPr>
              <w:spacing w:after="20"/>
            </w:pPr>
            <w:r>
              <w:rPr>
                <w:sz w:val="17"/>
              </w:rPr>
              <w:t>17Souq physical gameplay</w:t>
            </w:r>
          </w:p>
          <w:p>
            <w:pPr>
              <w:spacing w:after="20"/>
            </w:pPr>
            <w:r>
              <w:rPr>
                <w:sz w:val="17"/>
              </w:rPr>
              <w:t xml:space="preserve"> </w:t>
            </w:r>
          </w:p>
          <w:p>
            <w:pPr>
              <w:spacing w:after="20"/>
            </w:pPr>
            <w:r>
              <w:rPr>
                <w:sz w:val="17"/>
              </w:rPr>
              <w:t>18Visual and speech recognition</w:t>
            </w:r>
          </w:p>
          <w:p>
            <w:pPr>
              <w:spacing w:after="20"/>
            </w:pPr>
            <w:r>
              <w:rPr>
                <w:sz w:val="17"/>
              </w:rPr>
              <w:t xml:space="preserve"> </w:t>
            </w:r>
          </w:p>
          <w:p>
            <w:pPr>
              <w:spacing w:after="20"/>
            </w:pPr>
            <w:r>
              <w:rPr>
                <w:sz w:val="17"/>
              </w:rPr>
              <w:t>19Budget and item verification</w:t>
            </w:r>
          </w:p>
          <w:p>
            <w:pPr>
              <w:spacing w:after="20"/>
            </w:pPr>
            <w:r>
              <w:rPr>
                <w:sz w:val="17"/>
              </w:rPr>
              <w:t xml:space="preserve"> </w:t>
            </w:r>
          </w:p>
          <w:p>
            <w:pPr>
              <w:spacing w:after="20"/>
            </w:pPr>
            <w:r>
              <w:rPr>
                <w:sz w:val="17"/>
              </w:rPr>
              <w:t>20Souq results</w:t>
            </w:r>
          </w:p>
          <w:p>
            <w:pPr>
              <w:spacing w:after="20"/>
            </w:pPr>
            <w:r>
              <w:rPr>
                <w:sz w:val="17"/>
              </w:rPr>
              <w:t xml:space="preserve"> </w:t>
            </w:r>
          </w:p>
          <w:p>
            <w:pPr>
              <w:spacing w:after="20"/>
            </w:pPr>
            <w:r>
              <w:rPr>
                <w:sz w:val="17"/>
              </w:rPr>
              <w:t>21AI Referee Replay</w:t>
            </w:r>
          </w:p>
          <w:p>
            <w:pPr>
              <w:spacing w:after="20"/>
            </w:pPr>
            <w:r>
              <w:rPr>
                <w:sz w:val="17"/>
              </w:rPr>
              <w:t xml:space="preserve"> </w:t>
            </w:r>
          </w:p>
          <w:p>
            <w:pPr>
              <w:spacing w:after="20"/>
            </w:pPr>
            <w:r>
              <w:rPr>
                <w:sz w:val="17"/>
              </w:rPr>
              <w:t>22Testing and technical evidence</w:t>
            </w:r>
          </w:p>
          <w:p>
            <w:pPr>
              <w:spacing w:after="20"/>
            </w:pPr>
            <w:r>
              <w:rPr>
                <w:sz w:val="17"/>
              </w:rPr>
              <w:t xml:space="preserve"> </w:t>
            </w:r>
          </w:p>
          <w:p>
            <w:pPr>
              <w:spacing w:after="20"/>
            </w:pPr>
            <w:r>
              <w:rPr>
                <w:sz w:val="17"/>
              </w:rPr>
              <w:t>23Family Cup leaderboard</w:t>
            </w:r>
          </w:p>
          <w:p>
            <w:pPr>
              <w:spacing w:after="20"/>
            </w:pPr>
            <w:r>
              <w:rPr>
                <w:sz w:val="17"/>
              </w:rPr>
              <w:t xml:space="preserve"> </w:t>
            </w:r>
          </w:p>
          <w:p>
            <w:pPr>
              <w:spacing w:after="20"/>
            </w:pPr>
            <w:r>
              <w:rPr>
                <w:sz w:val="17"/>
              </w:rPr>
              <w:t>24Cinematic closing statement</w:t>
            </w:r>
          </w:p>
          <w:p>
            <w:pPr>
              <w:spacing w:after="20"/>
            </w:pPr>
            <w:r>
              <w:rPr>
                <w:sz w:val="17"/>
              </w:rPr>
              <w:t xml:space="preserve"> </w:t>
            </w:r>
          </w:p>
          <w:p>
            <w:pPr>
              <w:spacing w:after="20"/>
            </w:pPr>
            <w:r>
              <w:rPr>
                <w:sz w:val="17"/>
              </w:rPr>
              <w:t>For each clip, produce:</w:t>
            </w:r>
          </w:p>
          <w:p>
            <w:pPr>
              <w:spacing w:after="20"/>
            </w:pPr>
            <w:r>
              <w:rPr>
                <w:sz w:val="17"/>
              </w:rPr>
              <w:t xml:space="preserve"> </w:t>
            </w:r>
          </w:p>
          <w:p>
            <w:pPr>
              <w:spacing w:after="20"/>
            </w:pPr>
            <w:r>
              <w:rPr>
                <w:sz w:val="17"/>
              </w:rPr>
              <w:t xml:space="preserve">- </w:t>
            </w:r>
          </w:p>
          <w:p>
            <w:pPr>
              <w:spacing w:after="20"/>
            </w:pPr>
            <w:r>
              <w:rPr>
                <w:sz w:val="17"/>
              </w:rPr>
              <w:t>Exact five-second scene description.</w:t>
            </w:r>
          </w:p>
          <w:p>
            <w:pPr>
              <w:spacing w:after="20"/>
            </w:pPr>
            <w:r>
              <w:rPr>
                <w:sz w:val="17"/>
              </w:rPr>
              <w:t xml:space="preserve"> </w:t>
            </w:r>
          </w:p>
          <w:p>
            <w:pPr>
              <w:spacing w:after="20"/>
            </w:pPr>
            <w:r>
              <w:rPr>
                <w:sz w:val="17"/>
              </w:rPr>
              <w:t xml:space="preserve">- </w:t>
            </w:r>
          </w:p>
          <w:p>
            <w:pPr>
              <w:spacing w:after="20"/>
            </w:pPr>
            <w:r>
              <w:rPr>
                <w:sz w:val="17"/>
              </w:rPr>
              <w:t>Detailed AI-video-generation prompt.</w:t>
            </w:r>
          </w:p>
          <w:p>
            <w:pPr>
              <w:spacing w:after="20"/>
            </w:pPr>
            <w:r>
              <w:rPr>
                <w:sz w:val="17"/>
              </w:rPr>
              <w:t xml:space="preserve"> </w:t>
            </w:r>
          </w:p>
          <w:p>
            <w:pPr>
              <w:spacing w:after="20"/>
            </w:pPr>
            <w:r>
              <w:rPr>
                <w:sz w:val="17"/>
              </w:rPr>
              <w:t xml:space="preserve">- </w:t>
            </w:r>
          </w:p>
          <w:p>
            <w:pPr>
              <w:spacing w:after="20"/>
            </w:pPr>
            <w:r>
              <w:rPr>
                <w:sz w:val="17"/>
              </w:rPr>
              <w:t>Camera framing and movement.</w:t>
            </w:r>
          </w:p>
          <w:p>
            <w:pPr>
              <w:spacing w:after="20"/>
            </w:pPr>
            <w:r>
              <w:rPr>
                <w:sz w:val="17"/>
              </w:rPr>
              <w:t xml:space="preserve"> </w:t>
            </w:r>
          </w:p>
          <w:p>
            <w:pPr>
              <w:spacing w:after="20"/>
            </w:pPr>
            <w:r>
              <w:rPr>
                <w:sz w:val="17"/>
              </w:rPr>
              <w:t xml:space="preserve">- </w:t>
            </w:r>
          </w:p>
          <w:p>
            <w:pPr>
              <w:spacing w:after="20"/>
            </w:pPr>
            <w:r>
              <w:rPr>
                <w:sz w:val="17"/>
              </w:rPr>
              <w:t>Source asset or real app screenshot.</w:t>
            </w:r>
          </w:p>
          <w:p>
            <w:pPr>
              <w:spacing w:after="20"/>
            </w:pPr>
            <w:r>
              <w:rPr>
                <w:sz w:val="17"/>
              </w:rPr>
              <w:t xml:space="preserve"> </w:t>
            </w:r>
          </w:p>
          <w:p>
            <w:pPr>
              <w:spacing w:after="20"/>
            </w:pPr>
            <w:r>
              <w:rPr>
                <w:sz w:val="17"/>
              </w:rPr>
              <w:t xml:space="preserve">- </w:t>
            </w:r>
          </w:p>
          <w:p>
            <w:pPr>
              <w:spacing w:after="20"/>
            </w:pPr>
            <w:r>
              <w:rPr>
                <w:sz w:val="17"/>
              </w:rPr>
              <w:t>Exact narration.</w:t>
            </w:r>
          </w:p>
          <w:p>
            <w:pPr>
              <w:spacing w:after="20"/>
            </w:pPr>
            <w:r>
              <w:rPr>
                <w:sz w:val="17"/>
              </w:rPr>
              <w:t xml:space="preserve"> </w:t>
            </w:r>
          </w:p>
          <w:p>
            <w:pPr>
              <w:spacing w:after="20"/>
            </w:pPr>
            <w:r>
              <w:rPr>
                <w:sz w:val="17"/>
              </w:rPr>
              <w:t xml:space="preserve">- </w:t>
            </w:r>
          </w:p>
          <w:p>
            <w:pPr>
              <w:spacing w:after="20"/>
            </w:pPr>
            <w:r>
              <w:rPr>
                <w:sz w:val="17"/>
              </w:rPr>
              <w:t>On-screen text.</w:t>
            </w:r>
          </w:p>
          <w:p>
            <w:pPr>
              <w:spacing w:after="20"/>
            </w:pPr>
            <w:r>
              <w:rPr>
                <w:sz w:val="17"/>
              </w:rPr>
              <w:t xml:space="preserve"> </w:t>
            </w:r>
          </w:p>
          <w:p>
            <w:pPr>
              <w:spacing w:after="20"/>
            </w:pPr>
            <w:r>
              <w:rPr>
                <w:sz w:val="17"/>
              </w:rPr>
              <w:t xml:space="preserve">- </w:t>
            </w:r>
          </w:p>
          <w:p>
            <w:pPr>
              <w:spacing w:after="20"/>
            </w:pPr>
            <w:r>
              <w:rPr>
                <w:sz w:val="17"/>
              </w:rPr>
              <w:t>Sound effects/music guidance.</w:t>
            </w:r>
          </w:p>
          <w:p>
            <w:pPr>
              <w:spacing w:after="20"/>
            </w:pPr>
            <w:r>
              <w:rPr>
                <w:sz w:val="17"/>
              </w:rPr>
              <w:t xml:space="preserve"> </w:t>
            </w:r>
          </w:p>
          <w:p>
            <w:pPr>
              <w:spacing w:after="20"/>
            </w:pPr>
            <w:r>
              <w:rPr>
                <w:sz w:val="17"/>
              </w:rPr>
              <w:t xml:space="preserve">- </w:t>
            </w:r>
          </w:p>
          <w:p>
            <w:pPr>
              <w:spacing w:after="20"/>
            </w:pPr>
            <w:r>
              <w:rPr>
                <w:sz w:val="17"/>
              </w:rPr>
              <w:t>Transition to next clip.</w:t>
            </w:r>
          </w:p>
          <w:p>
            <w:pPr>
              <w:spacing w:after="20"/>
            </w:pPr>
            <w:r>
              <w:rPr>
                <w:sz w:val="17"/>
              </w:rPr>
              <w:t xml:space="preserve"> </w:t>
            </w:r>
          </w:p>
          <w:p>
            <w:pPr>
              <w:spacing w:after="20"/>
            </w:pPr>
            <w:r>
              <w:rPr>
                <w:sz w:val="17"/>
              </w:rPr>
              <w:t>Mandatory video rules</w:t>
            </w:r>
          </w:p>
          <w:p>
            <w:pPr>
              <w:spacing w:after="20"/>
            </w:pPr>
            <w:r>
              <w:rPr>
                <w:sz w:val="17"/>
              </w:rPr>
              <w:t xml:space="preserve"> </w:t>
            </w:r>
          </w:p>
          <w:p>
            <w:pPr>
              <w:spacing w:after="20"/>
            </w:pPr>
            <w:r>
              <w:rPr>
                <w:sz w:val="17"/>
              </w:rPr>
              <w:t xml:space="preserve">- </w:t>
            </w:r>
          </w:p>
          <w:p>
            <w:pPr>
              <w:spacing w:after="20"/>
            </w:pPr>
            <w:r>
              <w:rPr>
                <w:sz w:val="17"/>
              </w:rPr>
              <w:t>Use actual screenshots captured from the completed application.</w:t>
            </w:r>
          </w:p>
          <w:p>
            <w:pPr>
              <w:spacing w:after="20"/>
            </w:pPr>
            <w:r>
              <w:rPr>
                <w:sz w:val="17"/>
              </w:rPr>
              <w:t xml:space="preserve"> </w:t>
            </w:r>
          </w:p>
          <w:p>
            <w:pPr>
              <w:spacing w:after="20"/>
            </w:pPr>
            <w:r>
              <w:rPr>
                <w:sz w:val="17"/>
              </w:rPr>
              <w:t xml:space="preserve">- </w:t>
            </w:r>
          </w:p>
          <w:p>
            <w:pPr>
              <w:spacing w:after="20"/>
            </w:pPr>
            <w:r>
              <w:rPr>
                <w:sz w:val="17"/>
              </w:rPr>
              <w:t>Use genuine gameplay footage for scoring demonstrations.</w:t>
            </w:r>
          </w:p>
          <w:p>
            <w:pPr>
              <w:spacing w:after="20"/>
            </w:pPr>
            <w:r>
              <w:rPr>
                <w:sz w:val="17"/>
              </w:rPr>
              <w:t xml:space="preserve"> </w:t>
            </w:r>
          </w:p>
          <w:p>
            <w:pPr>
              <w:spacing w:after="20"/>
            </w:pPr>
            <w:r>
              <w:rPr>
                <w:sz w:val="17"/>
              </w:rPr>
              <w:t xml:space="preserve">- </w:t>
            </w:r>
          </w:p>
          <w:p>
            <w:pPr>
              <w:spacing w:after="20"/>
            </w:pPr>
            <w:r>
              <w:rPr>
                <w:sz w:val="17"/>
              </w:rPr>
              <w:t>Do not fabricate functioning UI or AI evidence.</w:t>
            </w:r>
          </w:p>
          <w:p>
            <w:pPr>
              <w:spacing w:after="20"/>
            </w:pPr>
            <w:r>
              <w:rPr>
                <w:sz w:val="17"/>
              </w:rPr>
              <w:t xml:space="preserve"> </w:t>
            </w:r>
          </w:p>
          <w:p>
            <w:pPr>
              <w:spacing w:after="20"/>
            </w:pPr>
            <w:r>
              <w:rPr>
                <w:sz w:val="17"/>
              </w:rPr>
              <w:t xml:space="preserve">- </w:t>
            </w:r>
          </w:p>
          <w:p>
            <w:pPr>
              <w:spacing w:after="20"/>
            </w:pPr>
            <w:r>
              <w:rPr>
                <w:sz w:val="17"/>
              </w:rPr>
              <w:t>Keep narration short enough for five seconds.</w:t>
            </w:r>
          </w:p>
          <w:p>
            <w:pPr>
              <w:spacing w:after="20"/>
            </w:pPr>
            <w:r>
              <w:rPr>
                <w:sz w:val="17"/>
              </w:rPr>
              <w:t xml:space="preserve"> </w:t>
            </w:r>
          </w:p>
          <w:p>
            <w:pPr>
              <w:spacing w:after="20"/>
            </w:pPr>
            <w:r>
              <w:rPr>
                <w:sz w:val="17"/>
              </w:rPr>
              <w:t xml:space="preserve">- </w:t>
            </w:r>
          </w:p>
          <w:p>
            <w:pPr>
              <w:spacing w:after="20"/>
            </w:pPr>
            <w:r>
              <w:rPr>
                <w:sz w:val="17"/>
              </w:rPr>
              <w:t>Use consistent colors, typography and atmosphere.</w:t>
            </w:r>
          </w:p>
          <w:p>
            <w:pPr>
              <w:spacing w:after="20"/>
            </w:pPr>
            <w:r>
              <w:rPr>
                <w:sz w:val="17"/>
              </w:rPr>
              <w:t xml:space="preserve"> </w:t>
            </w:r>
          </w:p>
          <w:p>
            <w:pPr>
              <w:spacing w:after="20"/>
            </w:pPr>
            <w:r>
              <w:rPr>
                <w:sz w:val="17"/>
              </w:rPr>
              <w:t xml:space="preserve">- </w:t>
            </w:r>
          </w:p>
          <w:p>
            <w:pPr>
              <w:spacing w:after="20"/>
            </w:pPr>
            <w:r>
              <w:rPr>
                <w:sz w:val="17"/>
              </w:rPr>
              <w:t>Make the video emotionally engaging and technically credible.</w:t>
            </w:r>
          </w:p>
          <w:p>
            <w:pPr>
              <w:spacing w:after="20"/>
            </w:pPr>
            <w:r>
              <w:rPr>
                <w:sz w:val="17"/>
              </w:rPr>
              <w:t xml:space="preserve"> </w:t>
            </w:r>
          </w:p>
          <w:p>
            <w:pPr>
              <w:spacing w:after="20"/>
            </w:pPr>
            <w:r>
              <w:rPr>
                <w:sz w:val="17"/>
              </w:rPr>
              <w:t xml:space="preserve">- </w:t>
            </w:r>
          </w:p>
          <w:p>
            <w:pPr>
              <w:spacing w:after="20"/>
            </w:pPr>
            <w:r>
              <w:rPr>
                <w:sz w:val="17"/>
              </w:rPr>
              <w:t>Generate a full narration transcript.</w:t>
            </w:r>
          </w:p>
          <w:p>
            <w:pPr>
              <w:spacing w:after="20"/>
            </w:pPr>
            <w:r>
              <w:rPr>
                <w:sz w:val="17"/>
              </w:rPr>
              <w:t xml:space="preserve"> </w:t>
            </w:r>
          </w:p>
          <w:p>
            <w:pPr>
              <w:spacing w:after="20"/>
            </w:pPr>
            <w:r>
              <w:rPr>
                <w:sz w:val="17"/>
              </w:rPr>
              <w:t xml:space="preserve">- </w:t>
            </w:r>
          </w:p>
          <w:p>
            <w:pPr>
              <w:spacing w:after="20"/>
            </w:pPr>
            <w:r>
              <w:rPr>
                <w:sz w:val="17"/>
              </w:rPr>
              <w:t>Generate a shot-by-shot editing timeline.</w:t>
            </w:r>
          </w:p>
          <w:p>
            <w:pPr>
              <w:spacing w:after="20"/>
            </w:pPr>
            <w:r>
              <w:rPr>
                <w:sz w:val="17"/>
              </w:rPr>
              <w:t xml:space="preserve"> </w:t>
            </w:r>
          </w:p>
          <w:p>
            <w:pPr>
              <w:spacing w:after="20"/>
            </w:pPr>
            <w:r>
              <w:rPr>
                <w:sz w:val="17"/>
              </w:rPr>
              <w:t xml:space="preserve">- </w:t>
            </w:r>
          </w:p>
          <w:p>
            <w:pPr>
              <w:spacing w:after="20"/>
            </w:pPr>
            <w:r>
              <w:rPr>
                <w:sz w:val="17"/>
              </w:rPr>
              <w:t>Provide an asset checklist.</w:t>
            </w:r>
          </w:p>
          <w:p>
            <w:pPr>
              <w:spacing w:after="20"/>
            </w:pPr>
            <w:r>
              <w:rPr>
                <w:sz w:val="17"/>
              </w:rPr>
              <w:t xml:space="preserve"> </w:t>
            </w:r>
          </w:p>
          <w:p>
            <w:pPr>
              <w:spacing w:after="20"/>
            </w:pPr>
            <w:r>
              <w:rPr>
                <w:sz w:val="17"/>
              </w:rPr>
              <w:t xml:space="preserve">- </w:t>
            </w:r>
          </w:p>
          <w:p>
            <w:pPr>
              <w:spacing w:after="20"/>
            </w:pPr>
            <w:r>
              <w:rPr>
                <w:sz w:val="17"/>
              </w:rPr>
              <w:t>Provide final export settings.</w:t>
            </w:r>
          </w:p>
          <w:p>
            <w:pPr>
              <w:spacing w:after="20"/>
            </w:pPr>
            <w:r>
              <w:rPr>
                <w:sz w:val="17"/>
              </w:rPr>
              <w:t xml:space="preserve"> </w:t>
            </w:r>
          </w:p>
          <w:p>
            <w:pPr>
              <w:spacing w:after="20"/>
            </w:pPr>
            <w:r>
              <w:rPr>
                <w:sz w:val="17"/>
              </w:rPr>
              <w:t>Use the Recent.design launch-video reference to guide the visual pacing, but create an original film.</w:t>
            </w:r>
          </w:p>
          <w:p>
            <w:pPr>
              <w:spacing w:after="20"/>
            </w:pPr>
            <w:r>
              <w:rPr>
                <w:sz w:val="17"/>
              </w:rPr>
              <w:t xml:space="preserve"> </w:t>
            </w:r>
          </w:p>
          <w:p>
            <w:pPr>
              <w:spacing w:after="20"/>
            </w:pPr>
            <w:r>
              <w:rPr>
                <w:sz w:val="17"/>
              </w:rPr>
              <w:t>If direct MP4 production is unavailable, generate a complete production-ready storyboard, prompts, narration, timing sheet and editing instructions.</w:t>
            </w:r>
          </w:p>
          <w:p>
            <w:pPr>
              <w:spacing w:after="20"/>
            </w:pPr>
            <w:r>
              <w:rPr>
                <w:sz w:val="17"/>
              </w:rPr>
              <w:t xml:space="preserve"> </w:t>
            </w:r>
          </w:p>
          <w:p>
            <w:pPr>
              <w:spacing w:after="20"/>
            </w:pPr>
            <w:r>
              <w:rPr>
                <w:sz w:val="17"/>
              </w:rPr>
              <w:t>11. AI CHAT USAGE REPORT</w:t>
            </w:r>
          </w:p>
          <w:p>
            <w:pPr>
              <w:spacing w:after="20"/>
            </w:pPr>
            <w:r>
              <w:rPr>
                <w:sz w:val="17"/>
              </w:rPr>
              <w:t xml:space="preserve"> </w:t>
            </w:r>
          </w:p>
          <w:p>
            <w:pPr>
              <w:spacing w:after="20"/>
            </w:pPr>
            <w:r>
              <w:rPr>
                <w:sz w:val="17"/>
              </w:rPr>
              <w:t>Prepare a single PDF documenting authentic AI assistance throughout development.</w:t>
            </w:r>
          </w:p>
          <w:p>
            <w:pPr>
              <w:spacing w:after="20"/>
            </w:pPr>
            <w:r>
              <w:rPr>
                <w:sz w:val="17"/>
              </w:rPr>
              <w:t xml:space="preserve"> </w:t>
            </w:r>
          </w:p>
          <w:p>
            <w:pPr>
              <w:spacing w:after="20"/>
            </w:pPr>
            <w:r>
              <w:rPr>
                <w:sz w:val="17"/>
              </w:rPr>
              <w:t>Include:</w:t>
            </w:r>
          </w:p>
          <w:p>
            <w:pPr>
              <w:spacing w:after="20"/>
            </w:pPr>
            <w:r>
              <w:rPr>
                <w:sz w:val="17"/>
              </w:rPr>
              <w:t xml:space="preserve"> </w:t>
            </w:r>
          </w:p>
          <w:p>
            <w:pPr>
              <w:spacing w:after="20"/>
            </w:pPr>
            <w:r>
              <w:rPr>
                <w:sz w:val="17"/>
              </w:rPr>
              <w:t xml:space="preserve">- </w:t>
            </w:r>
          </w:p>
          <w:p>
            <w:pPr>
              <w:spacing w:after="20"/>
            </w:pPr>
            <w:r>
              <w:rPr>
                <w:sz w:val="17"/>
              </w:rPr>
              <w:t>AI tools and models</w:t>
            </w:r>
          </w:p>
          <w:p>
            <w:pPr>
              <w:spacing w:after="20"/>
            </w:pPr>
            <w:r>
              <w:rPr>
                <w:sz w:val="17"/>
              </w:rPr>
              <w:t xml:space="preserve"> </w:t>
            </w:r>
          </w:p>
          <w:p>
            <w:pPr>
              <w:spacing w:after="20"/>
            </w:pPr>
            <w:r>
              <w:rPr>
                <w:sz w:val="17"/>
              </w:rPr>
              <w:t xml:space="preserve">- </w:t>
            </w:r>
          </w:p>
          <w:p>
            <w:pPr>
              <w:spacing w:after="20"/>
            </w:pPr>
            <w:r>
              <w:rPr>
                <w:sz w:val="17"/>
              </w:rPr>
              <w:t>Development phases</w:t>
            </w:r>
          </w:p>
          <w:p>
            <w:pPr>
              <w:spacing w:after="20"/>
            </w:pPr>
            <w:r>
              <w:rPr>
                <w:sz w:val="17"/>
              </w:rPr>
              <w:t xml:space="preserve"> </w:t>
            </w:r>
          </w:p>
          <w:p>
            <w:pPr>
              <w:spacing w:after="20"/>
            </w:pPr>
            <w:r>
              <w:rPr>
                <w:sz w:val="17"/>
              </w:rPr>
              <w:t xml:space="preserve">- </w:t>
            </w:r>
          </w:p>
          <w:p>
            <w:pPr>
              <w:spacing w:after="20"/>
            </w:pPr>
            <w:r>
              <w:rPr>
                <w:sz w:val="17"/>
              </w:rPr>
              <w:t>Architecture prompts</w:t>
            </w:r>
          </w:p>
          <w:p>
            <w:pPr>
              <w:spacing w:after="20"/>
            </w:pPr>
            <w:r>
              <w:rPr>
                <w:sz w:val="17"/>
              </w:rPr>
              <w:t xml:space="preserve"> </w:t>
            </w:r>
          </w:p>
          <w:p>
            <w:pPr>
              <w:spacing w:after="20"/>
            </w:pPr>
            <w:r>
              <w:rPr>
                <w:sz w:val="17"/>
              </w:rPr>
              <w:t xml:space="preserve">- </w:t>
            </w:r>
          </w:p>
          <w:p>
            <w:pPr>
              <w:spacing w:after="20"/>
            </w:pPr>
            <w:r>
              <w:rPr>
                <w:sz w:val="17"/>
              </w:rPr>
              <w:t>Code generation</w:t>
            </w:r>
          </w:p>
          <w:p>
            <w:pPr>
              <w:spacing w:after="20"/>
            </w:pPr>
            <w:r>
              <w:rPr>
                <w:sz w:val="17"/>
              </w:rPr>
              <w:t xml:space="preserve"> </w:t>
            </w:r>
          </w:p>
          <w:p>
            <w:pPr>
              <w:spacing w:after="20"/>
            </w:pPr>
            <w:r>
              <w:rPr>
                <w:sz w:val="17"/>
              </w:rPr>
              <w:t xml:space="preserve">- </w:t>
            </w:r>
          </w:p>
          <w:p>
            <w:pPr>
              <w:spacing w:after="20"/>
            </w:pPr>
            <w:r>
              <w:rPr>
                <w:sz w:val="17"/>
              </w:rPr>
              <w:t>Debugging</w:t>
            </w:r>
          </w:p>
          <w:p>
            <w:pPr>
              <w:spacing w:after="20"/>
            </w:pPr>
            <w:r>
              <w:rPr>
                <w:sz w:val="17"/>
              </w:rPr>
              <w:t xml:space="preserve"> </w:t>
            </w:r>
          </w:p>
          <w:p>
            <w:pPr>
              <w:spacing w:after="20"/>
            </w:pPr>
            <w:r>
              <w:rPr>
                <w:sz w:val="17"/>
              </w:rPr>
              <w:t xml:space="preserve">- </w:t>
            </w:r>
          </w:p>
          <w:p>
            <w:pPr>
              <w:spacing w:after="20"/>
            </w:pPr>
            <w:r>
              <w:rPr>
                <w:sz w:val="17"/>
              </w:rPr>
              <w:t>Testing</w:t>
            </w:r>
          </w:p>
          <w:p>
            <w:pPr>
              <w:spacing w:after="20"/>
            </w:pPr>
            <w:r>
              <w:rPr>
                <w:sz w:val="17"/>
              </w:rPr>
              <w:t xml:space="preserve"> </w:t>
            </w:r>
          </w:p>
          <w:p>
            <w:pPr>
              <w:spacing w:after="20"/>
            </w:pPr>
            <w:r>
              <w:rPr>
                <w:sz w:val="17"/>
              </w:rPr>
              <w:t xml:space="preserve">- </w:t>
            </w:r>
          </w:p>
          <w:p>
            <w:pPr>
              <w:spacing w:after="20"/>
            </w:pPr>
            <w:r>
              <w:rPr>
                <w:sz w:val="17"/>
              </w:rPr>
              <w:t>Design iterations</w:t>
            </w:r>
          </w:p>
          <w:p>
            <w:pPr>
              <w:spacing w:after="20"/>
            </w:pPr>
            <w:r>
              <w:rPr>
                <w:sz w:val="17"/>
              </w:rPr>
              <w:t xml:space="preserve"> </w:t>
            </w:r>
          </w:p>
          <w:p>
            <w:pPr>
              <w:spacing w:after="20"/>
            </w:pPr>
            <w:r>
              <w:rPr>
                <w:sz w:val="17"/>
              </w:rPr>
              <w:t xml:space="preserve">- </w:t>
            </w:r>
          </w:p>
          <w:p>
            <w:pPr>
              <w:spacing w:after="20"/>
            </w:pPr>
            <w:r>
              <w:rPr>
                <w:sz w:val="17"/>
              </w:rPr>
              <w:t>Documentation creation</w:t>
            </w:r>
          </w:p>
          <w:p>
            <w:pPr>
              <w:spacing w:after="20"/>
            </w:pPr>
            <w:r>
              <w:rPr>
                <w:sz w:val="17"/>
              </w:rPr>
              <w:t xml:space="preserve"> </w:t>
            </w:r>
          </w:p>
          <w:p>
            <w:pPr>
              <w:spacing w:after="20"/>
            </w:pPr>
            <w:r>
              <w:rPr>
                <w:sz w:val="17"/>
              </w:rPr>
              <w:t xml:space="preserve">- </w:t>
            </w:r>
          </w:p>
          <w:p>
            <w:pPr>
              <w:spacing w:after="20"/>
            </w:pPr>
            <w:r>
              <w:rPr>
                <w:sz w:val="17"/>
              </w:rPr>
              <w:t>Presentation development</w:t>
            </w:r>
          </w:p>
          <w:p>
            <w:pPr>
              <w:spacing w:after="20"/>
            </w:pPr>
            <w:r>
              <w:rPr>
                <w:sz w:val="17"/>
              </w:rPr>
              <w:t xml:space="preserve"> </w:t>
            </w:r>
          </w:p>
          <w:p>
            <w:pPr>
              <w:spacing w:after="20"/>
            </w:pPr>
            <w:r>
              <w:rPr>
                <w:sz w:val="17"/>
              </w:rPr>
              <w:t xml:space="preserve">- </w:t>
            </w:r>
          </w:p>
          <w:p>
            <w:pPr>
              <w:spacing w:after="20"/>
            </w:pPr>
            <w:r>
              <w:rPr>
                <w:sz w:val="17"/>
              </w:rPr>
              <w:t>Video scripting</w:t>
            </w:r>
          </w:p>
          <w:p>
            <w:pPr>
              <w:spacing w:after="20"/>
            </w:pPr>
            <w:r>
              <w:rPr>
                <w:sz w:val="17"/>
              </w:rPr>
              <w:t xml:space="preserve"> </w:t>
            </w:r>
          </w:p>
          <w:p>
            <w:pPr>
              <w:spacing w:after="20"/>
            </w:pPr>
            <w:r>
              <w:rPr>
                <w:sz w:val="17"/>
              </w:rPr>
              <w:t xml:space="preserve">- </w:t>
            </w:r>
          </w:p>
          <w:p>
            <w:pPr>
              <w:spacing w:after="20"/>
            </w:pPr>
            <w:r>
              <w:rPr>
                <w:sz w:val="17"/>
              </w:rPr>
              <w:t>Human verification and adjustments</w:t>
            </w:r>
          </w:p>
          <w:p>
            <w:pPr>
              <w:spacing w:after="20"/>
            </w:pPr>
            <w:r>
              <w:rPr>
                <w:sz w:val="17"/>
              </w:rPr>
              <w:t xml:space="preserve"> </w:t>
            </w:r>
          </w:p>
          <w:p>
            <w:pPr>
              <w:spacing w:after="20"/>
            </w:pPr>
            <w:r>
              <w:rPr>
                <w:sz w:val="17"/>
              </w:rPr>
              <w:t>Import original conversation exports where provided.</w:t>
            </w:r>
          </w:p>
          <w:p>
            <w:pPr>
              <w:spacing w:after="20"/>
            </w:pPr>
            <w:r>
              <w:rPr>
                <w:sz w:val="17"/>
              </w:rPr>
              <w:t xml:space="preserve"> </w:t>
            </w:r>
          </w:p>
          <w:p>
            <w:pPr>
              <w:spacing w:after="20"/>
            </w:pPr>
            <w:r>
              <w:rPr>
                <w:sz w:val="17"/>
              </w:rPr>
              <w:t>Do not invent chat transcripts.</w:t>
            </w:r>
          </w:p>
          <w:p>
            <w:pPr>
              <w:spacing w:after="20"/>
            </w:pPr>
            <w:r>
              <w:rPr>
                <w:sz w:val="17"/>
              </w:rPr>
              <w:t xml:space="preserve"> </w:t>
            </w:r>
          </w:p>
          <w:p>
            <w:pPr>
              <w:spacing w:after="20"/>
            </w:pPr>
            <w:r>
              <w:rPr>
                <w:sz w:val="17"/>
              </w:rPr>
              <w:t>If exports are unavailable, identify them as pending and provide a clear compilation process.</w:t>
            </w:r>
          </w:p>
          <w:p>
            <w:pPr>
              <w:spacing w:after="20"/>
            </w:pPr>
            <w:r>
              <w:rPr>
                <w:sz w:val="17"/>
              </w:rPr>
              <w:t xml:space="preserve"> </w:t>
            </w:r>
          </w:p>
          <w:p>
            <w:pPr>
              <w:spacing w:after="20"/>
            </w:pPr>
            <w:r>
              <w:rPr>
                <w:sz w:val="17"/>
              </w:rPr>
              <w:t>Redact API credentials and sensitive information.</w:t>
            </w:r>
          </w:p>
          <w:p>
            <w:pPr>
              <w:spacing w:after="20"/>
            </w:pPr>
            <w:r>
              <w:rPr>
                <w:sz w:val="17"/>
              </w:rPr>
              <w:t xml:space="preserve"> </w:t>
            </w:r>
          </w:p>
          <w:p>
            <w:pPr>
              <w:spacing w:after="20"/>
            </w:pPr>
            <w:r>
              <w:rPr>
                <w:sz w:val="17"/>
              </w:rPr>
              <w:t>The report must accurately represent the team's actual AI usage.</w:t>
            </w:r>
          </w:p>
          <w:p>
            <w:pPr>
              <w:spacing w:after="20"/>
            </w:pPr>
            <w:r>
              <w:rPr>
                <w:sz w:val="17"/>
              </w:rPr>
              <w:t xml:space="preserve"> </w:t>
            </w:r>
          </w:p>
          <w:p>
            <w:pPr>
              <w:spacing w:after="20"/>
            </w:pPr>
            <w:r>
              <w:rPr>
                <w:sz w:val="17"/>
              </w:rPr>
              <w:t>12. EXECUTION PRIORITIES</w:t>
            </w:r>
          </w:p>
          <w:p>
            <w:pPr>
              <w:spacing w:after="20"/>
            </w:pPr>
            <w:r>
              <w:rPr>
                <w:sz w:val="17"/>
              </w:rPr>
              <w:t xml:space="preserve"> </w:t>
            </w:r>
          </w:p>
          <w:p>
            <w:pPr>
              <w:spacing w:after="20"/>
            </w:pPr>
            <w:r>
              <w:rPr>
                <w:sz w:val="17"/>
              </w:rPr>
              <w:t>Follow this strict order.</w:t>
            </w:r>
          </w:p>
          <w:p>
            <w:pPr>
              <w:spacing w:after="20"/>
            </w:pPr>
            <w:r>
              <w:rPr>
                <w:sz w:val="17"/>
              </w:rPr>
              <w:t xml:space="preserve"> </w:t>
            </w:r>
          </w:p>
          <w:p>
            <w:pPr>
              <w:spacing w:after="20"/>
            </w:pPr>
            <w:r>
              <w:rPr>
                <w:sz w:val="17"/>
              </w:rPr>
              <w:t>Priority 1 — Prototype</w:t>
            </w:r>
          </w:p>
          <w:p>
            <w:pPr>
              <w:spacing w:after="20"/>
            </w:pPr>
            <w:r>
              <w:rPr>
                <w:sz w:val="17"/>
              </w:rPr>
              <w:t>Build all three games, real judging adapters, host controls and evidence replay.</w:t>
            </w:r>
          </w:p>
          <w:p>
            <w:pPr>
              <w:spacing w:after="20"/>
            </w:pPr>
            <w:r>
              <w:rPr>
                <w:sz w:val="17"/>
              </w:rPr>
              <w:t xml:space="preserve"> </w:t>
            </w:r>
          </w:p>
          <w:p>
            <w:pPr>
              <w:spacing w:after="20"/>
            </w:pPr>
            <w:r>
              <w:rPr>
                <w:sz w:val="17"/>
              </w:rPr>
              <w:t>Priority 2 — Technical verification</w:t>
            </w:r>
          </w:p>
          <w:p>
            <w:pPr>
              <w:spacing w:after="20"/>
            </w:pPr>
            <w:r>
              <w:rPr>
                <w:sz w:val="17"/>
              </w:rPr>
              <w:t>Test the application and collect genuine screenshots, recordings and results.</w:t>
            </w:r>
          </w:p>
          <w:p>
            <w:pPr>
              <w:spacing w:after="20"/>
            </w:pPr>
            <w:r>
              <w:rPr>
                <w:sz w:val="17"/>
              </w:rPr>
              <w:t xml:space="preserve"> </w:t>
            </w:r>
          </w:p>
          <w:p>
            <w:pPr>
              <w:spacing w:after="20"/>
            </w:pPr>
            <w:r>
              <w:rPr>
                <w:sz w:val="17"/>
              </w:rPr>
              <w:t>Priority 3 — GitHub/Vercel</w:t>
            </w:r>
          </w:p>
          <w:p>
            <w:pPr>
              <w:spacing w:after="20"/>
            </w:pPr>
            <w:r>
              <w:rPr>
                <w:sz w:val="17"/>
              </w:rPr>
              <w:t>Prepare and verify the production deployment.</w:t>
            </w:r>
          </w:p>
          <w:p>
            <w:pPr>
              <w:spacing w:after="20"/>
            </w:pPr>
            <w:r>
              <w:rPr>
                <w:sz w:val="17"/>
              </w:rPr>
              <w:t xml:space="preserve"> </w:t>
            </w:r>
          </w:p>
          <w:p>
            <w:pPr>
              <w:spacing w:after="20"/>
            </w:pPr>
            <w:r>
              <w:rPr>
                <w:sz w:val="17"/>
              </w:rPr>
              <w:t>Priority 4 — Technical report</w:t>
            </w:r>
          </w:p>
          <w:p>
            <w:pPr>
              <w:spacing w:after="20"/>
            </w:pPr>
            <w:r>
              <w:rPr>
                <w:sz w:val="17"/>
              </w:rPr>
              <w:t>Generate the six-page document from actual implementation evidence.</w:t>
            </w:r>
          </w:p>
          <w:p>
            <w:pPr>
              <w:spacing w:after="20"/>
            </w:pPr>
            <w:r>
              <w:rPr>
                <w:sz w:val="17"/>
              </w:rPr>
              <w:t xml:space="preserve"> </w:t>
            </w:r>
          </w:p>
          <w:p>
            <w:pPr>
              <w:spacing w:after="20"/>
            </w:pPr>
            <w:r>
              <w:rPr>
                <w:sz w:val="17"/>
              </w:rPr>
              <w:t>Priority 5 — Presentation</w:t>
            </w:r>
          </w:p>
          <w:p>
            <w:pPr>
              <w:spacing w:after="20"/>
            </w:pPr>
            <w:r>
              <w:rPr>
                <w:sz w:val="17"/>
              </w:rPr>
              <w:t>Generate thirty editable slides using genuine prototype results.</w:t>
            </w:r>
          </w:p>
          <w:p>
            <w:pPr>
              <w:spacing w:after="20"/>
            </w:pPr>
            <w:r>
              <w:rPr>
                <w:sz w:val="17"/>
              </w:rPr>
              <w:t xml:space="preserve"> </w:t>
            </w:r>
          </w:p>
          <w:p>
            <w:pPr>
              <w:spacing w:after="20"/>
            </w:pPr>
            <w:r>
              <w:rPr>
                <w:sz w:val="17"/>
              </w:rPr>
              <w:t>Priority 6 — Video</w:t>
            </w:r>
          </w:p>
          <w:p>
            <w:pPr>
              <w:spacing w:after="20"/>
            </w:pPr>
            <w:r>
              <w:rPr>
                <w:sz w:val="17"/>
              </w:rPr>
              <w:t>Produce the twenty-four five-second clip prompts, narration, screenshots and editing package.</w:t>
            </w:r>
          </w:p>
          <w:p>
            <w:pPr>
              <w:spacing w:after="20"/>
            </w:pPr>
            <w:r>
              <w:rPr>
                <w:sz w:val="17"/>
              </w:rPr>
              <w:t xml:space="preserve"> </w:t>
            </w:r>
          </w:p>
          <w:p>
            <w:pPr>
              <w:spacing w:after="20"/>
            </w:pPr>
            <w:r>
              <w:rPr>
                <w:sz w:val="17"/>
              </w:rPr>
              <w:t>Priority 7 — AI chat report</w:t>
            </w:r>
          </w:p>
          <w:p>
            <w:pPr>
              <w:spacing w:after="20"/>
            </w:pPr>
            <w:r>
              <w:rPr>
                <w:sz w:val="17"/>
              </w:rPr>
              <w:t>Compile authentic AI conversations into one PDF.</w:t>
            </w:r>
          </w:p>
          <w:p>
            <w:pPr>
              <w:spacing w:after="20"/>
            </w:pPr>
            <w:r>
              <w:rPr>
                <w:sz w:val="17"/>
              </w:rPr>
              <w:t xml:space="preserve"> </w:t>
            </w:r>
          </w:p>
          <w:p>
            <w:pPr>
              <w:spacing w:after="20"/>
            </w:pPr>
            <w:r>
              <w:rPr>
                <w:sz w:val="17"/>
              </w:rPr>
              <w:t>Priority 8 — Final submission audit</w:t>
            </w:r>
          </w:p>
          <w:p>
            <w:pPr>
              <w:spacing w:after="20"/>
            </w:pPr>
            <w:r>
              <w:rPr>
                <w:sz w:val="17"/>
              </w:rPr>
              <w:t>Verify every deliverable against the official brief.</w:t>
            </w:r>
          </w:p>
          <w:p>
            <w:pPr>
              <w:spacing w:after="20"/>
            </w:pPr>
            <w:r>
              <w:rPr>
                <w:sz w:val="17"/>
              </w:rPr>
              <w:t xml:space="preserve"> </w:t>
            </w:r>
          </w:p>
          <w:p>
            <w:pPr>
              <w:spacing w:after="20"/>
            </w:pPr>
            <w:r>
              <w:rPr>
                <w:sz w:val="17"/>
              </w:rPr>
              <w:t>Work autonomously and minimize interruptions.</w:t>
            </w:r>
          </w:p>
          <w:p>
            <w:pPr>
              <w:spacing w:after="20"/>
            </w:pPr>
            <w:r>
              <w:rPr>
                <w:sz w:val="17"/>
              </w:rPr>
              <w:t xml:space="preserve"> </w:t>
            </w:r>
          </w:p>
          <w:p>
            <w:pPr>
              <w:spacing w:after="20"/>
            </w:pPr>
            <w:r>
              <w:rPr>
                <w:sz w:val="17"/>
              </w:rPr>
              <w:t>If external authorization or credentials are required, identify the blocker and continue everything that can be completed safely.</w:t>
            </w:r>
          </w:p>
          <w:p>
            <w:pPr>
              <w:spacing w:after="20"/>
            </w:pPr>
            <w:r>
              <w:rPr>
                <w:sz w:val="17"/>
              </w:rPr>
              <w:t xml:space="preserve"> </w:t>
            </w:r>
          </w:p>
          <w:p>
            <w:pPr>
              <w:spacing w:after="20"/>
            </w:pPr>
            <w:r>
              <w:rPr>
                <w:sz w:val="17"/>
              </w:rPr>
              <w:t>13. NON-NEGOTIABLE FINAL QUALITY CHECKS</w:t>
            </w:r>
          </w:p>
          <w:p>
            <w:pPr>
              <w:spacing w:after="20"/>
            </w:pPr>
            <w:r>
              <w:rPr>
                <w:sz w:val="17"/>
              </w:rPr>
              <w:t xml:space="preserve"> </w:t>
            </w:r>
          </w:p>
          <w:p>
            <w:pPr>
              <w:spacing w:after="20"/>
            </w:pPr>
            <w:r>
              <w:rPr>
                <w:sz w:val="17"/>
              </w:rPr>
              <w:t>Before declaring completion, verify:</w:t>
            </w:r>
          </w:p>
          <w:p>
            <w:pPr>
              <w:spacing w:after="20"/>
            </w:pPr>
            <w:r>
              <w:rPr>
                <w:sz w:val="17"/>
              </w:rPr>
              <w:t xml:space="preserve"> </w:t>
            </w:r>
          </w:p>
          <w:p>
            <w:pPr>
              <w:spacing w:after="20"/>
            </w:pPr>
            <w:r>
              <w:rPr>
                <w:sz w:val="17"/>
              </w:rPr>
              <w:t xml:space="preserve">- </w:t>
            </w:r>
          </w:p>
          <w:p>
            <w:pPr>
              <w:spacing w:after="20"/>
            </w:pPr>
            <w:r>
              <w:rPr>
                <w:sz w:val="17"/>
              </w:rPr>
              <w:t>Exactly three games.</w:t>
            </w:r>
          </w:p>
          <w:p>
            <w:pPr>
              <w:spacing w:after="20"/>
            </w:pPr>
            <w:r>
              <w:rPr>
                <w:sz w:val="17"/>
              </w:rPr>
              <w:t xml:space="preserve"> </w:t>
            </w:r>
          </w:p>
          <w:p>
            <w:pPr>
              <w:spacing w:after="20"/>
            </w:pPr>
            <w:r>
              <w:rPr>
                <w:sz w:val="17"/>
              </w:rPr>
              <w:t xml:space="preserve">- </w:t>
            </w:r>
          </w:p>
          <w:p>
            <w:pPr>
              <w:spacing w:after="20"/>
            </w:pPr>
            <w:r>
              <w:rPr>
                <w:sz w:val="17"/>
              </w:rPr>
              <w:t>Football included and functional.</w:t>
            </w:r>
          </w:p>
          <w:p>
            <w:pPr>
              <w:spacing w:after="20"/>
            </w:pPr>
            <w:r>
              <w:rPr>
                <w:sz w:val="17"/>
              </w:rPr>
              <w:t xml:space="preserve"> </w:t>
            </w:r>
          </w:p>
          <w:p>
            <w:pPr>
              <w:spacing w:after="20"/>
            </w:pPr>
            <w:r>
              <w:rPr>
                <w:sz w:val="17"/>
              </w:rPr>
              <w:t xml:space="preserve">- </w:t>
            </w:r>
          </w:p>
          <w:p>
            <w:pPr>
              <w:spacing w:after="20"/>
            </w:pPr>
            <w:r>
              <w:rPr>
                <w:sz w:val="17"/>
              </w:rPr>
              <w:t>Two original games implemented.</w:t>
            </w:r>
          </w:p>
          <w:p>
            <w:pPr>
              <w:spacing w:after="20"/>
            </w:pPr>
            <w:r>
              <w:rPr>
                <w:sz w:val="17"/>
              </w:rPr>
              <w:t xml:space="preserve"> </w:t>
            </w:r>
          </w:p>
          <w:p>
            <w:pPr>
              <w:spacing w:after="20"/>
            </w:pPr>
            <w:r>
              <w:rPr>
                <w:sz w:val="17"/>
              </w:rPr>
              <w:t xml:space="preserve">- </w:t>
            </w:r>
          </w:p>
          <w:p>
            <w:pPr>
              <w:spacing w:after="20"/>
            </w:pPr>
            <w:r>
              <w:rPr>
                <w:sz w:val="17"/>
              </w:rPr>
              <w:t>Both team and individual play.</w:t>
            </w:r>
          </w:p>
          <w:p>
            <w:pPr>
              <w:spacing w:after="20"/>
            </w:pPr>
            <w:r>
              <w:rPr>
                <w:sz w:val="17"/>
              </w:rPr>
              <w:t xml:space="preserve"> </w:t>
            </w:r>
          </w:p>
          <w:p>
            <w:pPr>
              <w:spacing w:after="20"/>
            </w:pPr>
            <w:r>
              <w:rPr>
                <w:sz w:val="17"/>
              </w:rPr>
              <w:t xml:space="preserve">- </w:t>
            </w:r>
          </w:p>
          <w:p>
            <w:pPr>
              <w:spacing w:after="20"/>
            </w:pPr>
            <w:r>
              <w:rPr>
                <w:sz w:val="17"/>
              </w:rPr>
              <w:t>Real video/audio-based AI judging.</w:t>
            </w:r>
          </w:p>
          <w:p>
            <w:pPr>
              <w:spacing w:after="20"/>
            </w:pPr>
            <w:r>
              <w:rPr>
                <w:sz w:val="17"/>
              </w:rPr>
              <w:t xml:space="preserve"> </w:t>
            </w:r>
          </w:p>
          <w:p>
            <w:pPr>
              <w:spacing w:after="20"/>
            </w:pPr>
            <w:r>
              <w:rPr>
                <w:sz w:val="17"/>
              </w:rPr>
              <w:t xml:space="preserve">- </w:t>
            </w:r>
          </w:p>
          <w:p>
            <w:pPr>
              <w:spacing w:after="20"/>
            </w:pPr>
            <w:r>
              <w:rPr>
                <w:sz w:val="17"/>
              </w:rPr>
              <w:t>Evidence-backed scoring.</w:t>
            </w:r>
          </w:p>
          <w:p>
            <w:pPr>
              <w:spacing w:after="20"/>
            </w:pPr>
            <w:r>
              <w:rPr>
                <w:sz w:val="17"/>
              </w:rPr>
              <w:t xml:space="preserve"> </w:t>
            </w:r>
          </w:p>
          <w:p>
            <w:pPr>
              <w:spacing w:after="20"/>
            </w:pPr>
            <w:r>
              <w:rPr>
                <w:sz w:val="17"/>
              </w:rPr>
              <w:t xml:space="preserve">- </w:t>
            </w:r>
          </w:p>
          <w:p>
            <w:pPr>
              <w:spacing w:after="20"/>
            </w:pPr>
            <w:r>
              <w:rPr>
                <w:sz w:val="17"/>
              </w:rPr>
              <w:t>Functional host controls.</w:t>
            </w:r>
          </w:p>
          <w:p>
            <w:pPr>
              <w:spacing w:after="20"/>
            </w:pPr>
            <w:r>
              <w:rPr>
                <w:sz w:val="17"/>
              </w:rPr>
              <w:t xml:space="preserve"> </w:t>
            </w:r>
          </w:p>
          <w:p>
            <w:pPr>
              <w:spacing w:after="20"/>
            </w:pPr>
            <w:r>
              <w:rPr>
                <w:sz w:val="17"/>
              </w:rPr>
              <w:t xml:space="preserve">- </w:t>
            </w:r>
          </w:p>
          <w:p>
            <w:pPr>
              <w:spacing w:after="20"/>
            </w:pPr>
            <w:r>
              <w:rPr>
                <w:sz w:val="17"/>
              </w:rPr>
              <w:t>Complete navigation.</w:t>
            </w:r>
          </w:p>
          <w:p>
            <w:pPr>
              <w:spacing w:after="20"/>
            </w:pPr>
            <w:r>
              <w:rPr>
                <w:sz w:val="17"/>
              </w:rPr>
              <w:t xml:space="preserve"> </w:t>
            </w:r>
          </w:p>
          <w:p>
            <w:pPr>
              <w:spacing w:after="20"/>
            </w:pPr>
            <w:r>
              <w:rPr>
                <w:sz w:val="17"/>
              </w:rPr>
              <w:t xml:space="preserve">- </w:t>
            </w:r>
          </w:p>
          <w:p>
            <w:pPr>
              <w:spacing w:after="20"/>
            </w:pPr>
            <w:r>
              <w:rPr>
                <w:sz w:val="17"/>
              </w:rPr>
              <w:t>Actual test results.</w:t>
            </w:r>
          </w:p>
          <w:p>
            <w:pPr>
              <w:spacing w:after="20"/>
            </w:pPr>
            <w:r>
              <w:rPr>
                <w:sz w:val="17"/>
              </w:rPr>
              <w:t xml:space="preserve"> </w:t>
            </w:r>
          </w:p>
          <w:p>
            <w:pPr>
              <w:spacing w:after="20"/>
            </w:pPr>
            <w:r>
              <w:rPr>
                <w:sz w:val="17"/>
              </w:rPr>
              <w:t xml:space="preserve">- </w:t>
            </w:r>
          </w:p>
          <w:p>
            <w:pPr>
              <w:spacing w:after="20"/>
            </w:pPr>
            <w:r>
              <w:rPr>
                <w:sz w:val="17"/>
              </w:rPr>
              <w:t>No fabricated demonstrations.</w:t>
            </w:r>
          </w:p>
          <w:p>
            <w:pPr>
              <w:spacing w:after="20"/>
            </w:pPr>
            <w:r>
              <w:rPr>
                <w:sz w:val="17"/>
              </w:rPr>
              <w:t xml:space="preserve"> </w:t>
            </w:r>
          </w:p>
          <w:p>
            <w:pPr>
              <w:spacing w:after="20"/>
            </w:pPr>
            <w:r>
              <w:rPr>
                <w:sz w:val="17"/>
              </w:rPr>
              <w:t xml:space="preserve">- </w:t>
            </w:r>
          </w:p>
          <w:p>
            <w:pPr>
              <w:spacing w:after="20"/>
            </w:pPr>
            <w:r>
              <w:rPr>
                <w:sz w:val="17"/>
              </w:rPr>
              <w:t>No exposed credentials.</w:t>
            </w:r>
          </w:p>
          <w:p>
            <w:pPr>
              <w:spacing w:after="20"/>
            </w:pPr>
            <w:r>
              <w:rPr>
                <w:sz w:val="17"/>
              </w:rPr>
              <w:t xml:space="preserve"> </w:t>
            </w:r>
          </w:p>
          <w:p>
            <w:pPr>
              <w:spacing w:after="20"/>
            </w:pPr>
            <w:r>
              <w:rPr>
                <w:sz w:val="17"/>
              </w:rPr>
              <w:t xml:space="preserve">- </w:t>
            </w:r>
          </w:p>
          <w:p>
            <w:pPr>
              <w:spacing w:after="20"/>
            </w:pPr>
            <w:r>
              <w:rPr>
                <w:sz w:val="17"/>
              </w:rPr>
              <w:t>Working production build.</w:t>
            </w:r>
          </w:p>
          <w:p>
            <w:pPr>
              <w:spacing w:after="20"/>
            </w:pPr>
            <w:r>
              <w:rPr>
                <w:sz w:val="17"/>
              </w:rPr>
              <w:t xml:space="preserve"> </w:t>
            </w:r>
          </w:p>
          <w:p>
            <w:pPr>
              <w:spacing w:after="20"/>
            </w:pPr>
            <w:r>
              <w:rPr>
                <w:sz w:val="17"/>
              </w:rPr>
              <w:t xml:space="preserve">- </w:t>
            </w:r>
          </w:p>
          <w:p>
            <w:pPr>
              <w:spacing w:after="20"/>
            </w:pPr>
            <w:r>
              <w:rPr>
                <w:sz w:val="17"/>
              </w:rPr>
              <w:t>GitHub/Vercel deployment prepared and verified where access permits.</w:t>
            </w:r>
          </w:p>
          <w:p>
            <w:pPr>
              <w:spacing w:after="20"/>
            </w:pPr>
            <w:r>
              <w:rPr>
                <w:sz w:val="17"/>
              </w:rPr>
              <w:t xml:space="preserve"> </w:t>
            </w:r>
          </w:p>
          <w:p>
            <w:pPr>
              <w:spacing w:after="20"/>
            </w:pPr>
            <w:r>
              <w:rPr>
                <w:sz w:val="17"/>
              </w:rPr>
              <w:t xml:space="preserve">- </w:t>
            </w:r>
          </w:p>
          <w:p>
            <w:pPr>
              <w:spacing w:after="20"/>
            </w:pPr>
            <w:r>
              <w:rPr>
                <w:sz w:val="17"/>
              </w:rPr>
              <w:t>Six-page technical report.</w:t>
            </w:r>
          </w:p>
          <w:p>
            <w:pPr>
              <w:spacing w:after="20"/>
            </w:pPr>
            <w:r>
              <w:rPr>
                <w:sz w:val="17"/>
              </w:rPr>
              <w:t xml:space="preserve"> </w:t>
            </w:r>
          </w:p>
          <w:p>
            <w:pPr>
              <w:spacing w:after="20"/>
            </w:pPr>
            <w:r>
              <w:rPr>
                <w:sz w:val="17"/>
              </w:rPr>
              <w:t xml:space="preserve">- </w:t>
            </w:r>
          </w:p>
          <w:p>
            <w:pPr>
              <w:spacing w:after="20"/>
            </w:pPr>
            <w:r>
              <w:rPr>
                <w:sz w:val="17"/>
              </w:rPr>
              <w:t>Thirty-slide presentation.</w:t>
            </w:r>
          </w:p>
          <w:p>
            <w:pPr>
              <w:spacing w:after="20"/>
            </w:pPr>
            <w:r>
              <w:rPr>
                <w:sz w:val="17"/>
              </w:rPr>
              <w:t xml:space="preserve"> </w:t>
            </w:r>
          </w:p>
          <w:p>
            <w:pPr>
              <w:spacing w:after="20"/>
            </w:pPr>
            <w:r>
              <w:rPr>
                <w:sz w:val="17"/>
              </w:rPr>
              <w:t xml:space="preserve">- </w:t>
            </w:r>
          </w:p>
          <w:p>
            <w:pPr>
              <w:spacing w:after="20"/>
            </w:pPr>
            <w:r>
              <w:rPr>
                <w:sz w:val="17"/>
              </w:rPr>
              <w:t>Authentic AI chat PDF.</w:t>
            </w:r>
          </w:p>
          <w:p>
            <w:pPr>
              <w:spacing w:after="20"/>
            </w:pPr>
            <w:r>
              <w:rPr>
                <w:sz w:val="17"/>
              </w:rPr>
              <w:t xml:space="preserve"> </w:t>
            </w:r>
          </w:p>
          <w:p>
            <w:pPr>
              <w:spacing w:after="20"/>
            </w:pPr>
            <w:r>
              <w:rPr>
                <w:sz w:val="17"/>
              </w:rPr>
              <w:t xml:space="preserve">- </w:t>
            </w:r>
          </w:p>
          <w:p>
            <w:pPr>
              <w:spacing w:after="20"/>
            </w:pPr>
            <w:r>
              <w:rPr>
                <w:sz w:val="17"/>
              </w:rPr>
              <w:t>Twenty-four five-second video clips or complete production package.</w:t>
            </w:r>
          </w:p>
          <w:p>
            <w:pPr>
              <w:spacing w:after="20"/>
            </w:pPr>
            <w:r>
              <w:rPr>
                <w:sz w:val="17"/>
              </w:rPr>
              <w:t xml:space="preserve"> </w:t>
            </w:r>
          </w:p>
          <w:p>
            <w:pPr>
              <w:spacing w:after="20"/>
            </w:pPr>
            <w:r>
              <w:rPr>
                <w:sz w:val="17"/>
              </w:rPr>
              <w:t xml:space="preserve">- </w:t>
            </w:r>
          </w:p>
          <w:p>
            <w:pPr>
              <w:spacing w:after="20"/>
            </w:pPr>
            <w:r>
              <w:rPr>
                <w:sz w:val="17"/>
              </w:rPr>
              <w:t>Total video runtime no more than 120 seconds.</w:t>
            </w:r>
          </w:p>
          <w:p>
            <w:pPr>
              <w:spacing w:after="20"/>
            </w:pPr>
            <w:r>
              <w:rPr>
                <w:sz w:val="17"/>
              </w:rPr>
              <w:t xml:space="preserve"> </w:t>
            </w:r>
          </w:p>
          <w:p>
            <w:pPr>
              <w:spacing w:after="20"/>
            </w:pPr>
            <w:r>
              <w:rPr>
                <w:sz w:val="17"/>
              </w:rPr>
              <w:t>Begin implementation immediately. Build the prototype first, then generate every submission artifact from the verified application.</w:t>
            </w:r>
          </w:p>
          <w:p>
            <w:pPr>
              <w:spacing w:after="20"/>
            </w:pPr>
            <w:r>
              <w:rPr>
                <w:sz w:val="17"/>
              </w:rPr>
              <w:t xml:space="preserve"> </w:t>
            </w:r>
          </w:p>
          <w:p>
            <w:pPr>
              <w:spacing w:after="20"/>
            </w:pPr>
            <w:r>
              <w:rPr>
                <w:sz w:val="17"/>
              </w:rPr>
              <w:t>FINAL OBJECTIVE: Deliver a distinctive, polished, fully functional and technically defensible Cycle 3 competition entry, demonstrating that AI can make family gaming more interactive, inclusive, culturally meaningful and transparently fair.</w:t>
            </w:r>
          </w:p>
          <w:p>
            <w:pPr>
              <w:spacing w:after="20"/>
            </w:pPr>
            <w:r>
              <w:rPr>
                <w:sz w:val="17"/>
              </w:rPr>
              <w:t xml:space="preserve"> </w:t>
            </w:r>
          </w:p>
          <w:p>
            <w:pPr>
              <w:spacing w:after="20"/>
            </w:pPr>
            <w:r>
              <w:rPr>
                <w:sz w:val="17"/>
              </w:rPr>
              <w:t>One important priority given the deadline: Have Claude complete the working prototype and capture its screenshots before producing the report, slides or video. Those three deliverables can then share the same real evidence, saving substantial time while keeping the submission consistent.</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E8F1F1"/>
          </w:tcPr>
          <w:p>
            <w:r/>
            <w:r>
              <w:rPr>
                <w:b/>
                <w:color w:val="167E80"/>
                <w:sz w:val="17"/>
              </w:rPr>
              <w:t>USER  ·  message 5</w:t>
            </w:r>
          </w:p>
          <w:p>
            <w:pPr>
              <w:spacing w:after="20"/>
            </w:pPr>
            <w:r>
              <w:rPr>
                <w:sz w:val="17"/>
              </w:rPr>
              <w:t>paste the spline and recent links here in the chat</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CHATGPT  ·  message 6</w:t>
            </w:r>
          </w:p>
          <w:p>
            <w:pPr>
              <w:spacing w:after="20"/>
            </w:pPr>
            <w:r>
              <w:rPr>
                <w:sz w:val="17"/>
              </w:rPr>
              <w:t>Spline — Interactive 3D Design</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Spline for Web — Interactive 3D Integration</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Reactive 3D Orb — AI Referee Animation</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Reeded Glass / Prism Hero Concept</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Spline Community — 3D Templates and Interactions</w:t>
            </w:r>
          </w:p>
          <w:p>
            <w:pPr>
              <w:spacing w:after="20"/>
            </w:pPr>
            <w:r>
              <w:rPr>
                <w:sz w:val="17"/>
              </w:rPr>
              <w:t xml:space="preserve"> </w:t>
            </w:r>
          </w:p>
          <w:p>
            <w:pPr>
              <w:spacing w:after="20"/>
            </w:pPr>
            <w:r>
              <w:rPr>
                <w:sz w:val="17"/>
              </w:rPr>
              <w:t>Recent.design — UI/UX and Motion Inspiration</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Recent.design — Website Inspiration</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Krea AI — Animated Loading States</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Krea Agent — Interactive Onboarding</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Linearity AI — Cinematic Launch Video</w:t>
            </w:r>
          </w:p>
          <w:p>
            <w:pPr>
              <w:spacing w:after="20"/>
            </w:pPr>
            <w:r>
              <w:rPr>
                <w:sz w:val="17"/>
              </w:rPr>
              <w:t xml:space="preserve"> </w:t>
            </w:r>
          </w:p>
          <w:p>
            <w:pPr>
              <w:spacing w:after="20"/>
            </w:pPr>
            <w:r>
              <w:rPr>
                <w:sz w:val="17"/>
              </w:rPr>
              <w:t>My top three for WASL Arena:</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Spline Reactive Orb: For the AI Referee's interactive visualization.</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Krea AI Loading States: For video analysis, event detection and score verification.</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Recent.design Website Gallery: For the landing page, game-selection cards and overall interface design.</w:t>
            </w:r>
          </w:p>
          <w:p>
            <w:pPr>
              <w:spacing w:after="20"/>
            </w:pPr>
            <w:r>
              <w:rPr>
                <w:sz w:val="17"/>
              </w:rPr>
              <w:t xml:space="preserve"> </w:t>
            </w:r>
          </w:p>
          <w:p>
            <w:pPr>
              <w:spacing w:after="20"/>
            </w:pPr>
            <w:r>
              <w:rPr>
                <w:sz w:val="17"/>
              </w:rPr>
              <w:t>If you want, I can:</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Create detailed implementation plan for integrating Spline and Recent.design links</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Draft AI Referee visualization concept based on Spline Reactive Orb link</w:t>
            </w:r>
          </w:p>
          <w:p>
            <w:pPr>
              <w:spacing w:after="20"/>
            </w:pPr>
            <w:r>
              <w:rPr>
                <w:sz w:val="17"/>
              </w:rPr>
              <w:t xml:space="preserve"> </w:t>
            </w:r>
          </w:p>
          <w:p>
            <w:pPr>
              <w:spacing w:after="20"/>
            </w:pPr>
            <w:r>
              <w:rPr>
                <w:sz w:val="17"/>
              </w:rPr>
              <w:t xml:space="preserve">- </w:t>
            </w:r>
          </w:p>
          <w:p>
            <w:pPr>
              <w:spacing w:after="20"/>
            </w:pPr>
            <w:r>
              <w:rPr>
                <w:sz w:val="17"/>
              </w:rPr>
              <w:t xml:space="preserve"> </w:t>
            </w:r>
          </w:p>
          <w:p>
            <w:pPr>
              <w:spacing w:after="20"/>
            </w:pPr>
            <w:r>
              <w:rPr>
                <w:sz w:val="17"/>
              </w:rPr>
              <w:t>Outline UI motion sequences inspired by Recent.design loading and onboarding states</w:t>
            </w:r>
          </w:p>
        </w:tc>
      </w:tr>
    </w:tbl>
    <w:p>
      <w:pPr>
        <w:spacing w:after="20"/>
      </w:pPr>
    </w:p>
    <w:p>
      <w:r>
        <w:br w:type="page"/>
      </w:r>
    </w:p>
    <w:p>
      <w:pPr>
        <w:keepNext/>
        <w:spacing w:before="0"/>
      </w:pPr>
      <w:r>
        <w:rPr>
          <w:rFonts w:ascii="Cambria" w:hAnsi="Cambria"/>
          <w:b/>
          <w:color w:val="167E80"/>
          <w:sz w:val="30"/>
        </w:rPr>
        <w:t>Appendix B: Claude Code conversation (verbatim user messages and assistant replies)</w:t>
      </w:r>
    </w:p>
    <w:p>
      <w:r>
        <w:rPr>
          <w:b w:val="0"/>
          <w:i/>
          <w:sz w:val="18"/>
        </w:rPr>
        <w:t>Tool calls and tool outputs are omitted for length (summarised in section 5). Pasted API credentials are redacted.</w:t>
      </w:r>
    </w:p>
    <w:tbl>
      <w:tblPr>
        <w:tblW w:type="auto" w:w="0"/>
        <w:tblLook w:firstColumn="1" w:firstRow="1" w:lastColumn="0" w:lastRow="0" w:noHBand="0" w:noVBand="1" w:val="04A0"/>
      </w:tblPr>
      <w:tblGrid>
        <w:gridCol w:w="9866"/>
      </w:tblGrid>
      <w:tr>
        <w:tc>
          <w:tcPr>
            <w:tcW w:type="dxa" w:w="9866"/>
            <w:shd w:val="clear" w:color="auto" w:fill="E8F1F1"/>
          </w:tcPr>
          <w:p>
            <w:r/>
            <w:r>
              <w:rPr>
                <w:b/>
                <w:color w:val="167E80"/>
                <w:sz w:val="17"/>
              </w:rPr>
              <w:t>USER  ·  2026-10-29 11:20:56 UTC</w:t>
            </w:r>
          </w:p>
          <w:p>
            <w:pPr>
              <w:spacing w:after="20"/>
            </w:pPr>
            <w:r>
              <w:rPr>
                <w:sz w:val="17"/>
              </w:rPr>
              <w:t>@"C:\Users\aaa\Desktop\6th Annual ADU CoE STEM Hackathon\Competition Documents\6th Annual STEM ADU COE Hackathon.pdf" @"C:\Users\aaa\Desktop\6th Annual ADU CoE STEM Hackathon\Competition Documents\COE Competitions and Successes.pdf"</w:t>
            </w:r>
          </w:p>
          <w:p>
            <w:pPr>
              <w:spacing w:after="20"/>
            </w:pPr>
            <w:r>
              <w:rPr>
                <w:sz w:val="17"/>
              </w:rPr>
              <w:t xml:space="preserve"> </w:t>
            </w:r>
          </w:p>
          <w:p>
            <w:pPr>
              <w:spacing w:after="20"/>
            </w:pPr>
            <w:r>
              <w:rPr>
                <w:sz w:val="17"/>
              </w:rPr>
              <w:t xml:space="preserve"> </w:t>
            </w:r>
          </w:p>
          <w:p>
            <w:pPr>
              <w:spacing w:after="20"/>
            </w:pPr>
            <w:r>
              <w:rPr>
                <w:sz w:val="17"/>
              </w:rPr>
              <w:t># ULTIMATE MASTER EXECUTION PROMPT — WASL ARENA</w:t>
            </w:r>
          </w:p>
          <w:p>
            <w:pPr>
              <w:spacing w:after="20"/>
            </w:pPr>
            <w:r>
              <w:rPr>
                <w:sz w:val="17"/>
              </w:rPr>
              <w:t>## 6th Annual Abu Dhabi University COE STEM Programming with AI Competition</w:t>
            </w:r>
          </w:p>
          <w:p>
            <w:pPr>
              <w:spacing w:after="20"/>
            </w:pPr>
            <w:r>
              <w:rPr>
                <w:sz w:val="17"/>
              </w:rPr>
              <w:t xml:space="preserve"> </w:t>
            </w:r>
          </w:p>
          <w:p>
            <w:pPr>
              <w:spacing w:after="20"/>
            </w:pPr>
            <w:r>
              <w:rPr>
                <w:sz w:val="17"/>
              </w:rPr>
              <w:t>Act as an elite team of full-stack engineers, AI researchers, computer vision specialists, creative directors, technical writers, presentation designers and video production experts.</w:t>
            </w:r>
          </w:p>
          <w:p>
            <w:pPr>
              <w:spacing w:after="20"/>
            </w:pPr>
            <w:r>
              <w:rPr>
                <w:sz w:val="17"/>
              </w:rPr>
              <w:t xml:space="preserve"> </w:t>
            </w:r>
          </w:p>
          <w:p>
            <w:pPr>
              <w:spacing w:after="20"/>
            </w:pPr>
            <w:r>
              <w:rPr>
                <w:sz w:val="17"/>
              </w:rPr>
              <w:t>**Your mission is to develop WASL Arena and produce its complete competition submission in one coordinated workflow.**</w:t>
            </w:r>
          </w:p>
          <w:p>
            <w:pPr>
              <w:spacing w:after="20"/>
            </w:pPr>
            <w:r>
              <w:rPr>
                <w:sz w:val="17"/>
              </w:rPr>
              <w:t xml:space="preserve"> </w:t>
            </w:r>
          </w:p>
          <w:p>
            <w:pPr>
              <w:spacing w:after="20"/>
            </w:pPr>
            <w:r>
              <w:rPr>
                <w:sz w:val="17"/>
              </w:rPr>
              <w:t>Do not stop at brainstorming, planning, wireframes or pseudocode. Implement the application, validate its functionality and generate the required submission deliverables.</w:t>
            </w:r>
          </w:p>
          <w:p>
            <w:pPr>
              <w:spacing w:after="20"/>
            </w:pPr>
            <w:r>
              <w:rPr>
                <w:sz w:val="17"/>
              </w:rPr>
              <w:t xml:space="preserve"> </w:t>
            </w:r>
          </w:p>
          <w:p>
            <w:pPr>
              <w:spacing w:after="20"/>
            </w:pPr>
            <w:r>
              <w:rPr>
                <w:sz w:val="17"/>
              </w:rPr>
              <w:t>I am working under a strict deadline. Make reasonable technical and design decisions autonomously, minimize unnecessary clarification questions, and prioritize functional results.</w:t>
            </w:r>
          </w:p>
          <w:p>
            <w:pPr>
              <w:spacing w:after="20"/>
            </w:pPr>
            <w:r>
              <w:rPr>
                <w:sz w:val="17"/>
              </w:rPr>
              <w:t xml:space="preserve"> </w:t>
            </w:r>
          </w:p>
          <w:p>
            <w:pPr>
              <w:spacing w:after="20"/>
            </w:pPr>
            <w:r>
              <w:rPr>
                <w:sz w:val="17"/>
              </w:rPr>
              <w:t>Use all attached ADU competition documents as the authoritative requirements.</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1. COMPETITION REQUIREMENTS</w:t>
            </w:r>
          </w:p>
          <w:p>
            <w:pPr>
              <w:spacing w:after="20"/>
            </w:pPr>
            <w:r>
              <w:rPr>
                <w:sz w:val="17"/>
              </w:rPr>
              <w:t xml:space="preserve"> </w:t>
            </w:r>
          </w:p>
          <w:p>
            <w:pPr>
              <w:spacing w:after="20"/>
            </w:pPr>
            <w:r>
              <w:rPr>
                <w:sz w:val="17"/>
              </w:rPr>
              <w:t>**Competition:** 6th Annual COE STEM Programming with AI Competition</w:t>
            </w:r>
          </w:p>
          <w:p>
            <w:pPr>
              <w:spacing w:after="20"/>
            </w:pPr>
            <w:r>
              <w:rPr>
                <w:sz w:val="17"/>
              </w:rPr>
              <w:t xml:space="preserve"> </w:t>
            </w:r>
          </w:p>
          <w:p>
            <w:pPr>
              <w:spacing w:after="20"/>
            </w:pPr>
            <w:r>
              <w:rPr>
                <w:sz w:val="17"/>
              </w:rPr>
              <w:t>**Theme:** AI for Family</w:t>
            </w:r>
          </w:p>
          <w:p>
            <w:pPr>
              <w:spacing w:after="20"/>
            </w:pPr>
            <w:r>
              <w:rPr>
                <w:sz w:val="17"/>
              </w:rPr>
              <w:t xml:space="preserve"> </w:t>
            </w:r>
          </w:p>
          <w:p>
            <w:pPr>
              <w:spacing w:after="20"/>
            </w:pPr>
            <w:r>
              <w:rPr>
                <w:sz w:val="17"/>
              </w:rPr>
              <w:t>**Challenge:** Family AI Game Day</w:t>
            </w:r>
          </w:p>
          <w:p>
            <w:pPr>
              <w:spacing w:after="20"/>
            </w:pPr>
            <w:r>
              <w:rPr>
                <w:sz w:val="17"/>
              </w:rPr>
              <w:t xml:space="preserve"> </w:t>
            </w:r>
          </w:p>
          <w:p>
            <w:pPr>
              <w:spacing w:after="20"/>
            </w:pPr>
            <w:r>
              <w:rPr>
                <w:sz w:val="17"/>
              </w:rPr>
              <w:t>**Category:** Cycle 3 — Grades 9–12</w:t>
            </w:r>
          </w:p>
          <w:p>
            <w:pPr>
              <w:spacing w:after="20"/>
            </w:pPr>
            <w:r>
              <w:rPr>
                <w:sz w:val="17"/>
              </w:rPr>
              <w:t xml:space="preserve"> </w:t>
            </w:r>
          </w:p>
          <w:p>
            <w:pPr>
              <w:spacing w:after="20"/>
            </w:pPr>
            <w:r>
              <w:rPr>
                <w:sz w:val="17"/>
              </w:rPr>
              <w:t>The official problem requires a functioning website or application in which families play games inspired by sports, culture or heritage.</w:t>
            </w:r>
          </w:p>
          <w:p>
            <w:pPr>
              <w:spacing w:after="20"/>
            </w:pPr>
            <w:r>
              <w:rPr>
                <w:sz w:val="17"/>
              </w:rPr>
              <w:t xml:space="preserve"> </w:t>
            </w:r>
          </w:p>
          <w:p>
            <w:pPr>
              <w:spacing w:after="20"/>
            </w:pPr>
            <w:r>
              <w:rPr>
                <w:sz w:val="17"/>
              </w:rPr>
              <w:t>A human host manages the competition, while AI observes actual gameplay through video and audio and applies the game rules fairly.</w:t>
            </w:r>
          </w:p>
          <w:p>
            <w:pPr>
              <w:spacing w:after="20"/>
            </w:pPr>
            <w:r>
              <w:rPr>
                <w:sz w:val="17"/>
              </w:rPr>
              <w:t xml:space="preserve"> </w:t>
            </w:r>
          </w:p>
          <w:p>
            <w:pPr>
              <w:spacing w:after="20"/>
            </w:pPr>
            <w:r>
              <w:rPr>
                <w:sz w:val="17"/>
              </w:rPr>
              <w:t>### Mandatory requirements</w:t>
            </w:r>
          </w:p>
          <w:p>
            <w:pPr>
              <w:spacing w:after="20"/>
            </w:pPr>
            <w:r>
              <w:rPr>
                <w:sz w:val="17"/>
              </w:rPr>
              <w:t xml:space="preserve"> </w:t>
            </w:r>
          </w:p>
          <w:p>
            <w:pPr>
              <w:spacing w:after="20"/>
            </w:pPr>
            <w:r>
              <w:rPr>
                <w:sz w:val="17"/>
              </w:rPr>
              <w:t>- Exactly **three games: football plus two original games**.</w:t>
            </w:r>
          </w:p>
          <w:p>
            <w:pPr>
              <w:spacing w:after="20"/>
            </w:pPr>
            <w:r>
              <w:rPr>
                <w:sz w:val="17"/>
              </w:rPr>
              <w:t>- Both team and individual competition.</w:t>
            </w:r>
          </w:p>
          <w:p>
            <w:pPr>
              <w:spacing w:after="20"/>
            </w:pPr>
            <w:r>
              <w:rPr>
                <w:sz w:val="17"/>
              </w:rPr>
              <w:t>- Player and team registration.</w:t>
            </w:r>
          </w:p>
          <w:p>
            <w:pPr>
              <w:spacing w:after="20"/>
            </w:pPr>
            <w:r>
              <w:rPr>
                <w:sz w:val="17"/>
              </w:rPr>
              <w:t>- Rules, scoring, rounds, timers and penalties.</w:t>
            </w:r>
          </w:p>
          <w:p>
            <w:pPr>
              <w:spacing w:after="20"/>
            </w:pPr>
            <w:r>
              <w:rPr>
                <w:sz w:val="17"/>
              </w:rPr>
              <w:t>- Tie-breaks and winning conditions.</w:t>
            </w:r>
          </w:p>
          <w:p>
            <w:pPr>
              <w:spacing w:after="20"/>
            </w:pPr>
            <w:r>
              <w:rPr>
                <w:sz w:val="17"/>
              </w:rPr>
              <w:t>- Uploading gameplay video with audio.</w:t>
            </w:r>
          </w:p>
          <w:p>
            <w:pPr>
              <w:spacing w:after="20"/>
            </w:pPr>
            <w:r>
              <w:rPr>
                <w:sz w:val="17"/>
              </w:rPr>
              <w:t>- Direct camera and microphone recording.</w:t>
            </w:r>
          </w:p>
          <w:p>
            <w:pPr>
              <w:spacing w:after="20"/>
            </w:pPr>
            <w:r>
              <w:rPr>
                <w:sz w:val="17"/>
              </w:rPr>
              <w:t>- AI detection of actual gameplay events.</w:t>
            </w:r>
          </w:p>
          <w:p>
            <w:pPr>
              <w:spacing w:after="20"/>
            </w:pPr>
            <w:r>
              <w:rPr>
                <w:sz w:val="17"/>
              </w:rPr>
              <w:t>- Explainable AI judgments.</w:t>
            </w:r>
          </w:p>
          <w:p>
            <w:pPr>
              <w:spacing w:after="20"/>
            </w:pPr>
            <w:r>
              <w:rPr>
                <w:sz w:val="17"/>
              </w:rPr>
              <w:t>- Verified score updates.</w:t>
            </w:r>
          </w:p>
          <w:p>
            <w:pPr>
              <w:spacing w:after="20"/>
            </w:pPr>
            <w:r>
              <w:rPr>
                <w:sz w:val="17"/>
              </w:rPr>
              <w:t>- Final results and MVP where applicable.</w:t>
            </w:r>
          </w:p>
          <w:p>
            <w:pPr>
              <w:spacing w:after="20"/>
            </w:pPr>
            <w:r>
              <w:rPr>
                <w:sz w:val="17"/>
              </w:rPr>
              <w:t>- Functional end-to-end demonstration.</w:t>
            </w:r>
          </w:p>
          <w:p>
            <w:pPr>
              <w:spacing w:after="20"/>
            </w:pPr>
            <w:r>
              <w:rPr>
                <w:sz w:val="17"/>
              </w:rPr>
              <w:t xml:space="preserve"> </w:t>
            </w:r>
          </w:p>
          <w:p>
            <w:pPr>
              <w:spacing w:after="20"/>
            </w:pPr>
            <w:r>
              <w:rPr>
                <w:sz w:val="17"/>
              </w:rPr>
              <w:t>Do not develop five games or use the example games prohibited in the official question.</w:t>
            </w:r>
          </w:p>
          <w:p>
            <w:pPr>
              <w:spacing w:after="20"/>
            </w:pPr>
            <w:r>
              <w:rPr>
                <w:sz w:val="17"/>
              </w:rPr>
              <w:t xml:space="preserve"> </w:t>
            </w:r>
          </w:p>
          <w:p>
            <w:pPr>
              <w:spacing w:after="20"/>
            </w:pPr>
            <w:r>
              <w:rPr>
                <w:sz w:val="17"/>
              </w:rPr>
              <w:t>### Required submission items</w:t>
            </w:r>
          </w:p>
          <w:p>
            <w:pPr>
              <w:spacing w:after="20"/>
            </w:pPr>
            <w:r>
              <w:rPr>
                <w:sz w:val="17"/>
              </w:rPr>
              <w:t xml:space="preserve"> </w:t>
            </w:r>
          </w:p>
          <w:p>
            <w:pPr>
              <w:spacing w:after="20"/>
            </w:pPr>
            <w:r>
              <w:rPr>
                <w:sz w:val="17"/>
              </w:rPr>
              <w:t>Produce:</w:t>
            </w:r>
          </w:p>
          <w:p>
            <w:pPr>
              <w:spacing w:after="20"/>
            </w:pPr>
            <w:r>
              <w:rPr>
                <w:sz w:val="17"/>
              </w:rPr>
              <w:t xml:space="preserve"> </w:t>
            </w:r>
          </w:p>
          <w:p>
            <w:pPr>
              <w:spacing w:after="20"/>
            </w:pPr>
            <w:r>
              <w:rPr>
                <w:sz w:val="17"/>
              </w:rPr>
              <w:t>1. Working interactive prototype.</w:t>
            </w:r>
          </w:p>
          <w:p>
            <w:pPr>
              <w:spacing w:after="20"/>
            </w:pPr>
            <w:r>
              <w:rPr>
                <w:sz w:val="17"/>
              </w:rPr>
              <w:t>2. Six-page technical report.</w:t>
            </w:r>
          </w:p>
          <w:p>
            <w:pPr>
              <w:spacing w:after="20"/>
            </w:pPr>
            <w:r>
              <w:rPr>
                <w:sz w:val="17"/>
              </w:rPr>
              <w:t>3. Thirty-slide PowerPoint presentation.</w:t>
            </w:r>
          </w:p>
          <w:p>
            <w:pPr>
              <w:spacing w:after="20"/>
            </w:pPr>
            <w:r>
              <w:rPr>
                <w:sz w:val="17"/>
              </w:rPr>
              <w:t>4. AI chat usage report containing authentic development conversations.</w:t>
            </w:r>
          </w:p>
          <w:p>
            <w:pPr>
              <w:spacing w:after="20"/>
            </w:pPr>
            <w:r>
              <w:rPr>
                <w:sz w:val="17"/>
              </w:rPr>
              <w:t>5. Video advertisement/demonstration of no more than two minutes.</w:t>
            </w:r>
          </w:p>
          <w:p>
            <w:pPr>
              <w:spacing w:after="20"/>
            </w:pPr>
            <w:r>
              <w:rPr>
                <w:sz w:val="17"/>
              </w:rPr>
              <w:t xml:space="preserve"> </w:t>
            </w:r>
          </w:p>
          <w:p>
            <w:pPr>
              <w:spacing w:after="20"/>
            </w:pPr>
            <w:r>
              <w:rPr>
                <w:sz w:val="17"/>
              </w:rPr>
              <w:t>The application must be published through GitHub and imported into Vercel.</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2. PRODUCT CONCEPT</w:t>
            </w:r>
          </w:p>
          <w:p>
            <w:pPr>
              <w:spacing w:after="20"/>
            </w:pPr>
            <w:r>
              <w:rPr>
                <w:sz w:val="17"/>
              </w:rPr>
              <w:t xml:space="preserve"> </w:t>
            </w:r>
          </w:p>
          <w:p>
            <w:pPr>
              <w:spacing w:after="20"/>
            </w:pPr>
            <w:r>
              <w:rPr>
                <w:sz w:val="17"/>
              </w:rPr>
              <w:t>## WASL Arena — The Family AI Games Championship</w:t>
            </w:r>
          </w:p>
          <w:p>
            <w:pPr>
              <w:spacing w:after="20"/>
            </w:pPr>
            <w:r>
              <w:rPr>
                <w:sz w:val="17"/>
              </w:rPr>
              <w:t xml:space="preserve"> </w:t>
            </w:r>
          </w:p>
          <w:p>
            <w:pPr>
              <w:spacing w:after="20"/>
            </w:pPr>
            <w:r>
              <w:rPr>
                <w:sz w:val="17"/>
              </w:rPr>
              <w:t>**Tagline: One family. Three games. One fair AI referee.**</w:t>
            </w:r>
          </w:p>
          <w:p>
            <w:pPr>
              <w:spacing w:after="20"/>
            </w:pPr>
            <w:r>
              <w:rPr>
                <w:sz w:val="17"/>
              </w:rPr>
              <w:t xml:space="preserve"> </w:t>
            </w:r>
          </w:p>
          <w:p>
            <w:pPr>
              <w:spacing w:after="20"/>
            </w:pPr>
            <w:r>
              <w:rPr>
                <w:sz w:val="17"/>
              </w:rPr>
              <w:t>Develop an original, premium AI-powered gaming platform combining:</w:t>
            </w:r>
          </w:p>
          <w:p>
            <w:pPr>
              <w:spacing w:after="20"/>
            </w:pPr>
            <w:r>
              <w:rPr>
                <w:sz w:val="17"/>
              </w:rPr>
              <w:t xml:space="preserve"> </w:t>
            </w:r>
          </w:p>
          <w:p>
            <w:pPr>
              <w:spacing w:after="20"/>
            </w:pPr>
            <w:r>
              <w:rPr>
                <w:sz w:val="17"/>
              </w:rPr>
              <w:t>- Real physical gameplay</w:t>
            </w:r>
          </w:p>
          <w:p>
            <w:pPr>
              <w:spacing w:after="20"/>
            </w:pPr>
            <w:r>
              <w:rPr>
                <w:sz w:val="17"/>
              </w:rPr>
              <w:t>- Computer vision</w:t>
            </w:r>
          </w:p>
          <w:p>
            <w:pPr>
              <w:spacing w:after="20"/>
            </w:pPr>
            <w:r>
              <w:rPr>
                <w:sz w:val="17"/>
              </w:rPr>
              <w:t>- Multimodal AI</w:t>
            </w:r>
          </w:p>
          <w:p>
            <w:pPr>
              <w:spacing w:after="20"/>
            </w:pPr>
            <w:r>
              <w:rPr>
                <w:sz w:val="17"/>
              </w:rPr>
              <w:t>- Audio recognition</w:t>
            </w:r>
          </w:p>
          <w:p>
            <w:pPr>
              <w:spacing w:after="20"/>
            </w:pPr>
            <w:r>
              <w:rPr>
                <w:sz w:val="17"/>
              </w:rPr>
              <w:t>- Deterministic scoring</w:t>
            </w:r>
          </w:p>
          <w:p>
            <w:pPr>
              <w:spacing w:after="20"/>
            </w:pPr>
            <w:r>
              <w:rPr>
                <w:sz w:val="17"/>
              </w:rPr>
              <w:t>- Transparent judgment explanations</w:t>
            </w:r>
          </w:p>
          <w:p>
            <w:pPr>
              <w:spacing w:after="20"/>
            </w:pPr>
            <w:r>
              <w:rPr>
                <w:sz w:val="17"/>
              </w:rPr>
              <w:t>- UAE heritage</w:t>
            </w:r>
          </w:p>
          <w:p>
            <w:pPr>
              <w:spacing w:after="20"/>
            </w:pPr>
            <w:r>
              <w:rPr>
                <w:sz w:val="17"/>
              </w:rPr>
              <w:t>- Family interaction</w:t>
            </w:r>
          </w:p>
          <w:p>
            <w:pPr>
              <w:spacing w:after="20"/>
            </w:pPr>
            <w:r>
              <w:rPr>
                <w:sz w:val="17"/>
              </w:rPr>
              <w:t xml:space="preserve"> </w:t>
            </w:r>
          </w:p>
          <w:p>
            <w:pPr>
              <w:spacing w:after="20"/>
            </w:pPr>
            <w:r>
              <w:rPr>
                <w:sz w:val="17"/>
              </w:rPr>
              <w:t>The most important innovation is:</w:t>
            </w:r>
          </w:p>
          <w:p>
            <w:pPr>
              <w:spacing w:after="20"/>
            </w:pPr>
            <w:r>
              <w:rPr>
                <w:sz w:val="17"/>
              </w:rPr>
              <w:t xml:space="preserve"> </w:t>
            </w:r>
          </w:p>
          <w:p>
            <w:pPr>
              <w:spacing w:after="20"/>
            </w:pPr>
            <w:r>
              <w:rPr>
                <w:sz w:val="17"/>
              </w:rPr>
              <w:t>### AI REFEREE REPLAY</w:t>
            </w:r>
          </w:p>
          <w:p>
            <w:pPr>
              <w:spacing w:after="20"/>
            </w:pPr>
            <w:r>
              <w:rPr>
                <w:sz w:val="17"/>
              </w:rPr>
              <w:t xml:space="preserve"> </w:t>
            </w:r>
          </w:p>
          <w:p>
            <w:pPr>
              <w:spacing w:after="20"/>
            </w:pPr>
            <w:r>
              <w:rPr>
                <w:sz w:val="17"/>
              </w:rPr>
              <w:t>Every scoring event must be backed by identifiable evidence.</w:t>
            </w:r>
          </w:p>
          <w:p>
            <w:pPr>
              <w:spacing w:after="20"/>
            </w:pPr>
            <w:r>
              <w:rPr>
                <w:sz w:val="17"/>
              </w:rPr>
              <w:t xml:space="preserve"> </w:t>
            </w:r>
          </w:p>
          <w:p>
            <w:pPr>
              <w:spacing w:after="20"/>
            </w:pPr>
            <w:r>
              <w:rPr>
                <w:sz w:val="17"/>
              </w:rPr>
              <w:t>For each judgment, show:</w:t>
            </w:r>
          </w:p>
          <w:p>
            <w:pPr>
              <w:spacing w:after="20"/>
            </w:pPr>
            <w:r>
              <w:rPr>
                <w:sz w:val="17"/>
              </w:rPr>
              <w:t xml:space="preserve"> </w:t>
            </w:r>
          </w:p>
          <w:p>
            <w:pPr>
              <w:spacing w:after="20"/>
            </w:pPr>
            <w:r>
              <w:rPr>
                <w:sz w:val="17"/>
              </w:rPr>
              <w:t>- Source video</w:t>
            </w:r>
          </w:p>
          <w:p>
            <w:pPr>
              <w:spacing w:after="20"/>
            </w:pPr>
            <w:r>
              <w:rPr>
                <w:sz w:val="17"/>
              </w:rPr>
              <w:t>- Relevant timestamps</w:t>
            </w:r>
          </w:p>
          <w:p>
            <w:pPr>
              <w:spacing w:after="20"/>
            </w:pPr>
            <w:r>
              <w:rPr>
                <w:sz w:val="17"/>
              </w:rPr>
              <w:t>- Detected events</w:t>
            </w:r>
          </w:p>
          <w:p>
            <w:pPr>
              <w:spacing w:after="20"/>
            </w:pPr>
            <w:r>
              <w:rPr>
                <w:sz w:val="17"/>
              </w:rPr>
              <w:t>- Visual annotations</w:t>
            </w:r>
          </w:p>
          <w:p>
            <w:pPr>
              <w:spacing w:after="20"/>
            </w:pPr>
            <w:r>
              <w:rPr>
                <w:sz w:val="17"/>
              </w:rPr>
              <w:t>- Audio evidence when applicable</w:t>
            </w:r>
          </w:p>
          <w:p>
            <w:pPr>
              <w:spacing w:after="20"/>
            </w:pPr>
            <w:r>
              <w:rPr>
                <w:sz w:val="17"/>
              </w:rPr>
              <w:t>- Applied rule</w:t>
            </w:r>
          </w:p>
          <w:p>
            <w:pPr>
              <w:spacing w:after="20"/>
            </w:pPr>
            <w:r>
              <w:rPr>
                <w:sz w:val="17"/>
              </w:rPr>
              <w:t>- Score change</w:t>
            </w:r>
          </w:p>
          <w:p>
            <w:pPr>
              <w:spacing w:after="20"/>
            </w:pPr>
            <w:r>
              <w:rPr>
                <w:sz w:val="17"/>
              </w:rPr>
              <w:t>- Verification status</w:t>
            </w:r>
          </w:p>
          <w:p>
            <w:pPr>
              <w:spacing w:after="20"/>
            </w:pPr>
            <w:r>
              <w:rPr>
                <w:sz w:val="17"/>
              </w:rPr>
              <w:t>- Uncertainty indication</w:t>
            </w:r>
          </w:p>
          <w:p>
            <w:pPr>
              <w:spacing w:after="20"/>
            </w:pPr>
            <w:r>
              <w:rPr>
                <w:sz w:val="17"/>
              </w:rPr>
              <w:t>- Human-review option</w:t>
            </w:r>
          </w:p>
          <w:p>
            <w:pPr>
              <w:spacing w:after="20"/>
            </w:pPr>
            <w:r>
              <w:rPr>
                <w:sz w:val="17"/>
              </w:rPr>
              <w:t xml:space="preserve"> </w:t>
            </w:r>
          </w:p>
          <w:p>
            <w:pPr>
              <w:spacing w:after="20"/>
            </w:pPr>
            <w:r>
              <w:rPr>
                <w:sz w:val="17"/>
              </w:rPr>
              <w:t>For example, a football goal must be linked to an observed ball crossing the defined goal boundary.</w:t>
            </w:r>
          </w:p>
          <w:p>
            <w:pPr>
              <w:spacing w:after="20"/>
            </w:pPr>
            <w:r>
              <w:rPr>
                <w:sz w:val="17"/>
              </w:rPr>
              <w:t xml:space="preserve"> </w:t>
            </w:r>
          </w:p>
          <w:p>
            <w:pPr>
              <w:spacing w:after="20"/>
            </w:pPr>
            <w:r>
              <w:rPr>
                <w:sz w:val="17"/>
              </w:rPr>
              <w:t>Do not fabricate goals, detections, transcripts, scores or confidence values.</w:t>
            </w:r>
          </w:p>
          <w:p>
            <w:pPr>
              <w:spacing w:after="20"/>
            </w:pPr>
            <w:r>
              <w:rPr>
                <w:sz w:val="17"/>
              </w:rPr>
              <w:t xml:space="preserve"> </w:t>
            </w:r>
          </w:p>
          <w:p>
            <w:pPr>
              <w:spacing w:after="20"/>
            </w:pPr>
            <w:r>
              <w:rPr>
                <w:sz w:val="17"/>
              </w:rPr>
              <w:t>The judges must be able to understand why the AI reached a decision.</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3. THE THREE GAMES</w:t>
            </w:r>
          </w:p>
          <w:p>
            <w:pPr>
              <w:spacing w:after="20"/>
            </w:pPr>
            <w:r>
              <w:rPr>
                <w:sz w:val="17"/>
              </w:rPr>
              <w:t xml:space="preserve"> </w:t>
            </w:r>
          </w:p>
          <w:p>
            <w:pPr>
              <w:spacing w:after="20"/>
            </w:pPr>
            <w:r>
              <w:rPr>
                <w:sz w:val="17"/>
              </w:rPr>
              <w:t>## GAME 1: FOOTBALL AI</w:t>
            </w:r>
          </w:p>
          <w:p>
            <w:pPr>
              <w:spacing w:after="20"/>
            </w:pPr>
            <w:r>
              <w:rPr>
                <w:sz w:val="17"/>
              </w:rPr>
              <w:t xml:space="preserve"> </w:t>
            </w:r>
          </w:p>
          <w:p>
            <w:pPr>
              <w:spacing w:after="20"/>
            </w:pPr>
            <w:r>
              <w:rPr>
                <w:sz w:val="17"/>
              </w:rPr>
              <w:t>**Mode:** Team versus team.</w:t>
            </w:r>
          </w:p>
          <w:p>
            <w:pPr>
              <w:spacing w:after="20"/>
            </w:pPr>
            <w:r>
              <w:rPr>
                <w:sz w:val="17"/>
              </w:rPr>
              <w:t xml:space="preserve"> </w:t>
            </w:r>
          </w:p>
          <w:p>
            <w:pPr>
              <w:spacing w:after="20"/>
            </w:pPr>
            <w:r>
              <w:rPr>
                <w:sz w:val="17"/>
              </w:rPr>
              <w:t>Implement:</w:t>
            </w:r>
          </w:p>
          <w:p>
            <w:pPr>
              <w:spacing w:after="20"/>
            </w:pPr>
            <w:r>
              <w:rPr>
                <w:sz w:val="17"/>
              </w:rPr>
              <w:t xml:space="preserve"> </w:t>
            </w:r>
          </w:p>
          <w:p>
            <w:pPr>
              <w:spacing w:after="20"/>
            </w:pPr>
            <w:r>
              <w:rPr>
                <w:sz w:val="17"/>
              </w:rPr>
              <w:t>- Player registration</w:t>
            </w:r>
          </w:p>
          <w:p>
            <w:pPr>
              <w:spacing w:after="20"/>
            </w:pPr>
            <w:r>
              <w:rPr>
                <w:sz w:val="17"/>
              </w:rPr>
              <w:t>- Team colors and numbers</w:t>
            </w:r>
          </w:p>
          <w:p>
            <w:pPr>
              <w:spacing w:after="20"/>
            </w:pPr>
            <w:r>
              <w:rPr>
                <w:sz w:val="17"/>
              </w:rPr>
              <w:t>- Ball/player tracking</w:t>
            </w:r>
          </w:p>
          <w:p>
            <w:pPr>
              <w:spacing w:after="20"/>
            </w:pPr>
            <w:r>
              <w:rPr>
                <w:sz w:val="17"/>
              </w:rPr>
              <w:t>- Goal-area calibration</w:t>
            </w:r>
          </w:p>
          <w:p>
            <w:pPr>
              <w:spacing w:after="20"/>
            </w:pPr>
            <w:r>
              <w:rPr>
                <w:sz w:val="17"/>
              </w:rPr>
              <w:t>- Goal detection</w:t>
            </w:r>
          </w:p>
          <w:p>
            <w:pPr>
              <w:spacing w:after="20"/>
            </w:pPr>
            <w:r>
              <w:rPr>
                <w:sz w:val="17"/>
              </w:rPr>
              <w:t>- Match timer</w:t>
            </w:r>
          </w:p>
          <w:p>
            <w:pPr>
              <w:spacing w:after="20"/>
            </w:pPr>
            <w:r>
              <w:rPr>
                <w:sz w:val="17"/>
              </w:rPr>
              <w:t>- Score calculation</w:t>
            </w:r>
          </w:p>
          <w:p>
            <w:pPr>
              <w:spacing w:after="20"/>
            </w:pPr>
            <w:r>
              <w:rPr>
                <w:sz w:val="17"/>
              </w:rPr>
              <w:t>- Conservative possession estimates</w:t>
            </w:r>
          </w:p>
          <w:p>
            <w:pPr>
              <w:spacing w:after="20"/>
            </w:pPr>
            <w:r>
              <w:rPr>
                <w:sz w:val="17"/>
              </w:rPr>
              <w:t>- Winner determination</w:t>
            </w:r>
          </w:p>
          <w:p>
            <w:pPr>
              <w:spacing w:after="20"/>
            </w:pPr>
            <w:r>
              <w:rPr>
                <w:sz w:val="17"/>
              </w:rPr>
              <w:t>- MVP based on verified contributions</w:t>
            </w:r>
          </w:p>
          <w:p>
            <w:pPr>
              <w:spacing w:after="20"/>
            </w:pPr>
            <w:r>
              <w:rPr>
                <w:sz w:val="17"/>
              </w:rPr>
              <w:t>- AI Referee Replay</w:t>
            </w:r>
          </w:p>
          <w:p>
            <w:pPr>
              <w:spacing w:after="20"/>
            </w:pPr>
            <w:r>
              <w:rPr>
                <w:sz w:val="17"/>
              </w:rPr>
              <w:t xml:space="preserve"> </w:t>
            </w:r>
          </w:p>
          <w:p>
            <w:pPr>
              <w:spacing w:after="20"/>
            </w:pPr>
            <w:r>
              <w:rPr>
                <w:sz w:val="17"/>
              </w:rPr>
              <w:t>Use OpenCV and appropriate object detection/tracking.</w:t>
            </w:r>
          </w:p>
          <w:p>
            <w:pPr>
              <w:spacing w:after="20"/>
            </w:pPr>
            <w:r>
              <w:rPr>
                <w:sz w:val="17"/>
              </w:rPr>
              <w:t xml:space="preserve"> </w:t>
            </w:r>
          </w:p>
          <w:p>
            <w:pPr>
              <w:spacing w:after="20"/>
            </w:pPr>
            <w:r>
              <w:rPr>
                <w:sz w:val="17"/>
              </w:rPr>
              <w:t>A controlled mini-football setup with a fixed camera, bright ball, clearly marked goals and contrasting shirts is acceptable for the demonstrable prototype, provided the recorded activity is genuine.</w:t>
            </w:r>
          </w:p>
          <w:p>
            <w:pPr>
              <w:spacing w:after="20"/>
            </w:pPr>
            <w:r>
              <w:rPr>
                <w:sz w:val="17"/>
              </w:rPr>
              <w:t xml:space="preserve"> </w:t>
            </w:r>
          </w:p>
          <w:p>
            <w:pPr>
              <w:spacing w:after="20"/>
            </w:pPr>
            <w:r>
              <w:rPr>
                <w:sz w:val="17"/>
              </w:rPr>
              <w:t>### Rules</w:t>
            </w:r>
          </w:p>
          <w:p>
            <w:pPr>
              <w:spacing w:after="20"/>
            </w:pPr>
            <w:r>
              <w:rPr>
                <w:sz w:val="17"/>
              </w:rPr>
              <w:t>- Valid goal: +1</w:t>
            </w:r>
          </w:p>
          <w:p>
            <w:pPr>
              <w:spacing w:after="20"/>
            </w:pPr>
            <w:r>
              <w:rPr>
                <w:sz w:val="17"/>
              </w:rPr>
              <w:t>- Invalid or unsupported goal: 0</w:t>
            </w:r>
          </w:p>
          <w:p>
            <w:pPr>
              <w:spacing w:after="20"/>
            </w:pPr>
            <w:r>
              <w:rPr>
                <w:sz w:val="17"/>
              </w:rPr>
              <w:t>- Winner: Highest verified score</w:t>
            </w:r>
          </w:p>
          <w:p>
            <w:pPr>
              <w:spacing w:after="20"/>
            </w:pPr>
            <w:r>
              <w:rPr>
                <w:sz w:val="17"/>
              </w:rPr>
              <w:t>- Tie: Configurable golden-goal extension</w:t>
            </w:r>
          </w:p>
          <w:p>
            <w:pPr>
              <w:spacing w:after="20"/>
            </w:pPr>
            <w:r>
              <w:rPr>
                <w:sz w:val="17"/>
              </w:rPr>
              <w:t>- MVP: Verified individual contribution</w:t>
            </w:r>
          </w:p>
          <w:p>
            <w:pPr>
              <w:spacing w:after="20"/>
            </w:pPr>
            <w:r>
              <w:rPr>
                <w:sz w:val="17"/>
              </w:rPr>
              <w:t xml:space="preserve"> </w:t>
            </w:r>
          </w:p>
          <w:p>
            <w:pPr>
              <w:spacing w:after="20"/>
            </w:pPr>
            <w:r>
              <w:rPr>
                <w:sz w:val="17"/>
              </w:rPr>
              <w:t>Never present uncertain tracking as a verified observation.</w:t>
            </w:r>
          </w:p>
          <w:p>
            <w:pPr>
              <w:spacing w:after="20"/>
            </w:pPr>
            <w:r>
              <w:rPr>
                <w:sz w:val="17"/>
              </w:rPr>
              <w:t xml:space="preserve"> </w:t>
            </w:r>
          </w:p>
          <w:p>
            <w:pPr>
              <w:spacing w:after="20"/>
            </w:pPr>
            <w:r>
              <w:rPr>
                <w:sz w:val="17"/>
              </w:rPr>
              <w:t>## GAME 2: FALAJ FLOW</w:t>
            </w:r>
          </w:p>
          <w:p>
            <w:pPr>
              <w:spacing w:after="20"/>
            </w:pPr>
            <w:r>
              <w:rPr>
                <w:sz w:val="17"/>
              </w:rPr>
              <w:t xml:space="preserve"> </w:t>
            </w:r>
          </w:p>
          <w:p>
            <w:pPr>
              <w:spacing w:after="20"/>
            </w:pPr>
            <w:r>
              <w:rPr>
                <w:sz w:val="17"/>
              </w:rPr>
              <w:t>**Mode:** Team versus team.</w:t>
            </w:r>
          </w:p>
          <w:p>
            <w:pPr>
              <w:spacing w:after="20"/>
            </w:pPr>
            <w:r>
              <w:rPr>
                <w:sz w:val="17"/>
              </w:rPr>
              <w:t xml:space="preserve"> </w:t>
            </w:r>
          </w:p>
          <w:p>
            <w:pPr>
              <w:spacing w:after="20"/>
            </w:pPr>
            <w:r>
              <w:rPr>
                <w:sz w:val="17"/>
              </w:rPr>
              <w:t>Create a physical strategy challenge inspired by traditional UAE irrigation.</w:t>
            </w:r>
          </w:p>
          <w:p>
            <w:pPr>
              <w:spacing w:after="20"/>
            </w:pPr>
            <w:r>
              <w:rPr>
                <w:sz w:val="17"/>
              </w:rPr>
              <w:t xml:space="preserve"> </w:t>
            </w:r>
          </w:p>
          <w:p>
            <w:pPr>
              <w:spacing w:after="20"/>
            </w:pPr>
            <w:r>
              <w:rPr>
                <w:sz w:val="17"/>
              </w:rPr>
              <w:t>Players construct a water-channel network using printed tiles on a 5×5 board.</w:t>
            </w:r>
          </w:p>
          <w:p>
            <w:pPr>
              <w:spacing w:after="20"/>
            </w:pPr>
            <w:r>
              <w:rPr>
                <w:sz w:val="17"/>
              </w:rPr>
              <w:t xml:space="preserve"> </w:t>
            </w:r>
          </w:p>
          <w:p>
            <w:pPr>
              <w:spacing w:after="20"/>
            </w:pPr>
            <w:r>
              <w:rPr>
                <w:sz w:val="17"/>
              </w:rPr>
              <w:t>The AI identifies the tile positions and orientations, reconstructs the network as a graph and verifies whether water can reach three agricultural destinations.</w:t>
            </w:r>
          </w:p>
          <w:p>
            <w:pPr>
              <w:spacing w:after="20"/>
            </w:pPr>
            <w:r>
              <w:rPr>
                <w:sz w:val="17"/>
              </w:rPr>
              <w:t xml:space="preserve"> </w:t>
            </w:r>
          </w:p>
          <w:p>
            <w:pPr>
              <w:spacing w:after="20"/>
            </w:pPr>
            <w:r>
              <w:rPr>
                <w:sz w:val="17"/>
              </w:rPr>
              <w:t>### AI capabilities</w:t>
            </w:r>
          </w:p>
          <w:p>
            <w:pPr>
              <w:spacing w:after="20"/>
            </w:pPr>
            <w:r>
              <w:rPr>
                <w:sz w:val="17"/>
              </w:rPr>
              <w:t>- Visual board recognition</w:t>
            </w:r>
          </w:p>
          <w:p>
            <w:pPr>
              <w:spacing w:after="20"/>
            </w:pPr>
            <w:r>
              <w:rPr>
                <w:sz w:val="17"/>
              </w:rPr>
              <w:t>- Tile-position detection</w:t>
            </w:r>
          </w:p>
          <w:p>
            <w:pPr>
              <w:spacing w:after="20"/>
            </w:pPr>
            <w:r>
              <w:rPr>
                <w:sz w:val="17"/>
              </w:rPr>
              <w:t>- Graph construction</w:t>
            </w:r>
          </w:p>
          <w:p>
            <w:pPr>
              <w:spacing w:after="20"/>
            </w:pPr>
            <w:r>
              <w:rPr>
                <w:sz w:val="17"/>
              </w:rPr>
              <w:t>- Route validation</w:t>
            </w:r>
          </w:p>
          <w:p>
            <w:pPr>
              <w:spacing w:after="20"/>
            </w:pPr>
            <w:r>
              <w:rPr>
                <w:sz w:val="17"/>
              </w:rPr>
              <w:t>- Obstacle detection</w:t>
            </w:r>
          </w:p>
          <w:p>
            <w:pPr>
              <w:spacing w:after="20"/>
            </w:pPr>
            <w:r>
              <w:rPr>
                <w:sz w:val="17"/>
              </w:rPr>
              <w:t>- Automated scoring</w:t>
            </w:r>
          </w:p>
          <w:p>
            <w:pPr>
              <w:spacing w:after="20"/>
            </w:pPr>
            <w:r>
              <w:rPr>
                <w:sz w:val="17"/>
              </w:rPr>
              <w:t>- Animated, evidence-backed water-flow visualization</w:t>
            </w:r>
          </w:p>
          <w:p>
            <w:pPr>
              <w:spacing w:after="20"/>
            </w:pPr>
            <w:r>
              <w:rPr>
                <w:sz w:val="17"/>
              </w:rPr>
              <w:t xml:space="preserve"> </w:t>
            </w:r>
          </w:p>
          <w:p>
            <w:pPr>
              <w:spacing w:after="20"/>
            </w:pPr>
            <w:r>
              <w:rPr>
                <w:sz w:val="17"/>
              </w:rPr>
              <w:t>### Rules</w:t>
            </w:r>
          </w:p>
          <w:p>
            <w:pPr>
              <w:spacing w:after="20"/>
            </w:pPr>
            <w:r>
              <w:rPr>
                <w:sz w:val="17"/>
              </w:rPr>
              <w:t>- Connected destination: +3</w:t>
            </w:r>
          </w:p>
          <w:p>
            <w:pPr>
              <w:spacing w:after="20"/>
            </w:pPr>
            <w:r>
              <w:rPr>
                <w:sz w:val="17"/>
              </w:rPr>
              <w:t>- Invalid outlet/leak: -1</w:t>
            </w:r>
          </w:p>
          <w:p>
            <w:pPr>
              <w:spacing w:after="20"/>
            </w:pPr>
            <w:r>
              <w:rPr>
                <w:sz w:val="17"/>
              </w:rPr>
              <w:t>- Time bonus: Up to +2</w:t>
            </w:r>
          </w:p>
          <w:p>
            <w:pPr>
              <w:spacing w:after="20"/>
            </w:pPr>
            <w:r>
              <w:rPr>
                <w:sz w:val="17"/>
              </w:rPr>
              <w:t>- Round duration: 90 seconds</w:t>
            </w:r>
          </w:p>
          <w:p>
            <w:pPr>
              <w:spacing w:after="20"/>
            </w:pPr>
            <w:r>
              <w:rPr>
                <w:sz w:val="17"/>
              </w:rPr>
              <w:t>- Tie-break: Shortest valid network, then time</w:t>
            </w:r>
          </w:p>
          <w:p>
            <w:pPr>
              <w:spacing w:after="20"/>
            </w:pPr>
            <w:r>
              <w:rPr>
                <w:sz w:val="17"/>
              </w:rPr>
              <w:t xml:space="preserve"> </w:t>
            </w:r>
          </w:p>
          <w:p>
            <w:pPr>
              <w:spacing w:after="20"/>
            </w:pPr>
            <w:r>
              <w:rPr>
                <w:sz w:val="17"/>
              </w:rPr>
              <w:t>**Wow factor:** Split-screen physical board and live digital reconstruction, with verified water flowing across the graph.</w:t>
            </w:r>
          </w:p>
          <w:p>
            <w:pPr>
              <w:spacing w:after="20"/>
            </w:pPr>
            <w:r>
              <w:rPr>
                <w:sz w:val="17"/>
              </w:rPr>
              <w:t xml:space="preserve"> </w:t>
            </w:r>
          </w:p>
          <w:p>
            <w:pPr>
              <w:spacing w:after="20"/>
            </w:pPr>
            <w:r>
              <w:rPr>
                <w:sz w:val="17"/>
              </w:rPr>
              <w:t>## GAME 3: SOUQ SIGNAL</w:t>
            </w:r>
          </w:p>
          <w:p>
            <w:pPr>
              <w:spacing w:after="20"/>
            </w:pPr>
            <w:r>
              <w:rPr>
                <w:sz w:val="17"/>
              </w:rPr>
              <w:t xml:space="preserve"> </w:t>
            </w:r>
          </w:p>
          <w:p>
            <w:pPr>
              <w:spacing w:after="20"/>
            </w:pPr>
            <w:r>
              <w:rPr>
                <w:sz w:val="17"/>
              </w:rPr>
              <w:t>**Mode:** Individual competition.</w:t>
            </w:r>
          </w:p>
          <w:p>
            <w:pPr>
              <w:spacing w:after="20"/>
            </w:pPr>
            <w:r>
              <w:rPr>
                <w:sz w:val="17"/>
              </w:rPr>
              <w:t xml:space="preserve"> </w:t>
            </w:r>
          </w:p>
          <w:p>
            <w:pPr>
              <w:spacing w:after="20"/>
            </w:pPr>
            <w:r>
              <w:rPr>
                <w:sz w:val="17"/>
              </w:rPr>
              <w:t>Create an AI-observed shopping challenge inspired by UAE marketplaces.</w:t>
            </w:r>
          </w:p>
          <w:p>
            <w:pPr>
              <w:spacing w:after="20"/>
            </w:pPr>
            <w:r>
              <w:rPr>
                <w:sz w:val="17"/>
              </w:rPr>
              <w:t xml:space="preserve"> </w:t>
            </w:r>
          </w:p>
          <w:p>
            <w:pPr>
              <w:spacing w:after="20"/>
            </w:pPr>
            <w:r>
              <w:rPr>
                <w:sz w:val="17"/>
              </w:rPr>
              <w:t>Players receive a shopping mission and select physical product cards under a limited budget.</w:t>
            </w:r>
          </w:p>
          <w:p>
            <w:pPr>
              <w:spacing w:after="20"/>
            </w:pPr>
            <w:r>
              <w:rPr>
                <w:sz w:val="17"/>
              </w:rPr>
              <w:t xml:space="preserve"> </w:t>
            </w:r>
          </w:p>
          <w:p>
            <w:pPr>
              <w:spacing w:after="20"/>
            </w:pPr>
            <w:r>
              <w:rPr>
                <w:sz w:val="17"/>
              </w:rPr>
              <w:t>The cards represent products such as dates, coffee, spices, pottery and textiles.</w:t>
            </w:r>
          </w:p>
          <w:p>
            <w:pPr>
              <w:spacing w:after="20"/>
            </w:pPr>
            <w:r>
              <w:rPr>
                <w:sz w:val="17"/>
              </w:rPr>
              <w:t xml:space="preserve"> </w:t>
            </w:r>
          </w:p>
          <w:p>
            <w:pPr>
              <w:spacing w:after="20"/>
            </w:pPr>
            <w:r>
              <w:rPr>
                <w:sz w:val="17"/>
              </w:rPr>
              <w:t>Each card has:</w:t>
            </w:r>
          </w:p>
          <w:p>
            <w:pPr>
              <w:spacing w:after="20"/>
            </w:pPr>
            <w:r>
              <w:rPr>
                <w:sz w:val="17"/>
              </w:rPr>
              <w:t>- Unique visual marker</w:t>
            </w:r>
          </w:p>
          <w:p>
            <w:pPr>
              <w:spacing w:after="20"/>
            </w:pPr>
            <w:r>
              <w:rPr>
                <w:sz w:val="17"/>
              </w:rPr>
              <w:t>- Fixed price</w:t>
            </w:r>
          </w:p>
          <w:p>
            <w:pPr>
              <w:spacing w:after="20"/>
            </w:pPr>
            <w:r>
              <w:rPr>
                <w:sz w:val="17"/>
              </w:rPr>
              <w:t>- Product name</w:t>
            </w:r>
          </w:p>
          <w:p>
            <w:pPr>
              <w:spacing w:after="20"/>
            </w:pPr>
            <w:r>
              <w:rPr>
                <w:sz w:val="17"/>
              </w:rPr>
              <w:t>- Arabic/English labels</w:t>
            </w:r>
          </w:p>
          <w:p>
            <w:pPr>
              <w:spacing w:after="20"/>
            </w:pPr>
            <w:r>
              <w:rPr>
                <w:sz w:val="17"/>
              </w:rPr>
              <w:t xml:space="preserve"> </w:t>
            </w:r>
          </w:p>
          <w:p>
            <w:pPr>
              <w:spacing w:after="20"/>
            </w:pPr>
            <w:r>
              <w:rPr>
                <w:sz w:val="17"/>
              </w:rPr>
              <w:t>The player displays selected cards to the camera and verbally announces the products.</w:t>
            </w:r>
          </w:p>
          <w:p>
            <w:pPr>
              <w:spacing w:after="20"/>
            </w:pPr>
            <w:r>
              <w:rPr>
                <w:sz w:val="17"/>
              </w:rPr>
              <w:t xml:space="preserve"> </w:t>
            </w:r>
          </w:p>
          <w:p>
            <w:pPr>
              <w:spacing w:after="20"/>
            </w:pPr>
            <w:r>
              <w:rPr>
                <w:sz w:val="17"/>
              </w:rPr>
              <w:t>### AI capabilities</w:t>
            </w:r>
          </w:p>
          <w:p>
            <w:pPr>
              <w:spacing w:after="20"/>
            </w:pPr>
            <w:r>
              <w:rPr>
                <w:sz w:val="17"/>
              </w:rPr>
              <w:t>- Visual item recognition</w:t>
            </w:r>
          </w:p>
          <w:p>
            <w:pPr>
              <w:spacing w:after="20"/>
            </w:pPr>
            <w:r>
              <w:rPr>
                <w:sz w:val="17"/>
              </w:rPr>
              <w:t>- Speech transcription</w:t>
            </w:r>
          </w:p>
          <w:p>
            <w:pPr>
              <w:spacing w:after="20"/>
            </w:pPr>
            <w:r>
              <w:rPr>
                <w:sz w:val="17"/>
              </w:rPr>
              <w:t>- Audio/video agreement checking</w:t>
            </w:r>
          </w:p>
          <w:p>
            <w:pPr>
              <w:spacing w:after="20"/>
            </w:pPr>
            <w:r>
              <w:rPr>
                <w:sz w:val="17"/>
              </w:rPr>
              <w:t>- Budget calculations</w:t>
            </w:r>
          </w:p>
          <w:p>
            <w:pPr>
              <w:spacing w:after="20"/>
            </w:pPr>
            <w:r>
              <w:rPr>
                <w:sz w:val="17"/>
              </w:rPr>
              <w:t>- Duplicate detection</w:t>
            </w:r>
          </w:p>
          <w:p>
            <w:pPr>
              <w:spacing w:after="20"/>
            </w:pPr>
            <w:r>
              <w:rPr>
                <w:sz w:val="17"/>
              </w:rPr>
              <w:t>- Rule validation</w:t>
            </w:r>
          </w:p>
          <w:p>
            <w:pPr>
              <w:spacing w:after="20"/>
            </w:pPr>
            <w:r>
              <w:rPr>
                <w:sz w:val="17"/>
              </w:rPr>
              <w:t>- Automated scoring</w:t>
            </w:r>
          </w:p>
          <w:p>
            <w:pPr>
              <w:spacing w:after="20"/>
            </w:pPr>
            <w:r>
              <w:rPr>
                <w:sz w:val="17"/>
              </w:rPr>
              <w:t xml:space="preserve"> </w:t>
            </w:r>
          </w:p>
          <w:p>
            <w:pPr>
              <w:spacing w:after="20"/>
            </w:pPr>
            <w:r>
              <w:rPr>
                <w:sz w:val="17"/>
              </w:rPr>
              <w:t>### Rules</w:t>
            </w:r>
          </w:p>
          <w:p>
            <w:pPr>
              <w:spacing w:after="20"/>
            </w:pPr>
            <w:r>
              <w:rPr>
                <w:sz w:val="17"/>
              </w:rPr>
              <w:t>- Correct requested item: +2</w:t>
            </w:r>
          </w:p>
          <w:p>
            <w:pPr>
              <w:spacing w:after="20"/>
            </w:pPr>
            <w:r>
              <w:rPr>
                <w:sz w:val="17"/>
              </w:rPr>
              <w:t>- Valid matching spoken selection: +1</w:t>
            </w:r>
          </w:p>
          <w:p>
            <w:pPr>
              <w:spacing w:after="20"/>
            </w:pPr>
            <w:r>
              <w:rPr>
                <w:sz w:val="17"/>
              </w:rPr>
              <w:t>- Exceeded budget: -2</w:t>
            </w:r>
          </w:p>
          <w:p>
            <w:pPr>
              <w:spacing w:after="20"/>
            </w:pPr>
            <w:r>
              <w:rPr>
                <w:sz w:val="17"/>
              </w:rPr>
              <w:t>- Duplicate item: No additional item points</w:t>
            </w:r>
          </w:p>
          <w:p>
            <w:pPr>
              <w:spacing w:after="20"/>
            </w:pPr>
            <w:r>
              <w:rPr>
                <w:sz w:val="17"/>
              </w:rPr>
              <w:t>- Tie-break: Lower valid expenditure, then time</w:t>
            </w:r>
          </w:p>
          <w:p>
            <w:pPr>
              <w:spacing w:after="20"/>
            </w:pPr>
            <w:r>
              <w:rPr>
                <w:sz w:val="17"/>
              </w:rPr>
              <w:t xml:space="preserve"> </w:t>
            </w:r>
          </w:p>
          <w:p>
            <w:pPr>
              <w:spacing w:after="20"/>
            </w:pPr>
            <w:r>
              <w:rPr>
                <w:sz w:val="17"/>
              </w:rPr>
              <w:t>**Wow factor:** Live visual recognition, synchronized speech transcript, verified basket, remaining budget and explainable AI referee.</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4. PREMIUM DESIGN SYSTEM</w:t>
            </w:r>
          </w:p>
          <w:p>
            <w:pPr>
              <w:spacing w:after="20"/>
            </w:pPr>
            <w:r>
              <w:rPr>
                <w:sz w:val="17"/>
              </w:rPr>
              <w:t xml:space="preserve"> </w:t>
            </w:r>
          </w:p>
          <w:p>
            <w:pPr>
              <w:spacing w:after="20"/>
            </w:pPr>
            <w:r>
              <w:rPr>
                <w:sz w:val="17"/>
              </w:rPr>
              <w:t>The application must look like a commercially polished, award-worthy product.</w:t>
            </w:r>
          </w:p>
          <w:p>
            <w:pPr>
              <w:spacing w:after="20"/>
            </w:pPr>
            <w:r>
              <w:rPr>
                <w:sz w:val="17"/>
              </w:rPr>
              <w:t xml:space="preserve"> </w:t>
            </w:r>
          </w:p>
          <w:p>
            <w:pPr>
              <w:spacing w:after="20"/>
            </w:pPr>
            <w:r>
              <w:rPr>
                <w:sz w:val="17"/>
              </w:rPr>
              <w:t>## Visual identity</w:t>
            </w:r>
          </w:p>
          <w:p>
            <w:pPr>
              <w:spacing w:after="20"/>
            </w:pPr>
            <w:r>
              <w:rPr>
                <w:sz w:val="17"/>
              </w:rPr>
              <w:t xml:space="preserve"> </w:t>
            </w:r>
          </w:p>
          <w:p>
            <w:pPr>
              <w:spacing w:after="20"/>
            </w:pPr>
            <w:r>
              <w:rPr>
                <w:sz w:val="17"/>
              </w:rPr>
              <w:t>**Colors:**</w:t>
            </w:r>
          </w:p>
          <w:p>
            <w:pPr>
              <w:spacing w:after="20"/>
            </w:pPr>
            <w:r>
              <w:rPr>
                <w:sz w:val="17"/>
              </w:rPr>
              <w:t>- Midnight navy: #12243A</w:t>
            </w:r>
          </w:p>
          <w:p>
            <w:pPr>
              <w:spacing w:after="20"/>
            </w:pPr>
            <w:r>
              <w:rPr>
                <w:sz w:val="17"/>
              </w:rPr>
              <w:t>- Ivory: #F7F3EB</w:t>
            </w:r>
          </w:p>
          <w:p>
            <w:pPr>
              <w:spacing w:after="20"/>
            </w:pPr>
            <w:r>
              <w:rPr>
                <w:sz w:val="17"/>
              </w:rPr>
              <w:t>- Heritage teal: #167E80</w:t>
            </w:r>
          </w:p>
          <w:p>
            <w:pPr>
              <w:spacing w:after="20"/>
            </w:pPr>
            <w:r>
              <w:rPr>
                <w:sz w:val="17"/>
              </w:rPr>
              <w:t>- Emirates red: #B92D39</w:t>
            </w:r>
          </w:p>
          <w:p>
            <w:pPr>
              <w:spacing w:after="20"/>
            </w:pPr>
            <w:r>
              <w:rPr>
                <w:sz w:val="17"/>
              </w:rPr>
              <w:t>- Muted gold: #C6A36B</w:t>
            </w:r>
          </w:p>
          <w:p>
            <w:pPr>
              <w:spacing w:after="20"/>
            </w:pPr>
            <w:r>
              <w:rPr>
                <w:sz w:val="17"/>
              </w:rPr>
              <w:t>- Charcoal: #26313C</w:t>
            </w:r>
          </w:p>
          <w:p>
            <w:pPr>
              <w:spacing w:after="20"/>
            </w:pPr>
            <w:r>
              <w:rPr>
                <w:sz w:val="17"/>
              </w:rPr>
              <w:t xml:space="preserve"> </w:t>
            </w:r>
          </w:p>
          <w:p>
            <w:pPr>
              <w:spacing w:after="20"/>
            </w:pPr>
            <w:r>
              <w:rPr>
                <w:sz w:val="17"/>
              </w:rPr>
              <w:t>Use:</w:t>
            </w:r>
          </w:p>
          <w:p>
            <w:pPr>
              <w:spacing w:after="20"/>
            </w:pPr>
            <w:r>
              <w:rPr>
                <w:sz w:val="17"/>
              </w:rPr>
              <w:t>- Modern editorial typography</w:t>
            </w:r>
          </w:p>
          <w:p>
            <w:pPr>
              <w:spacing w:after="20"/>
            </w:pPr>
            <w:r>
              <w:rPr>
                <w:sz w:val="17"/>
              </w:rPr>
              <w:t>- Elegant spacing</w:t>
            </w:r>
          </w:p>
          <w:p>
            <w:pPr>
              <w:spacing w:after="20"/>
            </w:pPr>
            <w:r>
              <w:rPr>
                <w:sz w:val="17"/>
              </w:rPr>
              <w:t>- Strong typographic hierarchy</w:t>
            </w:r>
          </w:p>
          <w:p>
            <w:pPr>
              <w:spacing w:after="20"/>
            </w:pPr>
            <w:r>
              <w:rPr>
                <w:sz w:val="17"/>
              </w:rPr>
              <w:t>- Cinematic hero sections</w:t>
            </w:r>
          </w:p>
          <w:p>
            <w:pPr>
              <w:spacing w:after="20"/>
            </w:pPr>
            <w:r>
              <w:rPr>
                <w:sz w:val="17"/>
              </w:rPr>
              <w:t>- Interactive game cards</w:t>
            </w:r>
          </w:p>
          <w:p>
            <w:pPr>
              <w:spacing w:after="20"/>
            </w:pPr>
            <w:r>
              <w:rPr>
                <w:sz w:val="17"/>
              </w:rPr>
              <w:t>- Refined motion and microinteractions</w:t>
            </w:r>
          </w:p>
          <w:p>
            <w:pPr>
              <w:spacing w:after="20"/>
            </w:pPr>
            <w:r>
              <w:rPr>
                <w:sz w:val="17"/>
              </w:rPr>
              <w:t>- Premium scoreboards</w:t>
            </w:r>
          </w:p>
          <w:p>
            <w:pPr>
              <w:spacing w:after="20"/>
            </w:pPr>
            <w:r>
              <w:rPr>
                <w:sz w:val="17"/>
              </w:rPr>
              <w:t>- Responsive layouts</w:t>
            </w:r>
          </w:p>
          <w:p>
            <w:pPr>
              <w:spacing w:after="20"/>
            </w:pPr>
            <w:r>
              <w:rPr>
                <w:sz w:val="17"/>
              </w:rPr>
              <w:t>- Authentic UAE cultural references</w:t>
            </w:r>
          </w:p>
          <w:p>
            <w:pPr>
              <w:spacing w:after="20"/>
            </w:pPr>
            <w:r>
              <w:rPr>
                <w:sz w:val="17"/>
              </w:rPr>
              <w:t xml:space="preserve"> </w:t>
            </w:r>
          </w:p>
          <w:p>
            <w:pPr>
              <w:spacing w:after="20"/>
            </w:pPr>
            <w:r>
              <w:rPr>
                <w:sz w:val="17"/>
              </w:rPr>
              <w:t>Avoid generic templates, neon aesthetics, excessive glassmorphism, unreadable effects and unnecessary decorative complexity.</w:t>
            </w:r>
          </w:p>
          <w:p>
            <w:pPr>
              <w:spacing w:after="20"/>
            </w:pPr>
            <w:r>
              <w:rPr>
                <w:sz w:val="17"/>
              </w:rPr>
              <w:t xml:space="preserve"> </w:t>
            </w:r>
          </w:p>
          <w:p>
            <w:pPr>
              <w:spacing w:after="20"/>
            </w:pPr>
            <w:r>
              <w:rPr>
                <w:sz w:val="17"/>
              </w:rPr>
              <w:t>## REQUIRED DESIGN REFERENCES</w:t>
            </w:r>
          </w:p>
          <w:p>
            <w:pPr>
              <w:spacing w:after="20"/>
            </w:pPr>
            <w:r>
              <w:rPr>
                <w:sz w:val="17"/>
              </w:rPr>
              <w:t xml:space="preserve"> </w:t>
            </w:r>
          </w:p>
          <w:p>
            <w:pPr>
              <w:spacing w:after="20"/>
            </w:pPr>
            <w:r>
              <w:rPr>
                <w:sz w:val="17"/>
              </w:rPr>
              <w:t>Research the following references before implementing the interface.</w:t>
            </w:r>
          </w:p>
          <w:p>
            <w:pPr>
              <w:spacing w:after="20"/>
            </w:pPr>
            <w:r>
              <w:rPr>
                <w:sz w:val="17"/>
              </w:rPr>
              <w:t xml:space="preserve"> </w:t>
            </w:r>
          </w:p>
          <w:p>
            <w:pPr>
              <w:spacing w:after="20"/>
            </w:pPr>
            <w:r>
              <w:rPr>
                <w:sz w:val="17"/>
              </w:rPr>
              <w:t>### SPLINE — Interactive 3D</w:t>
            </w:r>
          </w:p>
          <w:p>
            <w:pPr>
              <w:spacing w:after="20"/>
            </w:pPr>
            <w:r>
              <w:rPr>
                <w:sz w:val="17"/>
              </w:rPr>
              <w:t xml:space="preserve"> </w:t>
            </w:r>
          </w:p>
          <w:p>
            <w:pPr>
              <w:spacing w:after="20"/>
            </w:pPr>
            <w:r>
              <w:rPr>
                <w:sz w:val="17"/>
              </w:rPr>
              <w:t>**Spline for Web:**</w:t>
            </w:r>
          </w:p>
          <w:p>
            <w:pPr>
              <w:spacing w:after="20"/>
            </w:pPr>
            <w:r>
              <w:rPr>
                <w:sz w:val="17"/>
              </w:rPr>
              <w:t>https://spline.design/web</w:t>
            </w:r>
          </w:p>
          <w:p>
            <w:pPr>
              <w:spacing w:after="20"/>
            </w:pPr>
            <w:r>
              <w:rPr>
                <w:sz w:val="17"/>
              </w:rPr>
              <w:t xml:space="preserve"> </w:t>
            </w:r>
          </w:p>
          <w:p>
            <w:pPr>
              <w:spacing w:after="20"/>
            </w:pPr>
            <w:r>
              <w:rPr>
                <w:sz w:val="17"/>
              </w:rPr>
              <w:t>Use this reference to understand how interactive 3D scenes integrate into React.</w:t>
            </w:r>
          </w:p>
          <w:p>
            <w:pPr>
              <w:spacing w:after="20"/>
            </w:pPr>
            <w:r>
              <w:rPr>
                <w:sz w:val="17"/>
              </w:rPr>
              <w:t xml:space="preserve"> </w:t>
            </w:r>
          </w:p>
          <w:p>
            <w:pPr>
              <w:spacing w:after="20"/>
            </w:pPr>
            <w:r>
              <w:rPr>
                <w:sz w:val="17"/>
              </w:rPr>
              <w:t>**Reactive Orb — Spline Community:**</w:t>
            </w:r>
          </w:p>
          <w:p>
            <w:pPr>
              <w:spacing w:after="20"/>
            </w:pPr>
            <w:r>
              <w:rPr>
                <w:sz w:val="17"/>
              </w:rPr>
              <w:t>https://app.spline.design/community/file/306ca2a5-d1ab-46ac-a27c-198575c82db0</w:t>
            </w:r>
          </w:p>
          <w:p>
            <w:pPr>
              <w:spacing w:after="20"/>
            </w:pPr>
            <w:r>
              <w:rPr>
                <w:sz w:val="17"/>
              </w:rPr>
              <w:t xml:space="preserve"> </w:t>
            </w:r>
          </w:p>
          <w:p>
            <w:pPr>
              <w:spacing w:after="20"/>
            </w:pPr>
            <w:r>
              <w:rPr>
                <w:sz w:val="17"/>
              </w:rPr>
              <w:t>Adapt its reactive-motion concept for WASL Arena's AI Referee visualization.</w:t>
            </w:r>
          </w:p>
          <w:p>
            <w:pPr>
              <w:spacing w:after="20"/>
            </w:pPr>
            <w:r>
              <w:rPr>
                <w:sz w:val="17"/>
              </w:rPr>
              <w:t xml:space="preserve"> </w:t>
            </w:r>
          </w:p>
          <w:p>
            <w:pPr>
              <w:spacing w:after="20"/>
            </w:pPr>
            <w:r>
              <w:rPr>
                <w:sz w:val="17"/>
              </w:rPr>
              <w:t>Create an original visual that reacts to analysis states:</w:t>
            </w:r>
          </w:p>
          <w:p>
            <w:pPr>
              <w:spacing w:after="20"/>
            </w:pPr>
            <w:r>
              <w:rPr>
                <w:sz w:val="17"/>
              </w:rPr>
              <w:t>- Idle</w:t>
            </w:r>
          </w:p>
          <w:p>
            <w:pPr>
              <w:spacing w:after="20"/>
            </w:pPr>
            <w:r>
              <w:rPr>
                <w:sz w:val="17"/>
              </w:rPr>
              <w:t>- Watching</w:t>
            </w:r>
          </w:p>
          <w:p>
            <w:pPr>
              <w:spacing w:after="20"/>
            </w:pPr>
            <w:r>
              <w:rPr>
                <w:sz w:val="17"/>
              </w:rPr>
              <w:t>- Processing</w:t>
            </w:r>
          </w:p>
          <w:p>
            <w:pPr>
              <w:spacing w:after="20"/>
            </w:pPr>
            <w:r>
              <w:rPr>
                <w:sz w:val="17"/>
              </w:rPr>
              <w:t>- Evidence verified</w:t>
            </w:r>
          </w:p>
          <w:p>
            <w:pPr>
              <w:spacing w:after="20"/>
            </w:pPr>
            <w:r>
              <w:rPr>
                <w:sz w:val="17"/>
              </w:rPr>
              <w:t>- Review required</w:t>
            </w:r>
          </w:p>
          <w:p>
            <w:pPr>
              <w:spacing w:after="20"/>
            </w:pPr>
            <w:r>
              <w:rPr>
                <w:sz w:val="17"/>
              </w:rPr>
              <w:t xml:space="preserve"> </w:t>
            </w:r>
          </w:p>
          <w:p>
            <w:pPr>
              <w:spacing w:after="20"/>
            </w:pPr>
            <w:r>
              <w:rPr>
                <w:sz w:val="17"/>
              </w:rPr>
              <w:t>**Reeded Glass / Prism Hero Concept:**</w:t>
            </w:r>
          </w:p>
          <w:p>
            <w:pPr>
              <w:spacing w:after="20"/>
            </w:pPr>
            <w:r>
              <w:rPr>
                <w:sz w:val="17"/>
              </w:rPr>
              <w:t>https://app.spline.design/community/file/a74713b7-6154-4b89-a5d9-47cfca3f413f</w:t>
            </w:r>
          </w:p>
          <w:p>
            <w:pPr>
              <w:spacing w:after="20"/>
            </w:pPr>
            <w:r>
              <w:rPr>
                <w:sz w:val="17"/>
              </w:rPr>
              <w:t xml:space="preserve"> </w:t>
            </w:r>
          </w:p>
          <w:p>
            <w:pPr>
              <w:spacing w:after="20"/>
            </w:pPr>
            <w:r>
              <w:rPr>
                <w:sz w:val="17"/>
              </w:rPr>
              <w:t>Study subtle depth, lighting and premium composition. Do not replicate its entire visual style.</w:t>
            </w:r>
          </w:p>
          <w:p>
            <w:pPr>
              <w:spacing w:after="20"/>
            </w:pPr>
            <w:r>
              <w:rPr>
                <w:sz w:val="17"/>
              </w:rPr>
              <w:t xml:space="preserve"> </w:t>
            </w:r>
          </w:p>
          <w:p>
            <w:pPr>
              <w:spacing w:after="20"/>
            </w:pPr>
            <w:r>
              <w:rPr>
                <w:sz w:val="17"/>
              </w:rPr>
              <w:t>**Spline Community:**</w:t>
            </w:r>
          </w:p>
          <w:p>
            <w:pPr>
              <w:spacing w:after="20"/>
            </w:pPr>
            <w:r>
              <w:rPr>
                <w:sz w:val="17"/>
              </w:rPr>
              <w:t>https://community.spline.design/</w:t>
            </w:r>
          </w:p>
          <w:p>
            <w:pPr>
              <w:spacing w:after="20"/>
            </w:pPr>
            <w:r>
              <w:rPr>
                <w:sz w:val="17"/>
              </w:rPr>
              <w:t xml:space="preserve"> </w:t>
            </w:r>
          </w:p>
          <w:p>
            <w:pPr>
              <w:spacing w:after="20"/>
            </w:pPr>
            <w:r>
              <w:rPr>
                <w:sz w:val="17"/>
              </w:rPr>
              <w:t>Explore suitable interactive elements for game selection and hero animations.</w:t>
            </w:r>
          </w:p>
          <w:p>
            <w:pPr>
              <w:spacing w:after="20"/>
            </w:pPr>
            <w:r>
              <w:rPr>
                <w:sz w:val="17"/>
              </w:rPr>
              <w:t xml:space="preserve"> </w:t>
            </w:r>
          </w:p>
          <w:p>
            <w:pPr>
              <w:spacing w:after="20"/>
            </w:pPr>
            <w:r>
              <w:rPr>
                <w:sz w:val="17"/>
              </w:rPr>
              <w:t>### RECENT.DESIGN — Contemporary Interaction Design</w:t>
            </w:r>
          </w:p>
          <w:p>
            <w:pPr>
              <w:spacing w:after="20"/>
            </w:pPr>
            <w:r>
              <w:rPr>
                <w:sz w:val="17"/>
              </w:rPr>
              <w:t xml:space="preserve"> </w:t>
            </w:r>
          </w:p>
          <w:p>
            <w:pPr>
              <w:spacing w:after="20"/>
            </w:pPr>
            <w:r>
              <w:rPr>
                <w:sz w:val="17"/>
              </w:rPr>
              <w:t>**Website Inspiration:**</w:t>
            </w:r>
          </w:p>
          <w:p>
            <w:pPr>
              <w:spacing w:after="20"/>
            </w:pPr>
            <w:r>
              <w:rPr>
                <w:sz w:val="17"/>
              </w:rPr>
              <w:t>https://recent.design/websites</w:t>
            </w:r>
          </w:p>
          <w:p>
            <w:pPr>
              <w:spacing w:after="20"/>
            </w:pPr>
            <w:r>
              <w:rPr>
                <w:sz w:val="17"/>
              </w:rPr>
              <w:t xml:space="preserve"> </w:t>
            </w:r>
          </w:p>
          <w:p>
            <w:pPr>
              <w:spacing w:after="20"/>
            </w:pPr>
            <w:r>
              <w:rPr>
                <w:sz w:val="17"/>
              </w:rPr>
              <w:t>Study premium product layouts, transitions, navigation, composition and typography.</w:t>
            </w:r>
          </w:p>
          <w:p>
            <w:pPr>
              <w:spacing w:after="20"/>
            </w:pPr>
            <w:r>
              <w:rPr>
                <w:sz w:val="17"/>
              </w:rPr>
              <w:t xml:space="preserve"> </w:t>
            </w:r>
          </w:p>
          <w:p>
            <w:pPr>
              <w:spacing w:after="20"/>
            </w:pPr>
            <w:r>
              <w:rPr>
                <w:sz w:val="17"/>
              </w:rPr>
              <w:t>**Krea Image Generation Loading State:**</w:t>
            </w:r>
          </w:p>
          <w:p>
            <w:pPr>
              <w:spacing w:after="20"/>
            </w:pPr>
            <w:r>
              <w:rPr>
                <w:sz w:val="17"/>
              </w:rPr>
              <w:t>https://recent.design/i/f3cwpo5-ai-image-generation-loading-state</w:t>
            </w:r>
          </w:p>
          <w:p>
            <w:pPr>
              <w:spacing w:after="20"/>
            </w:pPr>
            <w:r>
              <w:rPr>
                <w:sz w:val="17"/>
              </w:rPr>
              <w:t xml:space="preserve"> </w:t>
            </w:r>
          </w:p>
          <w:p>
            <w:pPr>
              <w:spacing w:after="20"/>
            </w:pPr>
            <w:r>
              <w:rPr>
                <w:sz w:val="17"/>
              </w:rPr>
              <w:t>Reference the progressive reveal of AI-processing stages.</w:t>
            </w:r>
          </w:p>
          <w:p>
            <w:pPr>
              <w:spacing w:after="20"/>
            </w:pPr>
            <w:r>
              <w:rPr>
                <w:sz w:val="17"/>
              </w:rPr>
              <w:t xml:space="preserve"> </w:t>
            </w:r>
          </w:p>
          <w:p>
            <w:pPr>
              <w:spacing w:after="20"/>
            </w:pPr>
            <w:r>
              <w:rPr>
                <w:sz w:val="17"/>
              </w:rPr>
              <w:t>Apply the underlying interaction principle to WASL Arena's judging sequence:</w:t>
            </w:r>
          </w:p>
          <w:p>
            <w:pPr>
              <w:spacing w:after="20"/>
            </w:pPr>
            <w:r>
              <w:rPr>
                <w:sz w:val="17"/>
              </w:rPr>
              <w:t>Uploading → Extracting Evidence → Detecting Events → Applying Rules → Verified Result.</w:t>
            </w:r>
          </w:p>
          <w:p>
            <w:pPr>
              <w:spacing w:after="20"/>
            </w:pPr>
            <w:r>
              <w:rPr>
                <w:sz w:val="17"/>
              </w:rPr>
              <w:t xml:space="preserve"> </w:t>
            </w:r>
          </w:p>
          <w:p>
            <w:pPr>
              <w:spacing w:after="20"/>
            </w:pPr>
            <w:r>
              <w:rPr>
                <w:sz w:val="17"/>
              </w:rPr>
              <w:t>**Krea Agent Onboarding:**</w:t>
            </w:r>
          </w:p>
          <w:p>
            <w:pPr>
              <w:spacing w:after="20"/>
            </w:pPr>
            <w:r>
              <w:rPr>
                <w:sz w:val="17"/>
              </w:rPr>
              <w:t>https://recent.design/i/t865vsj-krea-agent-onboarding</w:t>
            </w:r>
          </w:p>
          <w:p>
            <w:pPr>
              <w:spacing w:after="20"/>
            </w:pPr>
            <w:r>
              <w:rPr>
                <w:sz w:val="17"/>
              </w:rPr>
              <w:t xml:space="preserve"> </w:t>
            </w:r>
          </w:p>
          <w:p>
            <w:pPr>
              <w:spacing w:after="20"/>
            </w:pPr>
            <w:r>
              <w:rPr>
                <w:sz w:val="17"/>
              </w:rPr>
              <w:t>Reference its structured onboarding and transitions for family registration, team setup and game configuration.</w:t>
            </w:r>
          </w:p>
          <w:p>
            <w:pPr>
              <w:spacing w:after="20"/>
            </w:pPr>
            <w:r>
              <w:rPr>
                <w:sz w:val="17"/>
              </w:rPr>
              <w:t xml:space="preserve"> </w:t>
            </w:r>
          </w:p>
          <w:p>
            <w:pPr>
              <w:spacing w:after="20"/>
            </w:pPr>
            <w:r>
              <w:rPr>
                <w:sz w:val="17"/>
              </w:rPr>
              <w:t>**Linearity AI Launch Video:**</w:t>
            </w:r>
          </w:p>
          <w:p>
            <w:pPr>
              <w:spacing w:after="20"/>
            </w:pPr>
            <w:r>
              <w:rPr>
                <w:sz w:val="17"/>
              </w:rPr>
              <w:t>https://recent.design/i/3qpnwhw-linearity-ai-launch</w:t>
            </w:r>
          </w:p>
          <w:p>
            <w:pPr>
              <w:spacing w:after="20"/>
            </w:pPr>
            <w:r>
              <w:rPr>
                <w:sz w:val="17"/>
              </w:rPr>
              <w:t xml:space="preserve"> </w:t>
            </w:r>
          </w:p>
          <w:p>
            <w:pPr>
              <w:spacing w:after="20"/>
            </w:pPr>
            <w:r>
              <w:rPr>
                <w:sz w:val="17"/>
              </w:rPr>
              <w:t>Study concise product storytelling, interface-focused motion and clean transitions for the competition video.</w:t>
            </w:r>
          </w:p>
          <w:p>
            <w:pPr>
              <w:spacing w:after="20"/>
            </w:pPr>
            <w:r>
              <w:rPr>
                <w:sz w:val="17"/>
              </w:rPr>
              <w:t xml:space="preserve"> </w:t>
            </w:r>
          </w:p>
          <w:p>
            <w:pPr>
              <w:spacing w:after="20"/>
            </w:pPr>
            <w:r>
              <w:rPr>
                <w:sz w:val="17"/>
              </w:rPr>
              <w:t>### Design integration requirements</w:t>
            </w:r>
          </w:p>
          <w:p>
            <w:pPr>
              <w:spacing w:after="20"/>
            </w:pPr>
            <w:r>
              <w:rPr>
                <w:sz w:val="17"/>
              </w:rPr>
              <w:t xml:space="preserve"> </w:t>
            </w:r>
          </w:p>
          <w:p>
            <w:pPr>
              <w:spacing w:after="20"/>
            </w:pPr>
            <w:r>
              <w:rPr>
                <w:sz w:val="17"/>
              </w:rPr>
              <w:t>Do not copy complete interfaces, branding or protected design assets.</w:t>
            </w:r>
          </w:p>
          <w:p>
            <w:pPr>
              <w:spacing w:after="20"/>
            </w:pPr>
            <w:r>
              <w:rPr>
                <w:sz w:val="17"/>
              </w:rPr>
              <w:t xml:space="preserve"> </w:t>
            </w:r>
          </w:p>
          <w:p>
            <w:pPr>
              <w:spacing w:after="20"/>
            </w:pPr>
            <w:r>
              <w:rPr>
                <w:sz w:val="17"/>
              </w:rPr>
              <w:t>Use the references to inform original layouts, interactions and 3D elements.</w:t>
            </w:r>
          </w:p>
          <w:p>
            <w:pPr>
              <w:spacing w:after="20"/>
            </w:pPr>
            <w:r>
              <w:rPr>
                <w:sz w:val="17"/>
              </w:rPr>
              <w:t xml:space="preserve"> </w:t>
            </w:r>
          </w:p>
          <w:p>
            <w:pPr>
              <w:spacing w:after="20"/>
            </w:pPr>
            <w:r>
              <w:rPr>
                <w:sz w:val="17"/>
              </w:rPr>
              <w:t>Only embed a Spline scene if it is permitted for reuse and technically reliable.</w:t>
            </w:r>
          </w:p>
          <w:p>
            <w:pPr>
              <w:spacing w:after="20"/>
            </w:pPr>
            <w:r>
              <w:rPr>
                <w:sz w:val="17"/>
              </w:rPr>
              <w:t xml:space="preserve"> </w:t>
            </w:r>
          </w:p>
          <w:p>
            <w:pPr>
              <w:spacing w:after="20"/>
            </w:pPr>
            <w:r>
              <w:rPr>
                <w:sz w:val="17"/>
              </w:rPr>
              <w:t>If a specific scene is inaccessible or unsuitable, recreate the design principle using original React, CSS, SVG or Three.js implementations.</w:t>
            </w:r>
          </w:p>
          <w:p>
            <w:pPr>
              <w:spacing w:after="20"/>
            </w:pPr>
            <w:r>
              <w:rPr>
                <w:sz w:val="17"/>
              </w:rPr>
              <w:t xml:space="preserve"> </w:t>
            </w:r>
          </w:p>
          <w:p>
            <w:pPr>
              <w:spacing w:after="20"/>
            </w:pPr>
            <w:r>
              <w:rPr>
                <w:sz w:val="17"/>
              </w:rPr>
              <w:t>Optimize performance and provide a lightweight fallback if interactive 3D cannot load.</w:t>
            </w:r>
          </w:p>
          <w:p>
            <w:pPr>
              <w:spacing w:after="20"/>
            </w:pPr>
            <w:r>
              <w:rPr>
                <w:sz w:val="17"/>
              </w:rPr>
              <w:t xml:space="preserve"> </w:t>
            </w:r>
          </w:p>
          <w:p>
            <w:pPr>
              <w:spacing w:after="20"/>
            </w:pPr>
            <w:r>
              <w:rPr>
                <w:sz w:val="17"/>
              </w:rPr>
              <w:t>Do not let visual enhancements interfere with gameplay or judging reliability.</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5. APPLICATION SCREENS</w:t>
            </w:r>
          </w:p>
          <w:p>
            <w:pPr>
              <w:spacing w:after="20"/>
            </w:pPr>
            <w:r>
              <w:rPr>
                <w:sz w:val="17"/>
              </w:rPr>
              <w:t xml:space="preserve"> </w:t>
            </w:r>
          </w:p>
          <w:p>
            <w:pPr>
              <w:spacing w:after="20"/>
            </w:pPr>
            <w:r>
              <w:rPr>
                <w:sz w:val="17"/>
              </w:rPr>
              <w:t>Develop eight complete screens:</w:t>
            </w:r>
          </w:p>
          <w:p>
            <w:pPr>
              <w:spacing w:after="20"/>
            </w:pPr>
            <w:r>
              <w:rPr>
                <w:sz w:val="17"/>
              </w:rPr>
              <w:t xml:space="preserve"> </w:t>
            </w:r>
          </w:p>
          <w:p>
            <w:pPr>
              <w:spacing w:after="20"/>
            </w:pPr>
            <w:r>
              <w:rPr>
                <w:sz w:val="17"/>
              </w:rPr>
              <w:t>1. **Launch:** Cinematic branding, interactive hero, championship introduction.</w:t>
            </w:r>
          </w:p>
          <w:p>
            <w:pPr>
              <w:spacing w:after="20"/>
            </w:pPr>
            <w:r>
              <w:rPr>
                <w:sz w:val="17"/>
              </w:rPr>
              <w:t>2. **Family Setup:** Players, teams, language, match configuration.</w:t>
            </w:r>
          </w:p>
          <w:p>
            <w:pPr>
              <w:spacing w:after="20"/>
            </w:pPr>
            <w:r>
              <w:rPr>
                <w:sz w:val="17"/>
              </w:rPr>
              <w:t>3. **Game Library:** Exactly three visually distinctive game cards.</w:t>
            </w:r>
          </w:p>
          <w:p>
            <w:pPr>
              <w:spacing w:after="20"/>
            </w:pPr>
            <w:r>
              <w:rPr>
                <w:sz w:val="17"/>
              </w:rPr>
              <w:t>4. **Game Preparation:** Instructions, equipment, rules, calibration.</w:t>
            </w:r>
          </w:p>
          <w:p>
            <w:pPr>
              <w:spacing w:after="20"/>
            </w:pPr>
            <w:r>
              <w:rPr>
                <w:sz w:val="17"/>
              </w:rPr>
              <w:t>5. **Live Arena:** Camera, recording, timer, rounds, scores.</w:t>
            </w:r>
          </w:p>
          <w:p>
            <w:pPr>
              <w:spacing w:after="20"/>
            </w:pPr>
            <w:r>
              <w:rPr>
                <w:sz w:val="17"/>
              </w:rPr>
              <w:t>6. **AI Referee Replay:** Evidence, detections, rules and verification.</w:t>
            </w:r>
          </w:p>
          <w:p>
            <w:pPr>
              <w:spacing w:after="20"/>
            </w:pPr>
            <w:r>
              <w:rPr>
                <w:sz w:val="17"/>
              </w:rPr>
              <w:t>7. **Family Cup:** Results, winners, MVP and standings.</w:t>
            </w:r>
          </w:p>
          <w:p>
            <w:pPr>
              <w:spacing w:after="20"/>
            </w:pPr>
            <w:r>
              <w:rPr>
                <w:sz w:val="17"/>
              </w:rPr>
              <w:t>8. **Evaluation Lab:** Actual test cases, outputs and limitations.</w:t>
            </w:r>
          </w:p>
          <w:p>
            <w:pPr>
              <w:spacing w:after="20"/>
            </w:pPr>
            <w:r>
              <w:rPr>
                <w:sz w:val="17"/>
              </w:rPr>
              <w:t xml:space="preserve"> </w:t>
            </w:r>
          </w:p>
          <w:p>
            <w:pPr>
              <w:spacing w:after="20"/>
            </w:pPr>
            <w:r>
              <w:rPr>
                <w:sz w:val="17"/>
              </w:rPr>
              <w:t>Every button, link and navigation action must work.</w:t>
            </w:r>
          </w:p>
          <w:p>
            <w:pPr>
              <w:spacing w:after="20"/>
            </w:pPr>
            <w:r>
              <w:rPr>
                <w:sz w:val="17"/>
              </w:rPr>
              <w:t xml:space="preserve"> </w:t>
            </w:r>
          </w:p>
          <w:p>
            <w:pPr>
              <w:spacing w:after="20"/>
            </w:pPr>
            <w:r>
              <w:rPr>
                <w:sz w:val="17"/>
              </w:rPr>
              <w:t>Provide downloadable printable game boards and cards for Falaj Flow and Souq Signal.</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6. TECHNICAL IMPLEMENTATION</w:t>
            </w:r>
          </w:p>
          <w:p>
            <w:pPr>
              <w:spacing w:after="20"/>
            </w:pPr>
            <w:r>
              <w:rPr>
                <w:sz w:val="17"/>
              </w:rPr>
              <w:t xml:space="preserve"> </w:t>
            </w:r>
          </w:p>
          <w:p>
            <w:pPr>
              <w:spacing w:after="20"/>
            </w:pPr>
            <w:r>
              <w:rPr>
                <w:sz w:val="17"/>
              </w:rPr>
              <w:t>## Frontend</w:t>
            </w:r>
          </w:p>
          <w:p>
            <w:pPr>
              <w:spacing w:after="20"/>
            </w:pPr>
            <w:r>
              <w:rPr>
                <w:sz w:val="17"/>
              </w:rPr>
              <w:t>- React</w:t>
            </w:r>
          </w:p>
          <w:p>
            <w:pPr>
              <w:spacing w:after="20"/>
            </w:pPr>
            <w:r>
              <w:rPr>
                <w:sz w:val="17"/>
              </w:rPr>
              <w:t>- TypeScript</w:t>
            </w:r>
          </w:p>
          <w:p>
            <w:pPr>
              <w:spacing w:after="20"/>
            </w:pPr>
            <w:r>
              <w:rPr>
                <w:sz w:val="17"/>
              </w:rPr>
              <w:t>- Vite</w:t>
            </w:r>
          </w:p>
          <w:p>
            <w:pPr>
              <w:spacing w:after="20"/>
            </w:pPr>
            <w:r>
              <w:rPr>
                <w:sz w:val="17"/>
              </w:rPr>
              <w:t>- Tailwind CSS</w:t>
            </w:r>
          </w:p>
          <w:p>
            <w:pPr>
              <w:spacing w:after="20"/>
            </w:pPr>
            <w:r>
              <w:rPr>
                <w:sz w:val="17"/>
              </w:rPr>
              <w:t>- Responsive routing</w:t>
            </w:r>
          </w:p>
          <w:p>
            <w:pPr>
              <w:spacing w:after="20"/>
            </w:pPr>
            <w:r>
              <w:rPr>
                <w:sz w:val="17"/>
              </w:rPr>
              <w:t>- MediaRecorder API</w:t>
            </w:r>
          </w:p>
          <w:p>
            <w:pPr>
              <w:spacing w:after="20"/>
            </w:pPr>
            <w:r>
              <w:rPr>
                <w:sz w:val="17"/>
              </w:rPr>
              <w:t>- Canvas/SVG annotations</w:t>
            </w:r>
          </w:p>
          <w:p>
            <w:pPr>
              <w:spacing w:after="20"/>
            </w:pPr>
            <w:r>
              <w:rPr>
                <w:sz w:val="17"/>
              </w:rPr>
              <w:t>- Spline integration where useful</w:t>
            </w:r>
          </w:p>
          <w:p>
            <w:pPr>
              <w:spacing w:after="20"/>
            </w:pPr>
            <w:r>
              <w:rPr>
                <w:sz w:val="17"/>
              </w:rPr>
              <w:t xml:space="preserve"> </w:t>
            </w:r>
          </w:p>
          <w:p>
            <w:pPr>
              <w:spacing w:after="20"/>
            </w:pPr>
            <w:r>
              <w:rPr>
                <w:sz w:val="17"/>
              </w:rPr>
              <w:t>## Backend</w:t>
            </w:r>
          </w:p>
          <w:p>
            <w:pPr>
              <w:spacing w:after="20"/>
            </w:pPr>
            <w:r>
              <w:rPr>
                <w:sz w:val="17"/>
              </w:rPr>
              <w:t>- Python</w:t>
            </w:r>
          </w:p>
          <w:p>
            <w:pPr>
              <w:spacing w:after="20"/>
            </w:pPr>
            <w:r>
              <w:rPr>
                <w:sz w:val="17"/>
              </w:rPr>
              <w:t>- FastAPI</w:t>
            </w:r>
          </w:p>
          <w:p>
            <w:pPr>
              <w:spacing w:after="20"/>
            </w:pPr>
            <w:r>
              <w:rPr>
                <w:sz w:val="17"/>
              </w:rPr>
              <w:t>- OpenCV</w:t>
            </w:r>
          </w:p>
          <w:p>
            <w:pPr>
              <w:spacing w:after="20"/>
            </w:pPr>
            <w:r>
              <w:rPr>
                <w:sz w:val="17"/>
              </w:rPr>
              <w:t>- FFmpeg</w:t>
            </w:r>
          </w:p>
          <w:p>
            <w:pPr>
              <w:spacing w:after="20"/>
            </w:pPr>
            <w:r>
              <w:rPr>
                <w:sz w:val="17"/>
              </w:rPr>
              <w:t>- Appropriate pretrained vision models</w:t>
            </w:r>
          </w:p>
          <w:p>
            <w:pPr>
              <w:spacing w:after="20"/>
            </w:pPr>
            <w:r>
              <w:rPr>
                <w:sz w:val="17"/>
              </w:rPr>
              <w:t>- Speech transcription</w:t>
            </w:r>
          </w:p>
          <w:p>
            <w:pPr>
              <w:spacing w:after="20"/>
            </w:pPr>
            <w:r>
              <w:rPr>
                <w:sz w:val="17"/>
              </w:rPr>
              <w:t>- Pydantic schemas</w:t>
            </w:r>
          </w:p>
          <w:p>
            <w:pPr>
              <w:spacing w:after="20"/>
            </w:pPr>
            <w:r>
              <w:rPr>
                <w:sz w:val="17"/>
              </w:rPr>
              <w:t>- Game-specific deterministic rule engines</w:t>
            </w:r>
          </w:p>
          <w:p>
            <w:pPr>
              <w:spacing w:after="20"/>
            </w:pPr>
            <w:r>
              <w:rPr>
                <w:sz w:val="17"/>
              </w:rPr>
              <w:t xml:space="preserve"> </w:t>
            </w:r>
          </w:p>
          <w:p>
            <w:pPr>
              <w:spacing w:after="20"/>
            </w:pPr>
            <w:r>
              <w:rPr>
                <w:sz w:val="17"/>
              </w:rPr>
              <w:t>Gemini may support structured interpretation, transcription or explanations, but it must not invent events or serve as an unchecked scoring authority.</w:t>
            </w:r>
          </w:p>
          <w:p>
            <w:pPr>
              <w:spacing w:after="20"/>
            </w:pPr>
            <w:r>
              <w:rPr>
                <w:sz w:val="17"/>
              </w:rPr>
              <w:t xml:space="preserve"> </w:t>
            </w:r>
          </w:p>
          <w:p>
            <w:pPr>
              <w:spacing w:after="20"/>
            </w:pPr>
            <w:r>
              <w:rPr>
                <w:sz w:val="17"/>
              </w:rPr>
              <w:t>## Processing pipeline</w:t>
            </w:r>
          </w:p>
          <w:p>
            <w:pPr>
              <w:spacing w:after="20"/>
            </w:pPr>
            <w:r>
              <w:rPr>
                <w:sz w:val="17"/>
              </w:rPr>
              <w:t xml:space="preserve"> </w:t>
            </w:r>
          </w:p>
          <w:p>
            <w:pPr>
              <w:spacing w:after="20"/>
            </w:pPr>
            <w:r>
              <w:rPr>
                <w:sz w:val="17"/>
              </w:rPr>
              <w:t>Gameplay → Video/Audio → Media Extraction → Visual/Audio Detection → Structured Events → Rule Validation → Evidence Report → Host Review → Verified Score.</w:t>
            </w:r>
          </w:p>
          <w:p>
            <w:pPr>
              <w:spacing w:after="20"/>
            </w:pPr>
            <w:r>
              <w:rPr>
                <w:sz w:val="17"/>
              </w:rPr>
              <w:t xml:space="preserve"> </w:t>
            </w:r>
          </w:p>
          <w:p>
            <w:pPr>
              <w:spacing w:after="20"/>
            </w:pPr>
            <w:r>
              <w:rPr>
                <w:sz w:val="17"/>
              </w:rPr>
              <w:t>Implement real processing for all three games.</w:t>
            </w:r>
          </w:p>
          <w:p>
            <w:pPr>
              <w:spacing w:after="20"/>
            </w:pPr>
            <w:r>
              <w:rPr>
                <w:sz w:val="17"/>
              </w:rPr>
              <w:t xml:space="preserve"> </w:t>
            </w:r>
          </w:p>
          <w:p>
            <w:pPr>
              <w:spacing w:after="20"/>
            </w:pPr>
            <w:r>
              <w:rPr>
                <w:sz w:val="17"/>
              </w:rPr>
              <w:t>Every major event must reference its underlying evidence.</w:t>
            </w:r>
          </w:p>
          <w:p>
            <w:pPr>
              <w:spacing w:after="20"/>
            </w:pPr>
            <w:r>
              <w:rPr>
                <w:sz w:val="17"/>
              </w:rPr>
              <w:t xml:space="preserve"> </w:t>
            </w:r>
          </w:p>
          <w:p>
            <w:pPr>
              <w:spacing w:after="20"/>
            </w:pPr>
            <w:r>
              <w:rPr>
                <w:sz w:val="17"/>
              </w:rPr>
              <w:t>Create:</w:t>
            </w:r>
          </w:p>
          <w:p>
            <w:pPr>
              <w:spacing w:after="20"/>
            </w:pPr>
            <w:r>
              <w:rPr>
                <w:sz w:val="17"/>
              </w:rPr>
              <w:t>- Source-video hashes</w:t>
            </w:r>
          </w:p>
          <w:p>
            <w:pPr>
              <w:spacing w:after="20"/>
            </w:pPr>
            <w:r>
              <w:rPr>
                <w:sz w:val="17"/>
              </w:rPr>
              <w:t>- Rule-version identifiers</w:t>
            </w:r>
          </w:p>
          <w:p>
            <w:pPr>
              <w:spacing w:after="20"/>
            </w:pPr>
            <w:r>
              <w:rPr>
                <w:sz w:val="17"/>
              </w:rPr>
              <w:t>- Event timestamps</w:t>
            </w:r>
          </w:p>
          <w:p>
            <w:pPr>
              <w:spacing w:after="20"/>
            </w:pPr>
            <w:r>
              <w:rPr>
                <w:sz w:val="17"/>
              </w:rPr>
              <w:t>- Structured judging reports</w:t>
            </w:r>
          </w:p>
          <w:p>
            <w:pPr>
              <w:spacing w:after="20"/>
            </w:pPr>
            <w:r>
              <w:rPr>
                <w:sz w:val="17"/>
              </w:rPr>
              <w:t>- Validation results</w:t>
            </w:r>
          </w:p>
          <w:p>
            <w:pPr>
              <w:spacing w:after="20"/>
            </w:pPr>
            <w:r>
              <w:rPr>
                <w:sz w:val="17"/>
              </w:rPr>
              <w:t>- Review states</w:t>
            </w:r>
          </w:p>
          <w:p>
            <w:pPr>
              <w:spacing w:after="20"/>
            </w:pPr>
            <w:r>
              <w:rPr>
                <w:sz w:val="17"/>
              </w:rPr>
              <w:t>- Session audit history</w:t>
            </w:r>
          </w:p>
          <w:p>
            <w:pPr>
              <w:spacing w:after="20"/>
            </w:pPr>
            <w:r>
              <w:rPr>
                <w:sz w:val="17"/>
              </w:rPr>
              <w:t xml:space="preserve"> </w:t>
            </w:r>
          </w:p>
          <w:p>
            <w:pPr>
              <w:spacing w:after="20"/>
            </w:pPr>
            <w:r>
              <w:rPr>
                <w:sz w:val="17"/>
              </w:rPr>
              <w:t>Uncertain detections must be labeled `NEEDS_REVIEW`.</w:t>
            </w:r>
          </w:p>
          <w:p>
            <w:pPr>
              <w:spacing w:after="20"/>
            </w:pPr>
            <w:r>
              <w:rPr>
                <w:sz w:val="17"/>
              </w:rPr>
              <w:t xml:space="preserve"> </w:t>
            </w:r>
          </w:p>
          <w:p>
            <w:pPr>
              <w:spacing w:after="20"/>
            </w:pPr>
            <w:r>
              <w:rPr>
                <w:sz w:val="17"/>
              </w:rPr>
              <w:t>Never hardcode fake positive results into the live judging workflow.</w:t>
            </w:r>
          </w:p>
          <w:p>
            <w:pPr>
              <w:spacing w:after="20"/>
            </w:pPr>
            <w:r>
              <w:rPr>
                <w:sz w:val="17"/>
              </w:rPr>
              <w:t xml:space="preserve"> </w:t>
            </w:r>
          </w:p>
          <w:p>
            <w:pPr>
              <w:spacing w:after="20"/>
            </w:pPr>
            <w:r>
              <w:rPr>
                <w:sz w:val="17"/>
              </w:rPr>
              <w:t>## Testing</w:t>
            </w:r>
          </w:p>
          <w:p>
            <w:pPr>
              <w:spacing w:after="20"/>
            </w:pPr>
            <w:r>
              <w:rPr>
                <w:sz w:val="17"/>
              </w:rPr>
              <w:t xml:space="preserve"> </w:t>
            </w:r>
          </w:p>
          <w:p>
            <w:pPr>
              <w:spacing w:after="20"/>
            </w:pPr>
            <w:r>
              <w:rPr>
                <w:sz w:val="17"/>
              </w:rPr>
              <w:t>Include executable tests for:</w:t>
            </w:r>
          </w:p>
          <w:p>
            <w:pPr>
              <w:spacing w:after="20"/>
            </w:pPr>
            <w:r>
              <w:rPr>
                <w:sz w:val="17"/>
              </w:rPr>
              <w:t xml:space="preserve"> </w:t>
            </w:r>
          </w:p>
          <w:p>
            <w:pPr>
              <w:spacing w:after="20"/>
            </w:pPr>
            <w:r>
              <w:rPr>
                <w:sz w:val="17"/>
              </w:rPr>
              <w:t>**Football**</w:t>
            </w:r>
          </w:p>
          <w:p>
            <w:pPr>
              <w:spacing w:after="20"/>
            </w:pPr>
            <w:r>
              <w:rPr>
                <w:sz w:val="17"/>
              </w:rPr>
              <w:t>- Valid goal</w:t>
            </w:r>
          </w:p>
          <w:p>
            <w:pPr>
              <w:spacing w:after="20"/>
            </w:pPr>
            <w:r>
              <w:rPr>
                <w:sz w:val="17"/>
              </w:rPr>
              <w:t>- No-goal</w:t>
            </w:r>
          </w:p>
          <w:p>
            <w:pPr>
              <w:spacing w:after="20"/>
            </w:pPr>
            <w:r>
              <w:rPr>
                <w:sz w:val="17"/>
              </w:rPr>
              <w:t>- Uncertain detection</w:t>
            </w:r>
          </w:p>
          <w:p>
            <w:pPr>
              <w:spacing w:after="20"/>
            </w:pPr>
            <w:r>
              <w:rPr>
                <w:sz w:val="17"/>
              </w:rPr>
              <w:t>- Score update</w:t>
            </w:r>
          </w:p>
          <w:p>
            <w:pPr>
              <w:spacing w:after="20"/>
            </w:pPr>
            <w:r>
              <w:rPr>
                <w:sz w:val="17"/>
              </w:rPr>
              <w:t>- Tie-break</w:t>
            </w:r>
          </w:p>
          <w:p>
            <w:pPr>
              <w:spacing w:after="20"/>
            </w:pPr>
            <w:r>
              <w:rPr>
                <w:sz w:val="17"/>
              </w:rPr>
              <w:t xml:space="preserve"> </w:t>
            </w:r>
          </w:p>
          <w:p>
            <w:pPr>
              <w:spacing w:after="20"/>
            </w:pPr>
            <w:r>
              <w:rPr>
                <w:sz w:val="17"/>
              </w:rPr>
              <w:t>**Falaj Flow**</w:t>
            </w:r>
          </w:p>
          <w:p>
            <w:pPr>
              <w:spacing w:after="20"/>
            </w:pPr>
            <w:r>
              <w:rPr>
                <w:sz w:val="17"/>
              </w:rPr>
              <w:t>- Complete valid route</w:t>
            </w:r>
          </w:p>
          <w:p>
            <w:pPr>
              <w:spacing w:after="20"/>
            </w:pPr>
            <w:r>
              <w:rPr>
                <w:sz w:val="17"/>
              </w:rPr>
              <w:t>- Partial network</w:t>
            </w:r>
          </w:p>
          <w:p>
            <w:pPr>
              <w:spacing w:after="20"/>
            </w:pPr>
            <w:r>
              <w:rPr>
                <w:sz w:val="17"/>
              </w:rPr>
              <w:t>- Blocked route</w:t>
            </w:r>
          </w:p>
          <w:p>
            <w:pPr>
              <w:spacing w:after="20"/>
            </w:pPr>
            <w:r>
              <w:rPr>
                <w:sz w:val="17"/>
              </w:rPr>
              <w:t>- Invalid connection</w:t>
            </w:r>
          </w:p>
          <w:p>
            <w:pPr>
              <w:spacing w:after="20"/>
            </w:pPr>
            <w:r>
              <w:rPr>
                <w:sz w:val="17"/>
              </w:rPr>
              <w:t>- Correct scoring</w:t>
            </w:r>
          </w:p>
          <w:p>
            <w:pPr>
              <w:spacing w:after="20"/>
            </w:pPr>
            <w:r>
              <w:rPr>
                <w:sz w:val="17"/>
              </w:rPr>
              <w:t xml:space="preserve"> </w:t>
            </w:r>
          </w:p>
          <w:p>
            <w:pPr>
              <w:spacing w:after="20"/>
            </w:pPr>
            <w:r>
              <w:rPr>
                <w:sz w:val="17"/>
              </w:rPr>
              <w:t>**Souq Signal**</w:t>
            </w:r>
          </w:p>
          <w:p>
            <w:pPr>
              <w:spacing w:after="20"/>
            </w:pPr>
            <w:r>
              <w:rPr>
                <w:sz w:val="17"/>
              </w:rPr>
              <w:t>- Correct selection</w:t>
            </w:r>
          </w:p>
          <w:p>
            <w:pPr>
              <w:spacing w:after="20"/>
            </w:pPr>
            <w:r>
              <w:rPr>
                <w:sz w:val="17"/>
              </w:rPr>
              <w:t>- Incorrect selection</w:t>
            </w:r>
          </w:p>
          <w:p>
            <w:pPr>
              <w:spacing w:after="20"/>
            </w:pPr>
            <w:r>
              <w:rPr>
                <w:sz w:val="17"/>
              </w:rPr>
              <w:t>- Audio/video mismatch</w:t>
            </w:r>
          </w:p>
          <w:p>
            <w:pPr>
              <w:spacing w:after="20"/>
            </w:pPr>
            <w:r>
              <w:rPr>
                <w:sz w:val="17"/>
              </w:rPr>
              <w:t>- Budget violation</w:t>
            </w:r>
          </w:p>
          <w:p>
            <w:pPr>
              <w:spacing w:after="20"/>
            </w:pPr>
            <w:r>
              <w:rPr>
                <w:sz w:val="17"/>
              </w:rPr>
              <w:t>- Duplicate selection</w:t>
            </w:r>
          </w:p>
          <w:p>
            <w:pPr>
              <w:spacing w:after="20"/>
            </w:pPr>
            <w:r>
              <w:rPr>
                <w:sz w:val="17"/>
              </w:rPr>
              <w:t xml:space="preserve"> </w:t>
            </w:r>
          </w:p>
          <w:p>
            <w:pPr>
              <w:spacing w:after="20"/>
            </w:pPr>
            <w:r>
              <w:rPr>
                <w:sz w:val="17"/>
              </w:rPr>
              <w:t>Report only tests that actually ran.</w:t>
            </w:r>
          </w:p>
          <w:p>
            <w:pPr>
              <w:spacing w:after="20"/>
            </w:pPr>
            <w:r>
              <w:rPr>
                <w:sz w:val="17"/>
              </w:rPr>
              <w:t xml:space="preserve"> </w:t>
            </w:r>
          </w:p>
          <w:p>
            <w:pPr>
              <w:spacing w:after="20"/>
            </w:pPr>
            <w:r>
              <w:rPr>
                <w:sz w:val="17"/>
              </w:rPr>
              <w:t>Use authentic recorded gameplay for at least one end-to-end demonstration per game.</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7. GITHUB AND VERCEL</w:t>
            </w:r>
          </w:p>
          <w:p>
            <w:pPr>
              <w:spacing w:after="20"/>
            </w:pPr>
            <w:r>
              <w:rPr>
                <w:sz w:val="17"/>
              </w:rPr>
              <w:t xml:space="preserve"> </w:t>
            </w:r>
          </w:p>
          <w:p>
            <w:pPr>
              <w:spacing w:after="20"/>
            </w:pPr>
            <w:r>
              <w:rPr>
                <w:sz w:val="17"/>
              </w:rPr>
              <w:t>Create a standalone repository named:</w:t>
            </w:r>
          </w:p>
          <w:p>
            <w:pPr>
              <w:spacing w:after="20"/>
            </w:pPr>
            <w:r>
              <w:rPr>
                <w:sz w:val="17"/>
              </w:rPr>
              <w:t xml:space="preserve"> </w:t>
            </w:r>
          </w:p>
          <w:p>
            <w:pPr>
              <w:spacing w:after="20"/>
            </w:pPr>
            <w:r>
              <w:rPr>
                <w:sz w:val="17"/>
              </w:rPr>
              <w:t>`wasl-arena`</w:t>
            </w:r>
          </w:p>
          <w:p>
            <w:pPr>
              <w:spacing w:after="20"/>
            </w:pPr>
            <w:r>
              <w:rPr>
                <w:sz w:val="17"/>
              </w:rPr>
              <w:t xml:space="preserve"> </w:t>
            </w:r>
          </w:p>
          <w:p>
            <w:pPr>
              <w:spacing w:after="20"/>
            </w:pPr>
            <w:r>
              <w:rPr>
                <w:sz w:val="17"/>
              </w:rPr>
              <w:t>Do not modify DOMINO.</w:t>
            </w:r>
          </w:p>
          <w:p>
            <w:pPr>
              <w:spacing w:after="20"/>
            </w:pPr>
            <w:r>
              <w:rPr>
                <w:sz w:val="17"/>
              </w:rPr>
              <w:t xml:space="preserve"> </w:t>
            </w:r>
          </w:p>
          <w:p>
            <w:pPr>
              <w:spacing w:after="20"/>
            </w:pPr>
            <w:r>
              <w:rPr>
                <w:sz w:val="17"/>
              </w:rPr>
              <w:t>Organize frontend, backend, tests, documentation, presentation assets, video assets and AI-usage records.</w:t>
            </w:r>
          </w:p>
          <w:p>
            <w:pPr>
              <w:spacing w:after="20"/>
            </w:pPr>
            <w:r>
              <w:rPr>
                <w:sz w:val="17"/>
              </w:rPr>
              <w:t xml:space="preserve"> </w:t>
            </w:r>
          </w:p>
          <w:p>
            <w:pPr>
              <w:spacing w:after="20"/>
            </w:pPr>
            <w:r>
              <w:rPr>
                <w:sz w:val="17"/>
              </w:rPr>
              <w:t>Prepare:</w:t>
            </w:r>
          </w:p>
          <w:p>
            <w:pPr>
              <w:spacing w:after="20"/>
            </w:pPr>
            <w:r>
              <w:rPr>
                <w:sz w:val="17"/>
              </w:rPr>
              <w:t xml:space="preserve"> </w:t>
            </w:r>
          </w:p>
          <w:p>
            <w:pPr>
              <w:spacing w:after="20"/>
            </w:pPr>
            <w:r>
              <w:rPr>
                <w:sz w:val="17"/>
              </w:rPr>
              <w:t>- README.md</w:t>
            </w:r>
          </w:p>
          <w:p>
            <w:pPr>
              <w:spacing w:after="20"/>
            </w:pPr>
            <w:r>
              <w:rPr>
                <w:sz w:val="17"/>
              </w:rPr>
              <w:t>- package.json</w:t>
            </w:r>
          </w:p>
          <w:p>
            <w:pPr>
              <w:spacing w:after="20"/>
            </w:pPr>
            <w:r>
              <w:rPr>
                <w:sz w:val="17"/>
              </w:rPr>
              <w:t>- requirements.txt</w:t>
            </w:r>
          </w:p>
          <w:p>
            <w:pPr>
              <w:spacing w:after="20"/>
            </w:pPr>
            <w:r>
              <w:rPr>
                <w:sz w:val="17"/>
              </w:rPr>
              <w:t>- .env.example</w:t>
            </w:r>
          </w:p>
          <w:p>
            <w:pPr>
              <w:spacing w:after="20"/>
            </w:pPr>
            <w:r>
              <w:rPr>
                <w:sz w:val="17"/>
              </w:rPr>
              <w:t>- .gitignore</w:t>
            </w:r>
          </w:p>
          <w:p>
            <w:pPr>
              <w:spacing w:after="20"/>
            </w:pPr>
            <w:r>
              <w:rPr>
                <w:sz w:val="17"/>
              </w:rPr>
              <w:t>- vercel.json where needed</w:t>
            </w:r>
          </w:p>
          <w:p>
            <w:pPr>
              <w:spacing w:after="20"/>
            </w:pPr>
            <w:r>
              <w:rPr>
                <w:sz w:val="17"/>
              </w:rPr>
              <w:t>- Deployment configuration</w:t>
            </w:r>
          </w:p>
          <w:p>
            <w:pPr>
              <w:spacing w:after="20"/>
            </w:pPr>
            <w:r>
              <w:rPr>
                <w:sz w:val="17"/>
              </w:rPr>
              <w:t>- Backend setup guide</w:t>
            </w:r>
          </w:p>
          <w:p>
            <w:pPr>
              <w:spacing w:after="20"/>
            </w:pPr>
            <w:r>
              <w:rPr>
                <w:sz w:val="17"/>
              </w:rPr>
              <w:t>- Test instructions</w:t>
            </w:r>
          </w:p>
          <w:p>
            <w:pPr>
              <w:spacing w:after="20"/>
            </w:pPr>
            <w:r>
              <w:rPr>
                <w:sz w:val="17"/>
              </w:rPr>
              <w:t xml:space="preserve"> </w:t>
            </w:r>
          </w:p>
          <w:p>
            <w:pPr>
              <w:spacing w:after="20"/>
            </w:pPr>
            <w:r>
              <w:rPr>
                <w:sz w:val="17"/>
              </w:rPr>
              <w:t>The React frontend must deploy through GitHub → Vercel.</w:t>
            </w:r>
          </w:p>
          <w:p>
            <w:pPr>
              <w:spacing w:after="20"/>
            </w:pPr>
            <w:r>
              <w:rPr>
                <w:sz w:val="17"/>
              </w:rPr>
              <w:t xml:space="preserve"> </w:t>
            </w:r>
          </w:p>
          <w:p>
            <w:pPr>
              <w:spacing w:after="20"/>
            </w:pPr>
            <w:r>
              <w:rPr>
                <w:sz w:val="17"/>
              </w:rPr>
              <w:t>Use Render or another appropriate backend host for video processing.</w:t>
            </w:r>
          </w:p>
          <w:p>
            <w:pPr>
              <w:spacing w:after="20"/>
            </w:pPr>
            <w:r>
              <w:rPr>
                <w:sz w:val="17"/>
              </w:rPr>
              <w:t xml:space="preserve"> </w:t>
            </w:r>
          </w:p>
          <w:p>
            <w:pPr>
              <w:spacing w:after="20"/>
            </w:pPr>
            <w:r>
              <w:rPr>
                <w:sz w:val="17"/>
              </w:rPr>
              <w:t>Configure the backend URL through environment variables.</w:t>
            </w:r>
          </w:p>
          <w:p>
            <w:pPr>
              <w:spacing w:after="20"/>
            </w:pPr>
            <w:r>
              <w:rPr>
                <w:sz w:val="17"/>
              </w:rPr>
              <w:t xml:space="preserve"> </w:t>
            </w:r>
          </w:p>
          <w:p>
            <w:pPr>
              <w:spacing w:after="20"/>
            </w:pPr>
            <w:r>
              <w:rPr>
                <w:sz w:val="17"/>
              </w:rPr>
              <w:t>Keep all credentials server-side.</w:t>
            </w:r>
          </w:p>
          <w:p>
            <w:pPr>
              <w:spacing w:after="20"/>
            </w:pPr>
            <w:r>
              <w:rPr>
                <w:sz w:val="17"/>
              </w:rPr>
              <w:t xml:space="preserve"> </w:t>
            </w:r>
          </w:p>
          <w:p>
            <w:pPr>
              <w:spacing w:after="20"/>
            </w:pPr>
            <w:r>
              <w:rPr>
                <w:sz w:val="17"/>
              </w:rPr>
              <w:t>Ensure:</w:t>
            </w:r>
          </w:p>
          <w:p>
            <w:pPr>
              <w:spacing w:after="20"/>
            </w:pPr>
            <w:r>
              <w:rPr>
                <w:sz w:val="17"/>
              </w:rPr>
              <w:t>- Successful production build</w:t>
            </w:r>
          </w:p>
          <w:p>
            <w:pPr>
              <w:spacing w:after="20"/>
            </w:pPr>
            <w:r>
              <w:rPr>
                <w:sz w:val="17"/>
              </w:rPr>
              <w:t>- Functional routes</w:t>
            </w:r>
          </w:p>
          <w:p>
            <w:pPr>
              <w:spacing w:after="20"/>
            </w:pPr>
            <w:r>
              <w:rPr>
                <w:sz w:val="17"/>
              </w:rPr>
              <w:t>- Responsive design</w:t>
            </w:r>
          </w:p>
          <w:p>
            <w:pPr>
              <w:spacing w:after="20"/>
            </w:pPr>
            <w:r>
              <w:rPr>
                <w:sz w:val="17"/>
              </w:rPr>
              <w:t>- Working API connection</w:t>
            </w:r>
          </w:p>
          <w:p>
            <w:pPr>
              <w:spacing w:after="20"/>
            </w:pPr>
            <w:r>
              <w:rPr>
                <w:sz w:val="17"/>
              </w:rPr>
              <w:t>- No missing assets</w:t>
            </w:r>
          </w:p>
          <w:p>
            <w:pPr>
              <w:spacing w:after="20"/>
            </w:pPr>
            <w:r>
              <w:rPr>
                <w:sz w:val="17"/>
              </w:rPr>
              <w:t>- No exposed secrets</w:t>
            </w:r>
          </w:p>
          <w:p>
            <w:pPr>
              <w:spacing w:after="20"/>
            </w:pPr>
            <w:r>
              <w:rPr>
                <w:sz w:val="17"/>
              </w:rPr>
              <w:t xml:space="preserve"> </w:t>
            </w:r>
          </w:p>
          <w:p>
            <w:pPr>
              <w:spacing w:after="20"/>
            </w:pPr>
            <w:r>
              <w:rPr>
                <w:sz w:val="17"/>
              </w:rPr>
              <w:t>Do not claim that publication is complete until the live application is verified.</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8. SIX-PAGE TECHNICAL REPORT</w:t>
            </w:r>
          </w:p>
          <w:p>
            <w:pPr>
              <w:spacing w:after="20"/>
            </w:pPr>
            <w:r>
              <w:rPr>
                <w:sz w:val="17"/>
              </w:rPr>
              <w:t xml:space="preserve"> </w:t>
            </w:r>
          </w:p>
          <w:p>
            <w:pPr>
              <w:spacing w:after="20"/>
            </w:pPr>
            <w:r>
              <w:rPr>
                <w:sz w:val="17"/>
              </w:rPr>
              <w:t>Generate the complete six-page technical report.</w:t>
            </w:r>
          </w:p>
          <w:p>
            <w:pPr>
              <w:spacing w:after="20"/>
            </w:pPr>
            <w:r>
              <w:rPr>
                <w:sz w:val="17"/>
              </w:rPr>
              <w:t xml:space="preserve"> </w:t>
            </w:r>
          </w:p>
          <w:p>
            <w:pPr>
              <w:spacing w:after="20"/>
            </w:pPr>
            <w:r>
              <w:rPr>
                <w:sz w:val="17"/>
              </w:rPr>
              <w:t>Output:</w:t>
            </w:r>
          </w:p>
          <w:p>
            <w:pPr>
              <w:spacing w:after="20"/>
            </w:pPr>
            <w:r>
              <w:rPr>
                <w:sz w:val="17"/>
              </w:rPr>
              <w:t>- Editable Word document</w:t>
            </w:r>
          </w:p>
          <w:p>
            <w:pPr>
              <w:spacing w:after="20"/>
            </w:pPr>
            <w:r>
              <w:rPr>
                <w:sz w:val="17"/>
              </w:rPr>
              <w:t>- Final PDF</w:t>
            </w:r>
          </w:p>
          <w:p>
            <w:pPr>
              <w:spacing w:after="20"/>
            </w:pPr>
            <w:r>
              <w:rPr>
                <w:sz w:val="17"/>
              </w:rPr>
              <w:t xml:space="preserve"> </w:t>
            </w:r>
          </w:p>
          <w:p>
            <w:pPr>
              <w:spacing w:after="20"/>
            </w:pPr>
            <w:r>
              <w:rPr>
                <w:sz w:val="17"/>
              </w:rPr>
              <w:t>Use a professional academic design, with consistent navy/teal accents and real application screenshots.</w:t>
            </w:r>
          </w:p>
          <w:p>
            <w:pPr>
              <w:spacing w:after="20"/>
            </w:pPr>
            <w:r>
              <w:rPr>
                <w:sz w:val="17"/>
              </w:rPr>
              <w:t xml:space="preserve"> </w:t>
            </w:r>
          </w:p>
          <w:p>
            <w:pPr>
              <w:spacing w:after="20"/>
            </w:pPr>
            <w:r>
              <w:rPr>
                <w:sz w:val="17"/>
              </w:rPr>
              <w:t>**Page 1:** Executive Summary, Problem and Objectives</w:t>
            </w:r>
          </w:p>
          <w:p>
            <w:pPr>
              <w:spacing w:after="20"/>
            </w:pPr>
            <w:r>
              <w:rPr>
                <w:sz w:val="17"/>
              </w:rPr>
              <w:t xml:space="preserve"> </w:t>
            </w:r>
          </w:p>
          <w:p>
            <w:pPr>
              <w:spacing w:after="20"/>
            </w:pPr>
            <w:r>
              <w:rPr>
                <w:sz w:val="17"/>
              </w:rPr>
              <w:t>**Page 2:** System Concept, Three Games and User Journey</w:t>
            </w:r>
          </w:p>
          <w:p>
            <w:pPr>
              <w:spacing w:after="20"/>
            </w:pPr>
            <w:r>
              <w:rPr>
                <w:sz w:val="17"/>
              </w:rPr>
              <w:t xml:space="preserve"> </w:t>
            </w:r>
          </w:p>
          <w:p>
            <w:pPr>
              <w:spacing w:after="20"/>
            </w:pPr>
            <w:r>
              <w:rPr>
                <w:sz w:val="17"/>
              </w:rPr>
              <w:t>**Page 3:** System Architecture, Technology and AI Pipeline</w:t>
            </w:r>
          </w:p>
          <w:p>
            <w:pPr>
              <w:spacing w:after="20"/>
            </w:pPr>
            <w:r>
              <w:rPr>
                <w:sz w:val="17"/>
              </w:rPr>
              <w:t xml:space="preserve"> </w:t>
            </w:r>
          </w:p>
          <w:p>
            <w:pPr>
              <w:spacing w:after="20"/>
            </w:pPr>
            <w:r>
              <w:rPr>
                <w:sz w:val="17"/>
              </w:rPr>
              <w:t>**Page 4:** Football, Falaj and Souq AI Methodologies</w:t>
            </w:r>
          </w:p>
          <w:p>
            <w:pPr>
              <w:spacing w:after="20"/>
            </w:pPr>
            <w:r>
              <w:rPr>
                <w:sz w:val="17"/>
              </w:rPr>
              <w:t xml:space="preserve"> </w:t>
            </w:r>
          </w:p>
          <w:p>
            <w:pPr>
              <w:spacing w:after="20"/>
            </w:pPr>
            <w:r>
              <w:rPr>
                <w:sz w:val="17"/>
              </w:rPr>
              <w:t>**Page 5:** Testing, Results, Validation and Limitations</w:t>
            </w:r>
          </w:p>
          <w:p>
            <w:pPr>
              <w:spacing w:after="20"/>
            </w:pPr>
            <w:r>
              <w:rPr>
                <w:sz w:val="17"/>
              </w:rPr>
              <w:t xml:space="preserve"> </w:t>
            </w:r>
          </w:p>
          <w:p>
            <w:pPr>
              <w:spacing w:after="20"/>
            </w:pPr>
            <w:r>
              <w:rPr>
                <w:sz w:val="17"/>
              </w:rPr>
              <w:t>**Page 6:** Fairness, Privacy, Deployment, Impact and Conclusions</w:t>
            </w:r>
          </w:p>
          <w:p>
            <w:pPr>
              <w:spacing w:after="20"/>
            </w:pPr>
            <w:r>
              <w:rPr>
                <w:sz w:val="17"/>
              </w:rPr>
              <w:t xml:space="preserve"> </w:t>
            </w:r>
          </w:p>
          <w:p>
            <w:pPr>
              <w:spacing w:after="20"/>
            </w:pPr>
            <w:r>
              <w:rPr>
                <w:sz w:val="17"/>
              </w:rPr>
              <w:t>Include diagrams, tables, references and only genuine technical results.</w:t>
            </w:r>
          </w:p>
          <w:p>
            <w:pPr>
              <w:spacing w:after="20"/>
            </w:pPr>
            <w:r>
              <w:rPr>
                <w:sz w:val="17"/>
              </w:rPr>
              <w:t xml:space="preserve"> </w:t>
            </w:r>
          </w:p>
          <w:p>
            <w:pPr>
              <w:spacing w:after="20"/>
            </w:pPr>
            <w:r>
              <w:rPr>
                <w:sz w:val="17"/>
              </w:rPr>
              <w:t>Exactly six pages.</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9. THIRTY-SLIDE PRESENTATION</w:t>
            </w:r>
          </w:p>
          <w:p>
            <w:pPr>
              <w:spacing w:after="20"/>
            </w:pPr>
            <w:r>
              <w:rPr>
                <w:sz w:val="17"/>
              </w:rPr>
              <w:t xml:space="preserve"> </w:t>
            </w:r>
          </w:p>
          <w:p>
            <w:pPr>
              <w:spacing w:after="20"/>
            </w:pPr>
            <w:r>
              <w:rPr>
                <w:sz w:val="17"/>
              </w:rPr>
              <w:t>Generate an editable PowerPoint with exactly 30 slides.</w:t>
            </w:r>
          </w:p>
          <w:p>
            <w:pPr>
              <w:spacing w:after="20"/>
            </w:pPr>
            <w:r>
              <w:rPr>
                <w:sz w:val="17"/>
              </w:rPr>
              <w:t xml:space="preserve"> </w:t>
            </w:r>
          </w:p>
          <w:p>
            <w:pPr>
              <w:spacing w:after="20"/>
            </w:pPr>
            <w:r>
              <w:rPr>
                <w:sz w:val="17"/>
              </w:rPr>
              <w:t>Use the WASL Arena design language and genuine screenshots.</w:t>
            </w:r>
          </w:p>
          <w:p>
            <w:pPr>
              <w:spacing w:after="20"/>
            </w:pPr>
            <w:r>
              <w:rPr>
                <w:sz w:val="17"/>
              </w:rPr>
              <w:t xml:space="preserve"> </w:t>
            </w:r>
          </w:p>
          <w:p>
            <w:pPr>
              <w:spacing w:after="20"/>
            </w:pPr>
            <w:r>
              <w:rPr>
                <w:sz w:val="17"/>
              </w:rPr>
              <w:t>Slide sequence:</w:t>
            </w:r>
          </w:p>
          <w:p>
            <w:pPr>
              <w:spacing w:after="20"/>
            </w:pPr>
            <w:r>
              <w:rPr>
                <w:sz w:val="17"/>
              </w:rPr>
              <w:t xml:space="preserve"> </w:t>
            </w:r>
          </w:p>
          <w:p>
            <w:pPr>
              <w:spacing w:after="20"/>
            </w:pPr>
            <w:r>
              <w:rPr>
                <w:sz w:val="17"/>
              </w:rPr>
              <w:t>1. Title</w:t>
            </w:r>
          </w:p>
          <w:p>
            <w:pPr>
              <w:spacing w:after="20"/>
            </w:pPr>
            <w:r>
              <w:rPr>
                <w:sz w:val="17"/>
              </w:rPr>
              <w:t>2. Vision</w:t>
            </w:r>
          </w:p>
          <w:p>
            <w:pPr>
              <w:spacing w:after="20"/>
            </w:pPr>
            <w:r>
              <w:rPr>
                <w:sz w:val="17"/>
              </w:rPr>
              <w:t>3. Problem</w:t>
            </w:r>
          </w:p>
          <w:p>
            <w:pPr>
              <w:spacing w:after="20"/>
            </w:pPr>
            <w:r>
              <w:rPr>
                <w:sz w:val="17"/>
              </w:rPr>
              <w:t>4. Why Family Gaming Matters</w:t>
            </w:r>
          </w:p>
          <w:p>
            <w:pPr>
              <w:spacing w:after="20"/>
            </w:pPr>
            <w:r>
              <w:rPr>
                <w:sz w:val="17"/>
              </w:rPr>
              <w:t>5. Official Challenge</w:t>
            </w:r>
          </w:p>
          <w:p>
            <w:pPr>
              <w:spacing w:after="20"/>
            </w:pPr>
            <w:r>
              <w:rPr>
                <w:sz w:val="17"/>
              </w:rPr>
              <w:t>6. Our Solution</w:t>
            </w:r>
          </w:p>
          <w:p>
            <w:pPr>
              <w:spacing w:after="20"/>
            </w:pPr>
            <w:r>
              <w:rPr>
                <w:sz w:val="17"/>
              </w:rPr>
              <w:t>7. Value Proposition</w:t>
            </w:r>
          </w:p>
          <w:p>
            <w:pPr>
              <w:spacing w:after="20"/>
            </w:pPr>
            <w:r>
              <w:rPr>
                <w:sz w:val="17"/>
              </w:rPr>
              <w:t>8. Signature Innovation</w:t>
            </w:r>
          </w:p>
          <w:p>
            <w:pPr>
              <w:spacing w:after="20"/>
            </w:pPr>
            <w:r>
              <w:rPr>
                <w:sz w:val="17"/>
              </w:rPr>
              <w:t>9. User Journey</w:t>
            </w:r>
          </w:p>
          <w:p>
            <w:pPr>
              <w:spacing w:after="20"/>
            </w:pPr>
            <w:r>
              <w:rPr>
                <w:sz w:val="17"/>
              </w:rPr>
              <w:t>10. Three-Game Collection</w:t>
            </w:r>
          </w:p>
          <w:p>
            <w:pPr>
              <w:spacing w:after="20"/>
            </w:pPr>
            <w:r>
              <w:rPr>
                <w:sz w:val="17"/>
              </w:rPr>
              <w:t>11. Football Overview</w:t>
            </w:r>
          </w:p>
          <w:p>
            <w:pPr>
              <w:spacing w:after="20"/>
            </w:pPr>
            <w:r>
              <w:rPr>
                <w:sz w:val="17"/>
              </w:rPr>
              <w:t>12. Football AI Tracking</w:t>
            </w:r>
          </w:p>
          <w:p>
            <w:pPr>
              <w:spacing w:after="20"/>
            </w:pPr>
            <w:r>
              <w:rPr>
                <w:sz w:val="17"/>
              </w:rPr>
              <w:t>13. Football Referee Replay</w:t>
            </w:r>
          </w:p>
          <w:p>
            <w:pPr>
              <w:spacing w:after="20"/>
            </w:pPr>
            <w:r>
              <w:rPr>
                <w:sz w:val="17"/>
              </w:rPr>
              <w:t>14. Falaj Flow Overview</w:t>
            </w:r>
          </w:p>
          <w:p>
            <w:pPr>
              <w:spacing w:after="20"/>
            </w:pPr>
            <w:r>
              <w:rPr>
                <w:sz w:val="17"/>
              </w:rPr>
              <w:t>15. Falaj Graph Intelligence</w:t>
            </w:r>
          </w:p>
          <w:p>
            <w:pPr>
              <w:spacing w:after="20"/>
            </w:pPr>
            <w:r>
              <w:rPr>
                <w:sz w:val="17"/>
              </w:rPr>
              <w:t>16. Falaj Scoring</w:t>
            </w:r>
          </w:p>
          <w:p>
            <w:pPr>
              <w:spacing w:after="20"/>
            </w:pPr>
            <w:r>
              <w:rPr>
                <w:sz w:val="17"/>
              </w:rPr>
              <w:t>17. Souq Signal Overview</w:t>
            </w:r>
          </w:p>
          <w:p>
            <w:pPr>
              <w:spacing w:after="20"/>
            </w:pPr>
            <w:r>
              <w:rPr>
                <w:sz w:val="17"/>
              </w:rPr>
              <w:t>18. Multimodal AI</w:t>
            </w:r>
          </w:p>
          <w:p>
            <w:pPr>
              <w:spacing w:after="20"/>
            </w:pPr>
            <w:r>
              <w:rPr>
                <w:sz w:val="17"/>
              </w:rPr>
              <w:t>19. Souq Transaction Verification</w:t>
            </w:r>
          </w:p>
          <w:p>
            <w:pPr>
              <w:spacing w:after="20"/>
            </w:pPr>
            <w:r>
              <w:rPr>
                <w:sz w:val="17"/>
              </w:rPr>
              <w:t>20. Family Host Console</w:t>
            </w:r>
          </w:p>
          <w:p>
            <w:pPr>
              <w:spacing w:after="20"/>
            </w:pPr>
            <w:r>
              <w:rPr>
                <w:sz w:val="17"/>
              </w:rPr>
              <w:t>21. AI Referee Replay</w:t>
            </w:r>
          </w:p>
          <w:p>
            <w:pPr>
              <w:spacing w:after="20"/>
            </w:pPr>
            <w:r>
              <w:rPr>
                <w:sz w:val="17"/>
              </w:rPr>
              <w:t>22. Technical Architecture</w:t>
            </w:r>
          </w:p>
          <w:p>
            <w:pPr>
              <w:spacing w:after="20"/>
            </w:pPr>
            <w:r>
              <w:rPr>
                <w:sz w:val="17"/>
              </w:rPr>
              <w:t>23. AI Models and Algorithms</w:t>
            </w:r>
          </w:p>
          <w:p>
            <w:pPr>
              <w:spacing w:after="20"/>
            </w:pPr>
            <w:r>
              <w:rPr>
                <w:sz w:val="17"/>
              </w:rPr>
              <w:t>24. Evidence Integrity</w:t>
            </w:r>
          </w:p>
          <w:p>
            <w:pPr>
              <w:spacing w:after="20"/>
            </w:pPr>
            <w:r>
              <w:rPr>
                <w:sz w:val="17"/>
              </w:rPr>
              <w:t>25. Fairness and Privacy</w:t>
            </w:r>
          </w:p>
          <w:p>
            <w:pPr>
              <w:spacing w:after="20"/>
            </w:pPr>
            <w:r>
              <w:rPr>
                <w:sz w:val="17"/>
              </w:rPr>
              <w:t>26. Evaluation Methodology</w:t>
            </w:r>
          </w:p>
          <w:p>
            <w:pPr>
              <w:spacing w:after="20"/>
            </w:pPr>
            <w:r>
              <w:rPr>
                <w:sz w:val="17"/>
              </w:rPr>
              <w:t>27. Actual Test Results</w:t>
            </w:r>
          </w:p>
          <w:p>
            <w:pPr>
              <w:spacing w:after="20"/>
            </w:pPr>
            <w:r>
              <w:rPr>
                <w:sz w:val="17"/>
              </w:rPr>
              <w:t>28. GitHub and Vercel Deployment</w:t>
            </w:r>
          </w:p>
          <w:p>
            <w:pPr>
              <w:spacing w:after="20"/>
            </w:pPr>
            <w:r>
              <w:rPr>
                <w:sz w:val="17"/>
              </w:rPr>
              <w:t>29. Limitations and Future Development</w:t>
            </w:r>
          </w:p>
          <w:p>
            <w:pPr>
              <w:spacing w:after="20"/>
            </w:pPr>
            <w:r>
              <w:rPr>
                <w:sz w:val="17"/>
              </w:rPr>
              <w:t>30. Conclusion and Final Impact</w:t>
            </w:r>
          </w:p>
          <w:p>
            <w:pPr>
              <w:spacing w:after="20"/>
            </w:pPr>
            <w:r>
              <w:rPr>
                <w:sz w:val="17"/>
              </w:rPr>
              <w:t xml:space="preserve"> </w:t>
            </w:r>
          </w:p>
          <w:p>
            <w:pPr>
              <w:spacing w:after="20"/>
            </w:pPr>
            <w:r>
              <w:rPr>
                <w:sz w:val="17"/>
              </w:rPr>
              <w:t>Make every slide visually cohesive, concise and technically meaningful.</w:t>
            </w:r>
          </w:p>
          <w:p>
            <w:pPr>
              <w:spacing w:after="20"/>
            </w:pPr>
            <w:r>
              <w:rPr>
                <w:sz w:val="17"/>
              </w:rPr>
              <w:t xml:space="preserve"> </w:t>
            </w:r>
          </w:p>
          <w:p>
            <w:pPr>
              <w:spacing w:after="20"/>
            </w:pPr>
            <w:r>
              <w:rPr>
                <w:sz w:val="17"/>
              </w:rPr>
              <w:t>Include presenter notes.</w:t>
            </w:r>
          </w:p>
          <w:p>
            <w:pPr>
              <w:spacing w:after="20"/>
            </w:pPr>
            <w:r>
              <w:rPr>
                <w:sz w:val="17"/>
              </w:rPr>
              <w:t xml:space="preserve"> </w:t>
            </w:r>
          </w:p>
          <w:p>
            <w:pPr>
              <w:spacing w:after="20"/>
            </w:pPr>
            <w:r>
              <w:rPr>
                <w:sz w:val="17"/>
              </w:rPr>
              <w:t>Do not fabricate evaluation data.</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10. TWO-MINUTE VIDEO — 24 CLIPS</w:t>
            </w:r>
          </w:p>
          <w:p>
            <w:pPr>
              <w:spacing w:after="20"/>
            </w:pPr>
            <w:r>
              <w:rPr>
                <w:sz w:val="17"/>
              </w:rPr>
              <w:t xml:space="preserve"> </w:t>
            </w:r>
          </w:p>
          <w:p>
            <w:pPr>
              <w:spacing w:after="20"/>
            </w:pPr>
            <w:r>
              <w:rPr>
                <w:sz w:val="17"/>
              </w:rPr>
              <w:t>Develop a complete cinematic video production package.</w:t>
            </w:r>
          </w:p>
          <w:p>
            <w:pPr>
              <w:spacing w:after="20"/>
            </w:pPr>
            <w:r>
              <w:rPr>
                <w:sz w:val="17"/>
              </w:rPr>
              <w:t xml:space="preserve"> </w:t>
            </w:r>
          </w:p>
          <w:p>
            <w:pPr>
              <w:spacing w:after="20"/>
            </w:pPr>
            <w:r>
              <w:rPr>
                <w:sz w:val="17"/>
              </w:rPr>
              <w:t>**Maximum length:** 120 seconds.</w:t>
            </w:r>
          </w:p>
          <w:p>
            <w:pPr>
              <w:spacing w:after="20"/>
            </w:pPr>
            <w:r>
              <w:rPr>
                <w:sz w:val="17"/>
              </w:rPr>
              <w:t xml:space="preserve"> </w:t>
            </w:r>
          </w:p>
          <w:p>
            <w:pPr>
              <w:spacing w:after="20"/>
            </w:pPr>
            <w:r>
              <w:rPr>
                <w:sz w:val="17"/>
              </w:rPr>
              <w:t>**Clip length:** Exactly five seconds per clip.</w:t>
            </w:r>
          </w:p>
          <w:p>
            <w:pPr>
              <w:spacing w:after="20"/>
            </w:pPr>
            <w:r>
              <w:rPr>
                <w:sz w:val="17"/>
              </w:rPr>
              <w:t xml:space="preserve"> </w:t>
            </w:r>
          </w:p>
          <w:p>
            <w:pPr>
              <w:spacing w:after="20"/>
            </w:pPr>
            <w:r>
              <w:rPr>
                <w:sz w:val="17"/>
              </w:rPr>
              <w:t>**Total:** 24 clips × 5 seconds.</w:t>
            </w:r>
          </w:p>
          <w:p>
            <w:pPr>
              <w:spacing w:after="20"/>
            </w:pPr>
            <w:r>
              <w:rPr>
                <w:sz w:val="17"/>
              </w:rPr>
              <w:t xml:space="preserve"> </w:t>
            </w:r>
          </w:p>
          <w:p>
            <w:pPr>
              <w:spacing w:after="20"/>
            </w:pPr>
            <w:r>
              <w:rPr>
                <w:sz w:val="17"/>
              </w:rPr>
              <w:t>**Format:** 16:9, 1080p MP4.</w:t>
            </w:r>
          </w:p>
          <w:p>
            <w:pPr>
              <w:spacing w:after="20"/>
            </w:pPr>
            <w:r>
              <w:rPr>
                <w:sz w:val="17"/>
              </w:rPr>
              <w:t xml:space="preserve"> </w:t>
            </w:r>
          </w:p>
          <w:p>
            <w:pPr>
              <w:spacing w:after="20"/>
            </w:pPr>
            <w:r>
              <w:rPr>
                <w:sz w:val="17"/>
              </w:rPr>
              <w:t>Transitions must be included within the clip durations. Do not add extra runtime.</w:t>
            </w:r>
          </w:p>
          <w:p>
            <w:pPr>
              <w:spacing w:after="20"/>
            </w:pPr>
            <w:r>
              <w:rPr>
                <w:sz w:val="17"/>
              </w:rPr>
              <w:t xml:space="preserve"> </w:t>
            </w:r>
          </w:p>
          <w:p>
            <w:pPr>
              <w:spacing w:after="20"/>
            </w:pPr>
            <w:r>
              <w:rPr>
                <w:sz w:val="17"/>
              </w:rPr>
              <w:t>## Required storyboard</w:t>
            </w:r>
          </w:p>
          <w:p>
            <w:pPr>
              <w:spacing w:after="20"/>
            </w:pPr>
            <w:r>
              <w:rPr>
                <w:sz w:val="17"/>
              </w:rPr>
              <w:t xml:space="preserve"> </w:t>
            </w:r>
          </w:p>
          <w:p>
            <w:pPr>
              <w:spacing w:after="20"/>
            </w:pPr>
            <w:r>
              <w:rPr>
                <w:sz w:val="17"/>
              </w:rPr>
              <w:t>| Clip | Content |</w:t>
            </w:r>
          </w:p>
          <w:p>
            <w:pPr>
              <w:spacing w:after="20"/>
            </w:pPr>
            <w:r>
              <w:rPr>
                <w:sz w:val="17"/>
              </w:rPr>
              <w:t>|---|---|</w:t>
            </w:r>
          </w:p>
          <w:p>
            <w:pPr>
              <w:spacing w:after="20"/>
            </w:pPr>
            <w:r>
              <w:rPr>
                <w:sz w:val="17"/>
              </w:rPr>
              <w:t>| 01 | Cinematic family-gaming opening |</w:t>
            </w:r>
          </w:p>
          <w:p>
            <w:pPr>
              <w:spacing w:after="20"/>
            </w:pPr>
            <w:r>
              <w:rPr>
                <w:sz w:val="17"/>
              </w:rPr>
              <w:t>| 02 | The problem of fair game judging |</w:t>
            </w:r>
          </w:p>
          <w:p>
            <w:pPr>
              <w:spacing w:after="20"/>
            </w:pPr>
            <w:r>
              <w:rPr>
                <w:sz w:val="17"/>
              </w:rPr>
              <w:t>| 03 | WASL Arena brand reveal |</w:t>
            </w:r>
          </w:p>
          <w:p>
            <w:pPr>
              <w:spacing w:after="20"/>
            </w:pPr>
            <w:r>
              <w:rPr>
                <w:sz w:val="17"/>
              </w:rPr>
              <w:t>| 04 | Three games, one AI referee |</w:t>
            </w:r>
          </w:p>
          <w:p>
            <w:pPr>
              <w:spacing w:after="20"/>
            </w:pPr>
            <w:r>
              <w:rPr>
                <w:sz w:val="17"/>
              </w:rPr>
              <w:t>| 05 | Actual app landing page |</w:t>
            </w:r>
          </w:p>
          <w:p>
            <w:pPr>
              <w:spacing w:after="20"/>
            </w:pPr>
            <w:r>
              <w:rPr>
                <w:sz w:val="17"/>
              </w:rPr>
              <w:t>| 06 | Family registration |</w:t>
            </w:r>
          </w:p>
          <w:p>
            <w:pPr>
              <w:spacing w:after="20"/>
            </w:pPr>
            <w:r>
              <w:rPr>
                <w:sz w:val="17"/>
              </w:rPr>
              <w:t>| 07 | Three-game library |</w:t>
            </w:r>
          </w:p>
          <w:p>
            <w:pPr>
              <w:spacing w:after="20"/>
            </w:pPr>
            <w:r>
              <w:rPr>
                <w:sz w:val="17"/>
              </w:rPr>
              <w:t>| 08 | Host console |</w:t>
            </w:r>
          </w:p>
          <w:p>
            <w:pPr>
              <w:spacing w:after="20"/>
            </w:pPr>
            <w:r>
              <w:rPr>
                <w:sz w:val="17"/>
              </w:rPr>
              <w:t>| 09 | Real football gameplay |</w:t>
            </w:r>
          </w:p>
          <w:p>
            <w:pPr>
              <w:spacing w:after="20"/>
            </w:pPr>
            <w:r>
              <w:rPr>
                <w:sz w:val="17"/>
              </w:rPr>
              <w:t>| 10 | Football video analysis |</w:t>
            </w:r>
          </w:p>
          <w:p>
            <w:pPr>
              <w:spacing w:after="20"/>
            </w:pPr>
            <w:r>
              <w:rPr>
                <w:sz w:val="17"/>
              </w:rPr>
              <w:t>| 11 | Player and ball tracking |</w:t>
            </w:r>
          </w:p>
          <w:p>
            <w:pPr>
              <w:spacing w:after="20"/>
            </w:pPr>
            <w:r>
              <w:rPr>
                <w:sz w:val="17"/>
              </w:rPr>
              <w:t>| 12 | Goal verification and score |</w:t>
            </w:r>
          </w:p>
          <w:p>
            <w:pPr>
              <w:spacing w:after="20"/>
            </w:pPr>
            <w:r>
              <w:rPr>
                <w:sz w:val="17"/>
              </w:rPr>
              <w:t>| 13 | Falaj physical gameplay |</w:t>
            </w:r>
          </w:p>
          <w:p>
            <w:pPr>
              <w:spacing w:after="20"/>
            </w:pPr>
            <w:r>
              <w:rPr>
                <w:sz w:val="17"/>
              </w:rPr>
              <w:t>| 14 | Visual tile recognition |</w:t>
            </w:r>
          </w:p>
          <w:p>
            <w:pPr>
              <w:spacing w:after="20"/>
            </w:pPr>
            <w:r>
              <w:rPr>
                <w:sz w:val="17"/>
              </w:rPr>
              <w:t>| 15 | Digital irrigation graph |</w:t>
            </w:r>
          </w:p>
          <w:p>
            <w:pPr>
              <w:spacing w:after="20"/>
            </w:pPr>
            <w:r>
              <w:rPr>
                <w:sz w:val="17"/>
              </w:rPr>
              <w:t>| 16 | Verified Falaj scoring |</w:t>
            </w:r>
          </w:p>
          <w:p>
            <w:pPr>
              <w:spacing w:after="20"/>
            </w:pPr>
            <w:r>
              <w:rPr>
                <w:sz w:val="17"/>
              </w:rPr>
              <w:t>| 17 | Souq physical gameplay |</w:t>
            </w:r>
          </w:p>
          <w:p>
            <w:pPr>
              <w:spacing w:after="20"/>
            </w:pPr>
            <w:r>
              <w:rPr>
                <w:sz w:val="17"/>
              </w:rPr>
              <w:t>| 18 | Visual and speech recognition |</w:t>
            </w:r>
          </w:p>
          <w:p>
            <w:pPr>
              <w:spacing w:after="20"/>
            </w:pPr>
            <w:r>
              <w:rPr>
                <w:sz w:val="17"/>
              </w:rPr>
              <w:t>| 19 | Budget and item verification |</w:t>
            </w:r>
          </w:p>
          <w:p>
            <w:pPr>
              <w:spacing w:after="20"/>
            </w:pPr>
            <w:r>
              <w:rPr>
                <w:sz w:val="17"/>
              </w:rPr>
              <w:t>| 20 | Souq results |</w:t>
            </w:r>
          </w:p>
          <w:p>
            <w:pPr>
              <w:spacing w:after="20"/>
            </w:pPr>
            <w:r>
              <w:rPr>
                <w:sz w:val="17"/>
              </w:rPr>
              <w:t>| 21 | AI Referee Replay |</w:t>
            </w:r>
          </w:p>
          <w:p>
            <w:pPr>
              <w:spacing w:after="20"/>
            </w:pPr>
            <w:r>
              <w:rPr>
                <w:sz w:val="17"/>
              </w:rPr>
              <w:t>| 22 | Testing and technical evidence |</w:t>
            </w:r>
          </w:p>
          <w:p>
            <w:pPr>
              <w:spacing w:after="20"/>
            </w:pPr>
            <w:r>
              <w:rPr>
                <w:sz w:val="17"/>
              </w:rPr>
              <w:t>| 23 | Family Cup leaderboard |</w:t>
            </w:r>
          </w:p>
          <w:p>
            <w:pPr>
              <w:spacing w:after="20"/>
            </w:pPr>
            <w:r>
              <w:rPr>
                <w:sz w:val="17"/>
              </w:rPr>
              <w:t>| 24 | Cinematic closing statement |</w:t>
            </w:r>
          </w:p>
          <w:p>
            <w:pPr>
              <w:spacing w:after="20"/>
            </w:pPr>
            <w:r>
              <w:rPr>
                <w:sz w:val="17"/>
              </w:rPr>
              <w:t xml:space="preserve"> </w:t>
            </w:r>
          </w:p>
          <w:p>
            <w:pPr>
              <w:spacing w:after="20"/>
            </w:pPr>
            <w:r>
              <w:rPr>
                <w:sz w:val="17"/>
              </w:rPr>
              <w:t>## For each clip, produce:</w:t>
            </w:r>
          </w:p>
          <w:p>
            <w:pPr>
              <w:spacing w:after="20"/>
            </w:pPr>
            <w:r>
              <w:rPr>
                <w:sz w:val="17"/>
              </w:rPr>
              <w:t xml:space="preserve"> </w:t>
            </w:r>
          </w:p>
          <w:p>
            <w:pPr>
              <w:spacing w:after="20"/>
            </w:pPr>
            <w:r>
              <w:rPr>
                <w:sz w:val="17"/>
              </w:rPr>
              <w:t>1. Exact five-second scene description.</w:t>
            </w:r>
          </w:p>
          <w:p>
            <w:pPr>
              <w:spacing w:after="20"/>
            </w:pPr>
            <w:r>
              <w:rPr>
                <w:sz w:val="17"/>
              </w:rPr>
              <w:t>2. Detailed AI-video-generation prompt.</w:t>
            </w:r>
          </w:p>
          <w:p>
            <w:pPr>
              <w:spacing w:after="20"/>
            </w:pPr>
            <w:r>
              <w:rPr>
                <w:sz w:val="17"/>
              </w:rPr>
              <w:t>3. Camera framing and movement.</w:t>
            </w:r>
          </w:p>
          <w:p>
            <w:pPr>
              <w:spacing w:after="20"/>
            </w:pPr>
            <w:r>
              <w:rPr>
                <w:sz w:val="17"/>
              </w:rPr>
              <w:t>4. Source asset or real app screenshot.</w:t>
            </w:r>
          </w:p>
          <w:p>
            <w:pPr>
              <w:spacing w:after="20"/>
            </w:pPr>
            <w:r>
              <w:rPr>
                <w:sz w:val="17"/>
              </w:rPr>
              <w:t>5. Exact narration.</w:t>
            </w:r>
          </w:p>
          <w:p>
            <w:pPr>
              <w:spacing w:after="20"/>
            </w:pPr>
            <w:r>
              <w:rPr>
                <w:sz w:val="17"/>
              </w:rPr>
              <w:t>6. On-screen text.</w:t>
            </w:r>
          </w:p>
          <w:p>
            <w:pPr>
              <w:spacing w:after="20"/>
            </w:pPr>
            <w:r>
              <w:rPr>
                <w:sz w:val="17"/>
              </w:rPr>
              <w:t>7. Sound effects/music guidance.</w:t>
            </w:r>
          </w:p>
          <w:p>
            <w:pPr>
              <w:spacing w:after="20"/>
            </w:pPr>
            <w:r>
              <w:rPr>
                <w:sz w:val="17"/>
              </w:rPr>
              <w:t>8. Transition to next clip.</w:t>
            </w:r>
          </w:p>
          <w:p>
            <w:pPr>
              <w:spacing w:after="20"/>
            </w:pPr>
            <w:r>
              <w:rPr>
                <w:sz w:val="17"/>
              </w:rPr>
              <w:t xml:space="preserve"> </w:t>
            </w:r>
          </w:p>
          <w:p>
            <w:pPr>
              <w:spacing w:after="20"/>
            </w:pPr>
            <w:r>
              <w:rPr>
                <w:sz w:val="17"/>
              </w:rPr>
              <w:t>### Mandatory video rules</w:t>
            </w:r>
          </w:p>
          <w:p>
            <w:pPr>
              <w:spacing w:after="20"/>
            </w:pPr>
            <w:r>
              <w:rPr>
                <w:sz w:val="17"/>
              </w:rPr>
              <w:t xml:space="preserve"> </w:t>
            </w:r>
          </w:p>
          <w:p>
            <w:pPr>
              <w:spacing w:after="20"/>
            </w:pPr>
            <w:r>
              <w:rPr>
                <w:sz w:val="17"/>
              </w:rPr>
              <w:t>- Use actual screenshots captured from the completed application.</w:t>
            </w:r>
          </w:p>
          <w:p>
            <w:pPr>
              <w:spacing w:after="20"/>
            </w:pPr>
            <w:r>
              <w:rPr>
                <w:sz w:val="17"/>
              </w:rPr>
              <w:t>- Use genuine gameplay footage for scoring demonstrations.</w:t>
            </w:r>
          </w:p>
          <w:p>
            <w:pPr>
              <w:spacing w:after="20"/>
            </w:pPr>
            <w:r>
              <w:rPr>
                <w:sz w:val="17"/>
              </w:rPr>
              <w:t>- Do not fabricate functioning UI or AI evidence.</w:t>
            </w:r>
          </w:p>
          <w:p>
            <w:pPr>
              <w:spacing w:after="20"/>
            </w:pPr>
            <w:r>
              <w:rPr>
                <w:sz w:val="17"/>
              </w:rPr>
              <w:t>- Keep narration short enough for five seconds.</w:t>
            </w:r>
          </w:p>
          <w:p>
            <w:pPr>
              <w:spacing w:after="20"/>
            </w:pPr>
            <w:r>
              <w:rPr>
                <w:sz w:val="17"/>
              </w:rPr>
              <w:t>- Use consistent colors, typography and atmosphere.</w:t>
            </w:r>
          </w:p>
          <w:p>
            <w:pPr>
              <w:spacing w:after="20"/>
            </w:pPr>
            <w:r>
              <w:rPr>
                <w:sz w:val="17"/>
              </w:rPr>
              <w:t>- Make the video emotionally engaging and technically credible.</w:t>
            </w:r>
          </w:p>
          <w:p>
            <w:pPr>
              <w:spacing w:after="20"/>
            </w:pPr>
            <w:r>
              <w:rPr>
                <w:sz w:val="17"/>
              </w:rPr>
              <w:t>- Generate a full narration transcript.</w:t>
            </w:r>
          </w:p>
          <w:p>
            <w:pPr>
              <w:spacing w:after="20"/>
            </w:pPr>
            <w:r>
              <w:rPr>
                <w:sz w:val="17"/>
              </w:rPr>
              <w:t>- Generate a shot-by-shot editing timeline.</w:t>
            </w:r>
          </w:p>
          <w:p>
            <w:pPr>
              <w:spacing w:after="20"/>
            </w:pPr>
            <w:r>
              <w:rPr>
                <w:sz w:val="17"/>
              </w:rPr>
              <w:t>- Provide an asset checklist.</w:t>
            </w:r>
          </w:p>
          <w:p>
            <w:pPr>
              <w:spacing w:after="20"/>
            </w:pPr>
            <w:r>
              <w:rPr>
                <w:sz w:val="17"/>
              </w:rPr>
              <w:t>- Provide final export settings.</w:t>
            </w:r>
          </w:p>
          <w:p>
            <w:pPr>
              <w:spacing w:after="20"/>
            </w:pPr>
            <w:r>
              <w:rPr>
                <w:sz w:val="17"/>
              </w:rPr>
              <w:t xml:space="preserve"> </w:t>
            </w:r>
          </w:p>
          <w:p>
            <w:pPr>
              <w:spacing w:after="20"/>
            </w:pPr>
            <w:r>
              <w:rPr>
                <w:sz w:val="17"/>
              </w:rPr>
              <w:t>Use the Recent.design launch-video reference to guide the visual pacing, but create an original film.</w:t>
            </w:r>
          </w:p>
          <w:p>
            <w:pPr>
              <w:spacing w:after="20"/>
            </w:pPr>
            <w:r>
              <w:rPr>
                <w:sz w:val="17"/>
              </w:rPr>
              <w:t xml:space="preserve"> </w:t>
            </w:r>
          </w:p>
          <w:p>
            <w:pPr>
              <w:spacing w:after="20"/>
            </w:pPr>
            <w:r>
              <w:rPr>
                <w:sz w:val="17"/>
              </w:rPr>
              <w:t>If direct MP4 production is unavailable, generate a complete production-ready storyboard, prompts, narration, timing sheet and editing instructions.</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11. AI CHAT USAGE REPORT</w:t>
            </w:r>
          </w:p>
          <w:p>
            <w:pPr>
              <w:spacing w:after="20"/>
            </w:pPr>
            <w:r>
              <w:rPr>
                <w:sz w:val="17"/>
              </w:rPr>
              <w:t xml:space="preserve"> </w:t>
            </w:r>
          </w:p>
          <w:p>
            <w:pPr>
              <w:spacing w:after="20"/>
            </w:pPr>
            <w:r>
              <w:rPr>
                <w:sz w:val="17"/>
              </w:rPr>
              <w:t>Prepare a single PDF documenting authentic AI assistance throughout development.</w:t>
            </w:r>
          </w:p>
          <w:p>
            <w:pPr>
              <w:spacing w:after="20"/>
            </w:pPr>
            <w:r>
              <w:rPr>
                <w:sz w:val="17"/>
              </w:rPr>
              <w:t xml:space="preserve"> </w:t>
            </w:r>
          </w:p>
          <w:p>
            <w:pPr>
              <w:spacing w:after="20"/>
            </w:pPr>
            <w:r>
              <w:rPr>
                <w:sz w:val="17"/>
              </w:rPr>
              <w:t>Include:</w:t>
            </w:r>
          </w:p>
          <w:p>
            <w:pPr>
              <w:spacing w:after="20"/>
            </w:pPr>
            <w:r>
              <w:rPr>
                <w:sz w:val="17"/>
              </w:rPr>
              <w:t>- AI tools and models</w:t>
            </w:r>
          </w:p>
          <w:p>
            <w:pPr>
              <w:spacing w:after="20"/>
            </w:pPr>
            <w:r>
              <w:rPr>
                <w:sz w:val="17"/>
              </w:rPr>
              <w:t>- Development phases</w:t>
            </w:r>
          </w:p>
          <w:p>
            <w:pPr>
              <w:spacing w:after="20"/>
            </w:pPr>
            <w:r>
              <w:rPr>
                <w:sz w:val="17"/>
              </w:rPr>
              <w:t>- Architecture prompts</w:t>
            </w:r>
          </w:p>
          <w:p>
            <w:pPr>
              <w:spacing w:after="20"/>
            </w:pPr>
            <w:r>
              <w:rPr>
                <w:sz w:val="17"/>
              </w:rPr>
              <w:t>- Code generation</w:t>
            </w:r>
          </w:p>
          <w:p>
            <w:pPr>
              <w:spacing w:after="20"/>
            </w:pPr>
            <w:r>
              <w:rPr>
                <w:sz w:val="17"/>
              </w:rPr>
              <w:t>- Debugging</w:t>
            </w:r>
          </w:p>
          <w:p>
            <w:pPr>
              <w:spacing w:after="20"/>
            </w:pPr>
            <w:r>
              <w:rPr>
                <w:sz w:val="17"/>
              </w:rPr>
              <w:t>- Testing</w:t>
            </w:r>
          </w:p>
          <w:p>
            <w:pPr>
              <w:spacing w:after="20"/>
            </w:pPr>
            <w:r>
              <w:rPr>
                <w:sz w:val="17"/>
              </w:rPr>
              <w:t>- Design iterations</w:t>
            </w:r>
          </w:p>
          <w:p>
            <w:pPr>
              <w:spacing w:after="20"/>
            </w:pPr>
            <w:r>
              <w:rPr>
                <w:sz w:val="17"/>
              </w:rPr>
              <w:t>- Documentation creation</w:t>
            </w:r>
          </w:p>
          <w:p>
            <w:pPr>
              <w:spacing w:after="20"/>
            </w:pPr>
            <w:r>
              <w:rPr>
                <w:sz w:val="17"/>
              </w:rPr>
              <w:t>- Presentation development</w:t>
            </w:r>
          </w:p>
          <w:p>
            <w:pPr>
              <w:spacing w:after="20"/>
            </w:pPr>
            <w:r>
              <w:rPr>
                <w:sz w:val="17"/>
              </w:rPr>
              <w:t>- Video scripting</w:t>
            </w:r>
          </w:p>
          <w:p>
            <w:pPr>
              <w:spacing w:after="20"/>
            </w:pPr>
            <w:r>
              <w:rPr>
                <w:sz w:val="17"/>
              </w:rPr>
              <w:t>- Human verification and adjustments</w:t>
            </w:r>
          </w:p>
          <w:p>
            <w:pPr>
              <w:spacing w:after="20"/>
            </w:pPr>
            <w:r>
              <w:rPr>
                <w:sz w:val="17"/>
              </w:rPr>
              <w:t xml:space="preserve"> </w:t>
            </w:r>
          </w:p>
          <w:p>
            <w:pPr>
              <w:spacing w:after="20"/>
            </w:pPr>
            <w:r>
              <w:rPr>
                <w:sz w:val="17"/>
              </w:rPr>
              <w:t>Import original conversation exports where provided.</w:t>
            </w:r>
          </w:p>
          <w:p>
            <w:pPr>
              <w:spacing w:after="20"/>
            </w:pPr>
            <w:r>
              <w:rPr>
                <w:sz w:val="17"/>
              </w:rPr>
              <w:t xml:space="preserve"> </w:t>
            </w:r>
          </w:p>
          <w:p>
            <w:pPr>
              <w:spacing w:after="20"/>
            </w:pPr>
            <w:r>
              <w:rPr>
                <w:sz w:val="17"/>
              </w:rPr>
              <w:t>Do not invent chat transcripts.</w:t>
            </w:r>
          </w:p>
          <w:p>
            <w:pPr>
              <w:spacing w:after="20"/>
            </w:pPr>
            <w:r>
              <w:rPr>
                <w:sz w:val="17"/>
              </w:rPr>
              <w:t xml:space="preserve"> </w:t>
            </w:r>
          </w:p>
          <w:p>
            <w:pPr>
              <w:spacing w:after="20"/>
            </w:pPr>
            <w:r>
              <w:rPr>
                <w:sz w:val="17"/>
              </w:rPr>
              <w:t>If exports are unavailable, identify them as pending and provide a clear compilation process.</w:t>
            </w:r>
          </w:p>
          <w:p>
            <w:pPr>
              <w:spacing w:after="20"/>
            </w:pPr>
            <w:r>
              <w:rPr>
                <w:sz w:val="17"/>
              </w:rPr>
              <w:t xml:space="preserve"> </w:t>
            </w:r>
          </w:p>
          <w:p>
            <w:pPr>
              <w:spacing w:after="20"/>
            </w:pPr>
            <w:r>
              <w:rPr>
                <w:sz w:val="17"/>
              </w:rPr>
              <w:t>Redact API credentials and sensitive information.</w:t>
            </w:r>
          </w:p>
          <w:p>
            <w:pPr>
              <w:spacing w:after="20"/>
            </w:pPr>
            <w:r>
              <w:rPr>
                <w:sz w:val="17"/>
              </w:rPr>
              <w:t xml:space="preserve"> </w:t>
            </w:r>
          </w:p>
          <w:p>
            <w:pPr>
              <w:spacing w:after="20"/>
            </w:pPr>
            <w:r>
              <w:rPr>
                <w:sz w:val="17"/>
              </w:rPr>
              <w:t>The report must accurately represent the team's actual AI usage.</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12. EXECUTION PRIORITIES</w:t>
            </w:r>
          </w:p>
          <w:p>
            <w:pPr>
              <w:spacing w:after="20"/>
            </w:pPr>
            <w:r>
              <w:rPr>
                <w:sz w:val="17"/>
              </w:rPr>
              <w:t xml:space="preserve"> </w:t>
            </w:r>
          </w:p>
          <w:p>
            <w:pPr>
              <w:spacing w:after="20"/>
            </w:pPr>
            <w:r>
              <w:rPr>
                <w:sz w:val="17"/>
              </w:rPr>
              <w:t>Follow this strict order.</w:t>
            </w:r>
          </w:p>
          <w:p>
            <w:pPr>
              <w:spacing w:after="20"/>
            </w:pPr>
            <w:r>
              <w:rPr>
                <w:sz w:val="17"/>
              </w:rPr>
              <w:t xml:space="preserve"> </w:t>
            </w:r>
          </w:p>
          <w:p>
            <w:pPr>
              <w:spacing w:after="20"/>
            </w:pPr>
            <w:r>
              <w:rPr>
                <w:sz w:val="17"/>
              </w:rPr>
              <w:t>**Priority 1 — Prototype**</w:t>
            </w:r>
          </w:p>
          <w:p>
            <w:pPr>
              <w:spacing w:after="20"/>
            </w:pPr>
            <w:r>
              <w:rPr>
                <w:sz w:val="17"/>
              </w:rPr>
              <w:t>Build all three games, real judging adapters, host controls and evidence replay.</w:t>
            </w:r>
          </w:p>
          <w:p>
            <w:pPr>
              <w:spacing w:after="20"/>
            </w:pPr>
            <w:r>
              <w:rPr>
                <w:sz w:val="17"/>
              </w:rPr>
              <w:t xml:space="preserve"> </w:t>
            </w:r>
          </w:p>
          <w:p>
            <w:pPr>
              <w:spacing w:after="20"/>
            </w:pPr>
            <w:r>
              <w:rPr>
                <w:sz w:val="17"/>
              </w:rPr>
              <w:t>**Priority 2 — Technical verification**</w:t>
            </w:r>
          </w:p>
          <w:p>
            <w:pPr>
              <w:spacing w:after="20"/>
            </w:pPr>
            <w:r>
              <w:rPr>
                <w:sz w:val="17"/>
              </w:rPr>
              <w:t>Test the application and collect genuine screenshots, recordings and results.</w:t>
            </w:r>
          </w:p>
          <w:p>
            <w:pPr>
              <w:spacing w:after="20"/>
            </w:pPr>
            <w:r>
              <w:rPr>
                <w:sz w:val="17"/>
              </w:rPr>
              <w:t xml:space="preserve"> </w:t>
            </w:r>
          </w:p>
          <w:p>
            <w:pPr>
              <w:spacing w:after="20"/>
            </w:pPr>
            <w:r>
              <w:rPr>
                <w:sz w:val="17"/>
              </w:rPr>
              <w:t>**Priority 3 — GitHub/Vercel**</w:t>
            </w:r>
          </w:p>
          <w:p>
            <w:pPr>
              <w:spacing w:after="20"/>
            </w:pPr>
            <w:r>
              <w:rPr>
                <w:sz w:val="17"/>
              </w:rPr>
              <w:t>Prepare and verify the production deployment.</w:t>
            </w:r>
          </w:p>
          <w:p>
            <w:pPr>
              <w:spacing w:after="20"/>
            </w:pPr>
            <w:r>
              <w:rPr>
                <w:sz w:val="17"/>
              </w:rPr>
              <w:t xml:space="preserve"> </w:t>
            </w:r>
          </w:p>
          <w:p>
            <w:pPr>
              <w:spacing w:after="20"/>
            </w:pPr>
            <w:r>
              <w:rPr>
                <w:sz w:val="17"/>
              </w:rPr>
              <w:t>**Priority 4 — Technical report**</w:t>
            </w:r>
          </w:p>
          <w:p>
            <w:pPr>
              <w:spacing w:after="20"/>
            </w:pPr>
            <w:r>
              <w:rPr>
                <w:sz w:val="17"/>
              </w:rPr>
              <w:t>Generate the six-page document from actual implementation evidence.</w:t>
            </w:r>
          </w:p>
          <w:p>
            <w:pPr>
              <w:spacing w:after="20"/>
            </w:pPr>
            <w:r>
              <w:rPr>
                <w:sz w:val="17"/>
              </w:rPr>
              <w:t xml:space="preserve"> </w:t>
            </w:r>
          </w:p>
          <w:p>
            <w:pPr>
              <w:spacing w:after="20"/>
            </w:pPr>
            <w:r>
              <w:rPr>
                <w:sz w:val="17"/>
              </w:rPr>
              <w:t>**Priority 5 — Presentation**</w:t>
            </w:r>
          </w:p>
          <w:p>
            <w:pPr>
              <w:spacing w:after="20"/>
            </w:pPr>
            <w:r>
              <w:rPr>
                <w:sz w:val="17"/>
              </w:rPr>
              <w:t>Generate thirty editable slides using genuine prototype results.</w:t>
            </w:r>
          </w:p>
          <w:p>
            <w:pPr>
              <w:spacing w:after="20"/>
            </w:pPr>
            <w:r>
              <w:rPr>
                <w:sz w:val="17"/>
              </w:rPr>
              <w:t xml:space="preserve"> </w:t>
            </w:r>
          </w:p>
          <w:p>
            <w:pPr>
              <w:spacing w:after="20"/>
            </w:pPr>
            <w:r>
              <w:rPr>
                <w:sz w:val="17"/>
              </w:rPr>
              <w:t>**Priority 6 — Video**</w:t>
            </w:r>
          </w:p>
          <w:p>
            <w:pPr>
              <w:spacing w:after="20"/>
            </w:pPr>
            <w:r>
              <w:rPr>
                <w:sz w:val="17"/>
              </w:rPr>
              <w:t>Produce the twenty-four five-second clip prompts, narration, screenshots and editing package.</w:t>
            </w:r>
          </w:p>
          <w:p>
            <w:pPr>
              <w:spacing w:after="20"/>
            </w:pPr>
            <w:r>
              <w:rPr>
                <w:sz w:val="17"/>
              </w:rPr>
              <w:t xml:space="preserve"> </w:t>
            </w:r>
          </w:p>
          <w:p>
            <w:pPr>
              <w:spacing w:after="20"/>
            </w:pPr>
            <w:r>
              <w:rPr>
                <w:sz w:val="17"/>
              </w:rPr>
              <w:t>**Priority 7 — AI chat report**</w:t>
            </w:r>
          </w:p>
          <w:p>
            <w:pPr>
              <w:spacing w:after="20"/>
            </w:pPr>
            <w:r>
              <w:rPr>
                <w:sz w:val="17"/>
              </w:rPr>
              <w:t>Compile authentic AI conversations into one PDF.</w:t>
            </w:r>
          </w:p>
          <w:p>
            <w:pPr>
              <w:spacing w:after="20"/>
            </w:pPr>
            <w:r>
              <w:rPr>
                <w:sz w:val="17"/>
              </w:rPr>
              <w:t xml:space="preserve"> </w:t>
            </w:r>
          </w:p>
          <w:p>
            <w:pPr>
              <w:spacing w:after="20"/>
            </w:pPr>
            <w:r>
              <w:rPr>
                <w:sz w:val="17"/>
              </w:rPr>
              <w:t>**Priority 8 — Final submission audit**</w:t>
            </w:r>
          </w:p>
          <w:p>
            <w:pPr>
              <w:spacing w:after="20"/>
            </w:pPr>
            <w:r>
              <w:rPr>
                <w:sz w:val="17"/>
              </w:rPr>
              <w:t>Verify every deliverable against the official brief.</w:t>
            </w:r>
          </w:p>
          <w:p>
            <w:pPr>
              <w:spacing w:after="20"/>
            </w:pPr>
            <w:r>
              <w:rPr>
                <w:sz w:val="17"/>
              </w:rPr>
              <w:t xml:space="preserve"> </w:t>
            </w:r>
          </w:p>
          <w:p>
            <w:pPr>
              <w:spacing w:after="20"/>
            </w:pPr>
            <w:r>
              <w:rPr>
                <w:sz w:val="17"/>
              </w:rPr>
              <w:t>Work autonomously and minimize interruptions.</w:t>
            </w:r>
          </w:p>
          <w:p>
            <w:pPr>
              <w:spacing w:after="20"/>
            </w:pPr>
            <w:r>
              <w:rPr>
                <w:sz w:val="17"/>
              </w:rPr>
              <w:t xml:space="preserve"> </w:t>
            </w:r>
          </w:p>
          <w:p>
            <w:pPr>
              <w:spacing w:after="20"/>
            </w:pPr>
            <w:r>
              <w:rPr>
                <w:sz w:val="17"/>
              </w:rPr>
              <w:t>If external authorization or credentials are required, identify the blocker and continue everything that can be completed safely.</w:t>
            </w:r>
          </w:p>
          <w:p>
            <w:pPr>
              <w:spacing w:after="20"/>
            </w:pPr>
            <w:r>
              <w:rPr>
                <w:sz w:val="17"/>
              </w:rPr>
              <w:t xml:space="preserve"> </w:t>
            </w:r>
          </w:p>
          <w:p>
            <w:pPr>
              <w:spacing w:after="20"/>
            </w:pPr>
            <w:r>
              <w:rPr>
                <w:sz w:val="17"/>
              </w:rPr>
              <w:t>---</w:t>
            </w:r>
          </w:p>
          <w:p>
            <w:pPr>
              <w:spacing w:after="20"/>
            </w:pPr>
            <w:r>
              <w:rPr>
                <w:sz w:val="17"/>
              </w:rPr>
              <w:t xml:space="preserve"> </w:t>
            </w:r>
          </w:p>
          <w:p>
            <w:pPr>
              <w:spacing w:after="20"/>
            </w:pPr>
            <w:r>
              <w:rPr>
                <w:sz w:val="17"/>
              </w:rPr>
              <w:t># 13. NON-NEGOTIABLE FINAL QUALITY CHECKS</w:t>
            </w:r>
          </w:p>
          <w:p>
            <w:pPr>
              <w:spacing w:after="20"/>
            </w:pPr>
            <w:r>
              <w:rPr>
                <w:sz w:val="17"/>
              </w:rPr>
              <w:t xml:space="preserve"> </w:t>
            </w:r>
          </w:p>
          <w:p>
            <w:pPr>
              <w:spacing w:after="20"/>
            </w:pPr>
            <w:r>
              <w:rPr>
                <w:sz w:val="17"/>
              </w:rPr>
              <w:t>Before declaring completion, verify:</w:t>
            </w:r>
          </w:p>
          <w:p>
            <w:pPr>
              <w:spacing w:after="20"/>
            </w:pPr>
            <w:r>
              <w:rPr>
                <w:sz w:val="17"/>
              </w:rPr>
              <w:t xml:space="preserve"> </w:t>
            </w:r>
          </w:p>
          <w:p>
            <w:pPr>
              <w:spacing w:after="20"/>
            </w:pPr>
            <w:r>
              <w:rPr>
                <w:sz w:val="17"/>
              </w:rPr>
              <w:t>- Exactly three games.</w:t>
            </w:r>
          </w:p>
          <w:p>
            <w:pPr>
              <w:spacing w:after="20"/>
            </w:pPr>
            <w:r>
              <w:rPr>
                <w:sz w:val="17"/>
              </w:rPr>
              <w:t>- Football included and functional.</w:t>
            </w:r>
          </w:p>
          <w:p>
            <w:pPr>
              <w:spacing w:after="20"/>
            </w:pPr>
            <w:r>
              <w:rPr>
                <w:sz w:val="17"/>
              </w:rPr>
              <w:t>- Two original games implemented.</w:t>
            </w:r>
          </w:p>
          <w:p>
            <w:pPr>
              <w:spacing w:after="20"/>
            </w:pPr>
            <w:r>
              <w:rPr>
                <w:sz w:val="17"/>
              </w:rPr>
              <w:t>- Both team and individual play.</w:t>
            </w:r>
          </w:p>
          <w:p>
            <w:pPr>
              <w:spacing w:after="20"/>
            </w:pPr>
            <w:r>
              <w:rPr>
                <w:sz w:val="17"/>
              </w:rPr>
              <w:t>- Real video/audio-based AI judging.</w:t>
            </w:r>
          </w:p>
          <w:p>
            <w:pPr>
              <w:spacing w:after="20"/>
            </w:pPr>
            <w:r>
              <w:rPr>
                <w:sz w:val="17"/>
              </w:rPr>
              <w:t>- Evidence-backed scoring.</w:t>
            </w:r>
          </w:p>
          <w:p>
            <w:pPr>
              <w:spacing w:after="20"/>
            </w:pPr>
            <w:r>
              <w:rPr>
                <w:sz w:val="17"/>
              </w:rPr>
              <w:t>- Functional host controls.</w:t>
            </w:r>
          </w:p>
          <w:p>
            <w:pPr>
              <w:spacing w:after="20"/>
            </w:pPr>
            <w:r>
              <w:rPr>
                <w:sz w:val="17"/>
              </w:rPr>
              <w:t>- Complete navigation.</w:t>
            </w:r>
          </w:p>
          <w:p>
            <w:pPr>
              <w:spacing w:after="20"/>
            </w:pPr>
            <w:r>
              <w:rPr>
                <w:sz w:val="17"/>
              </w:rPr>
              <w:t>- Actual test results.</w:t>
            </w:r>
          </w:p>
          <w:p>
            <w:pPr>
              <w:spacing w:after="20"/>
            </w:pPr>
            <w:r>
              <w:rPr>
                <w:sz w:val="17"/>
              </w:rPr>
              <w:t>- No fabricated demonstrations.</w:t>
            </w:r>
          </w:p>
          <w:p>
            <w:pPr>
              <w:spacing w:after="20"/>
            </w:pPr>
            <w:r>
              <w:rPr>
                <w:sz w:val="17"/>
              </w:rPr>
              <w:t>- No exposed credentials.</w:t>
            </w:r>
          </w:p>
          <w:p>
            <w:pPr>
              <w:spacing w:after="20"/>
            </w:pPr>
            <w:r>
              <w:rPr>
                <w:sz w:val="17"/>
              </w:rPr>
              <w:t>- Working production build.</w:t>
            </w:r>
          </w:p>
          <w:p>
            <w:pPr>
              <w:spacing w:after="20"/>
            </w:pPr>
            <w:r>
              <w:rPr>
                <w:sz w:val="17"/>
              </w:rPr>
              <w:t>- GitHub/Vercel deployment prepared and verified where access permits.</w:t>
            </w:r>
          </w:p>
          <w:p>
            <w:pPr>
              <w:spacing w:after="20"/>
            </w:pPr>
            <w:r>
              <w:rPr>
                <w:sz w:val="17"/>
              </w:rPr>
              <w:t>- Six-page technical report.</w:t>
            </w:r>
          </w:p>
          <w:p>
            <w:pPr>
              <w:spacing w:after="20"/>
            </w:pPr>
            <w:r>
              <w:rPr>
                <w:sz w:val="17"/>
              </w:rPr>
              <w:t>- Thirty-slide presentation.</w:t>
            </w:r>
          </w:p>
          <w:p>
            <w:pPr>
              <w:spacing w:after="20"/>
            </w:pPr>
            <w:r>
              <w:rPr>
                <w:sz w:val="17"/>
              </w:rPr>
              <w:t>- Authentic AI chat PDF.</w:t>
            </w:r>
          </w:p>
          <w:p>
            <w:pPr>
              <w:spacing w:after="20"/>
            </w:pPr>
            <w:r>
              <w:rPr>
                <w:sz w:val="17"/>
              </w:rPr>
              <w:t>- Twenty-four five-second video clips or complete production package.</w:t>
            </w:r>
          </w:p>
          <w:p>
            <w:pPr>
              <w:spacing w:after="20"/>
            </w:pPr>
            <w:r>
              <w:rPr>
                <w:sz w:val="17"/>
              </w:rPr>
              <w:t>- Total video runtime no more than 120 seconds.</w:t>
            </w:r>
          </w:p>
          <w:p>
            <w:pPr>
              <w:spacing w:after="20"/>
            </w:pPr>
            <w:r>
              <w:rPr>
                <w:sz w:val="17"/>
              </w:rPr>
              <w:t xml:space="preserve"> </w:t>
            </w:r>
          </w:p>
          <w:p>
            <w:pPr>
              <w:spacing w:after="20"/>
            </w:pPr>
            <w:r>
              <w:rPr>
                <w:sz w:val="17"/>
              </w:rPr>
              <w:t>**Begin implementation immediately. Build the prototype first, then generate every submission artifact from the verified application.**</w:t>
            </w:r>
          </w:p>
          <w:p>
            <w:pPr>
              <w:spacing w:after="20"/>
            </w:pPr>
            <w:r>
              <w:rPr>
                <w:sz w:val="17"/>
              </w:rPr>
              <w:t xml:space="preserve"> </w:t>
            </w:r>
          </w:p>
          <w:p>
            <w:pPr>
              <w:spacing w:after="20"/>
            </w:pPr>
            <w:r>
              <w:rPr>
                <w:sz w:val="17"/>
              </w:rPr>
              <w:t>**FINAL OBJECTIVE: Deliver a distinctive, polished, fully functional and technically defensible Cycle 3 competition entry, demonstrating that AI can make family gaming more interactive, inclusive, culturally meaningful and transparently fair.**</w:t>
            </w:r>
          </w:p>
          <w:p>
            <w:pPr>
              <w:spacing w:after="20"/>
            </w:pPr>
            <w:r>
              <w:rPr>
                <w:sz w:val="17"/>
              </w:rPr>
              <w:t xml:space="preserve"> </w:t>
            </w:r>
          </w:p>
          <w:p>
            <w:pPr>
              <w:spacing w:after="20"/>
            </w:pPr>
            <w:r>
              <w:rPr>
                <w:sz w:val="17"/>
              </w:rPr>
              <w:t xml:space="preserve"> </w:t>
            </w:r>
          </w:p>
          <w:p>
            <w:pPr>
              <w:spacing w:after="20"/>
            </w:pPr>
            <w:r>
              <w:rPr>
                <w:sz w:val="17"/>
              </w:rPr>
              <w:t>Sources: attached + the specific link for the theme https://docs.google.com/document/u/0/d/1C87Qkqq5I2An8QM95JX0wB5OQ_ipm1DFmOR45PQE-xQ/mobilebasic#</w:t>
            </w:r>
          </w:p>
          <w:p>
            <w:pPr>
              <w:spacing w:after="20"/>
            </w:pPr>
            <w:r>
              <w:rPr>
                <w:sz w:val="17"/>
              </w:rPr>
              <w:t xml:space="preserve"> </w:t>
            </w:r>
          </w:p>
          <w:p>
            <w:pPr>
              <w:spacing w:after="20"/>
            </w:pPr>
            <w:r>
              <w:rPr>
                <w:sz w:val="17"/>
              </w:rPr>
              <w:t xml:space="preserve"> </w:t>
            </w:r>
          </w:p>
          <w:p>
            <w:pPr>
              <w:spacing w:after="20"/>
            </w:pPr>
            <w:r>
              <w:rPr>
                <w:sz w:val="17"/>
              </w:rPr>
              <w:t xml:space="preserve">Spline / Recent resources </w:t>
            </w:r>
          </w:p>
          <w:p>
            <w:pPr>
              <w:spacing w:after="20"/>
            </w:pPr>
            <w:r>
              <w:rPr>
                <w:sz w:val="17"/>
              </w:rPr>
              <w:t xml:space="preserve"> </w:t>
            </w:r>
          </w:p>
          <w:p>
            <w:pPr>
              <w:spacing w:after="20"/>
            </w:pPr>
            <w:r>
              <w:rPr>
                <w:sz w:val="17"/>
              </w:rPr>
              <w:t xml:space="preserve"> </w:t>
            </w:r>
          </w:p>
          <w:p>
            <w:pPr>
              <w:spacing w:after="20"/>
            </w:pPr>
            <w:r>
              <w:rPr>
                <w:sz w:val="17"/>
              </w:rPr>
              <w:t>Spline — Interactive 3D Design</w:t>
            </w:r>
          </w:p>
          <w:p>
            <w:pPr>
              <w:spacing w:after="20"/>
            </w:pPr>
            <w:r>
              <w:rPr>
                <w:sz w:val="17"/>
              </w:rPr>
              <w:t xml:space="preserve"> </w:t>
            </w:r>
          </w:p>
          <w:p>
            <w:pPr>
              <w:spacing w:after="20"/>
            </w:pPr>
            <w:r>
              <w:rPr>
                <w:sz w:val="17"/>
              </w:rPr>
              <w:t>1. [Spline for Web — Interactive 3D Integration](https://spline.design/web?utm_source=chatgpt.com)</w:t>
            </w:r>
          </w:p>
          <w:p>
            <w:pPr>
              <w:spacing w:after="20"/>
            </w:pPr>
            <w:r>
              <w:rPr>
                <w:sz w:val="17"/>
              </w:rPr>
              <w:t>2. [Reactive 3D Orb — AI Referee Animation](https://app.spline.design/community/file/306ca2a5-d1ab-46ac-a27c-198575c82db0?utm_source=chatgpt.com)</w:t>
            </w:r>
          </w:p>
          <w:p>
            <w:pPr>
              <w:spacing w:after="20"/>
            </w:pPr>
            <w:r>
              <w:rPr>
                <w:sz w:val="17"/>
              </w:rPr>
              <w:t>3. [Reeded Glass / Prism Hero Concept](https://app.spline.design/community/file/a74713b7-6154-4b89-a5d9-47cfca3f413f?utm_source=chatgpt.com)</w:t>
            </w:r>
          </w:p>
          <w:p>
            <w:pPr>
              <w:spacing w:after="20"/>
            </w:pPr>
            <w:r>
              <w:rPr>
                <w:sz w:val="17"/>
              </w:rPr>
              <w:t>4. [Spline Community — 3D Templates and Interactions](https://community.spline.design/?utm_source=chatgpt.com)</w:t>
            </w:r>
          </w:p>
          <w:p>
            <w:pPr>
              <w:spacing w:after="20"/>
            </w:pPr>
            <w:r>
              <w:rPr>
                <w:sz w:val="17"/>
              </w:rPr>
              <w:t xml:space="preserve"> </w:t>
            </w:r>
          </w:p>
          <w:p>
            <w:pPr>
              <w:spacing w:after="20"/>
            </w:pPr>
            <w:r>
              <w:rPr>
                <w:sz w:val="17"/>
              </w:rPr>
              <w:t>Recent.design — UI/UX and Motion Inspiration</w:t>
            </w:r>
          </w:p>
          <w:p>
            <w:pPr>
              <w:spacing w:after="20"/>
            </w:pPr>
            <w:r>
              <w:rPr>
                <w:sz w:val="17"/>
              </w:rPr>
              <w:t xml:space="preserve"> </w:t>
            </w:r>
          </w:p>
          <w:p>
            <w:pPr>
              <w:spacing w:after="20"/>
            </w:pPr>
            <w:r>
              <w:rPr>
                <w:sz w:val="17"/>
              </w:rPr>
              <w:t>1. [Recent.design — Website Inspiration](https://recent.design/websites?utm_source=chatgpt.com)</w:t>
            </w:r>
          </w:p>
          <w:p>
            <w:pPr>
              <w:spacing w:after="20"/>
            </w:pPr>
            <w:r>
              <w:rPr>
                <w:sz w:val="17"/>
              </w:rPr>
              <w:t>2. [Krea AI — Animated Loading States](https://recent.design/i/f3cwpo5-ai-image-generation-loading-state?utm_source=chatgpt.com)</w:t>
            </w:r>
          </w:p>
          <w:p>
            <w:pPr>
              <w:spacing w:after="20"/>
            </w:pPr>
            <w:r>
              <w:rPr>
                <w:sz w:val="17"/>
              </w:rPr>
              <w:t>3. [Krea Agent — Interactive Onboarding](https://recent.design/i/t865vsj-krea-agent-onboarding?utm_source=chatgpt.com)</w:t>
            </w:r>
          </w:p>
          <w:p>
            <w:pPr>
              <w:spacing w:after="20"/>
            </w:pPr>
            <w:r>
              <w:rPr>
                <w:sz w:val="17"/>
              </w:rPr>
              <w:t>4. [Linearity AI — Cinematic Launch Video](https://recent.design/i/3qpnwhw-linearity-ai-launch?utm_source=chatgpt.com)</w:t>
            </w:r>
          </w:p>
          <w:p>
            <w:pPr>
              <w:spacing w:after="20"/>
            </w:pPr>
            <w:r>
              <w:rPr>
                <w:sz w:val="17"/>
              </w:rPr>
              <w:t xml:space="preserve"> </w:t>
            </w:r>
          </w:p>
          <w:p>
            <w:pPr>
              <w:spacing w:after="20"/>
            </w:pPr>
            <w:r>
              <w:rPr>
                <w:sz w:val="17"/>
              </w:rPr>
              <w:t>My top three for WASL Arena:</w:t>
            </w:r>
          </w:p>
          <w:p>
            <w:pPr>
              <w:spacing w:after="20"/>
            </w:pPr>
            <w:r>
              <w:rPr>
                <w:sz w:val="17"/>
              </w:rPr>
              <w:t xml:space="preserve"> </w:t>
            </w:r>
          </w:p>
          <w:p>
            <w:pPr>
              <w:spacing w:after="20"/>
            </w:pPr>
            <w:r>
              <w:rPr>
                <w:sz w:val="17"/>
              </w:rPr>
              <w:t>* Spline Reactive Orb: For the AI Referee's interactive visualization.</w:t>
            </w:r>
          </w:p>
          <w:p>
            <w:pPr>
              <w:spacing w:after="20"/>
            </w:pPr>
            <w:r>
              <w:rPr>
                <w:sz w:val="17"/>
              </w:rPr>
              <w:t>* Krea AI Loading States: For video analysis, event detection and score verification.</w:t>
            </w:r>
          </w:p>
          <w:p>
            <w:pPr>
              <w:spacing w:after="20"/>
            </w:pPr>
            <w:r>
              <w:rPr>
                <w:sz w:val="17"/>
              </w:rPr>
              <w:t>* Recent.design Website Gallery: For the landing page, game-selection cards and overall interface design.</w:t>
            </w:r>
          </w:p>
          <w:p>
            <w:pPr>
              <w:spacing w:after="20"/>
            </w:pPr>
            <w:r>
              <w:rPr>
                <w:sz w:val="17"/>
              </w:rPr>
              <w:t xml:space="preserve"> </w:t>
            </w:r>
          </w:p>
          <w:p>
            <w:pPr>
              <w:spacing w:after="20"/>
            </w:pPr>
            <w:r>
              <w:rPr>
                <w:sz w:val="17"/>
              </w:rPr>
              <w:t xml:space="preserve"> </w:t>
            </w:r>
          </w:p>
          <w:p>
            <w:pPr>
              <w:spacing w:after="20"/>
            </w:pPr>
            <w:r>
              <w:rPr>
                <w:sz w:val="17"/>
              </w:rPr>
              <w:t xml:space="preserve">Also this is the google studies API if needed </w:t>
            </w:r>
          </w:p>
          <w:p>
            <w:pPr>
              <w:spacing w:after="20"/>
            </w:pPr>
            <w:r>
              <w:rPr>
                <w:sz w:val="17"/>
              </w:rPr>
              <w:t xml:space="preserve"> </w:t>
            </w:r>
          </w:p>
          <w:p>
            <w:pPr>
              <w:spacing w:after="20"/>
            </w:pPr>
            <w:r>
              <w:rPr>
                <w:sz w:val="17"/>
              </w:rPr>
              <w:t xml:space="preserve"> </w:t>
            </w:r>
          </w:p>
          <w:p>
            <w:pPr>
              <w:spacing w:after="20"/>
            </w:pPr>
            <w:r>
              <w:rPr>
                <w:sz w:val="17"/>
              </w:rPr>
              <w:t>[REDACTED-API-KEY]</w:t>
            </w:r>
          </w:p>
          <w:p>
            <w:pPr>
              <w:spacing w:after="20"/>
            </w:pPr>
            <w:r>
              <w:rPr>
                <w:sz w:val="17"/>
              </w:rPr>
              <w:t xml:space="preserve">WASL Arena Key </w:t>
            </w:r>
          </w:p>
          <w:p>
            <w:pPr>
              <w:spacing w:after="20"/>
            </w:pPr>
            <w:r>
              <w:rPr>
                <w:sz w:val="17"/>
              </w:rPr>
              <w:t>projects/270696470798</w:t>
            </w:r>
          </w:p>
          <w:p>
            <w:pPr>
              <w:spacing w:after="20"/>
            </w:pPr>
            <w:r>
              <w:rPr>
                <w:sz w:val="17"/>
              </w:rPr>
              <w:t>270696470798</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E8F1F1"/>
          </w:tcPr>
          <w:p>
            <w:r/>
            <w:r>
              <w:rPr>
                <w:b/>
                <w:color w:val="167E80"/>
                <w:sz w:val="17"/>
              </w:rPr>
              <w:t>USER  ·  2026-10-29 11:20:56 UTC</w:t>
            </w:r>
          </w:p>
          <w:p>
            <w:pPr>
              <w:spacing w:after="20"/>
            </w:pPr>
            <w:r>
              <w:rPr>
                <w:sz w:val="17"/>
              </w:rPr>
              <w:t>[Image: source: C:\Users\aaa\AppData\Local\Temp\claude\C--Users-aaa-AppData-Local-Claude-Data-claude-pzs8sxrjxfjjc-scratch-workspaces-e54784a8-37a4-4cc2-9d86-5fb6e5584d2c-35552a5f-98f9-4e0e-b06f-d1a96e9ca10a-scratch-2026-10-29-38eede\b39dc4d9-905e-4bd9-9e8e-12e589894be4\images\1.jpg]</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11:21:00 UTC</w:t>
            </w:r>
          </w:p>
          <w:p>
            <w:pPr>
              <w:spacing w:after="20"/>
            </w:pPr>
            <w:r>
              <w:rPr>
                <w:sz w:val="17"/>
              </w:rPr>
              <w:t>I'll start by reading the official brief, then build the prototype before any deliverables.</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11:21:17 UTC</w:t>
            </w:r>
          </w:p>
          <w:p>
            <w:pPr>
              <w:spacing w:after="20"/>
            </w:pPr>
            <w:r>
              <w:rPr>
                <w:sz w:val="17"/>
              </w:rPr>
              <w:t>No Python, no ffmpeg, and the Read tool can't render PDFs here. I'll try the PDF tools and check what else is installable.</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11:21:31 UTC</w:t>
            </w:r>
          </w:p>
          <w:p>
            <w:pPr>
              <w:spacing w:after="20"/>
            </w:pPr>
            <w:r>
              <w:rPr>
                <w:sz w:val="17"/>
              </w:rPr>
              <w:t>The brief PDF has no text layer (it's image-based). I'll check the other one and try the PDF viewer.</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11:21:48 UTC</w:t>
            </w:r>
          </w:p>
          <w:p>
            <w:pPr>
              <w:spacing w:after="20"/>
            </w:pPr>
            <w:r>
              <w:rPr>
                <w:sz w:val="17"/>
              </w:rPr>
              <w:t>The brief PDF is just an invitation email (logos, no problem text). The real problem statement is the Google Doc you linked, so I'll fetch that.</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11:21:58 UTC</w:t>
            </w:r>
          </w:p>
          <w:p>
            <w:pPr>
              <w:spacing w:after="20"/>
            </w:pPr>
            <w:r>
              <w:rPr>
                <w:sz w:val="17"/>
              </w:rPr>
              <w:t>The document body is three embedded images. I'll try to pull them directly.</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11:22:07 UTC</w:t>
            </w:r>
          </w:p>
          <w:p>
            <w:pPr>
              <w:spacing w:after="20"/>
            </w:pPr>
            <w:r>
              <w:rPr>
                <w:sz w:val="17"/>
              </w:rPr>
              <w:t>Downloading the three pages at higher resolution, then reading them.</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11:23:45 UTC</w:t>
            </w:r>
          </w:p>
          <w:p>
            <w:pPr>
              <w:spacing w:after="20"/>
            </w:pPr>
            <w:r>
              <w:rPr>
                <w:sz w:val="17"/>
              </w:rPr>
              <w:t>Toolchain is workable. I'm scaffolding the repo, creating a Python venv and installing the backend dependencies in the background while I scaffold the frontend.</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11:24:29 UTC</w:t>
            </w:r>
          </w:p>
          <w:p>
            <w:pPr>
              <w:spacing w:after="20"/>
            </w:pPr>
            <w:r>
              <w:rPr>
                <w:sz w:val="17"/>
              </w:rPr>
              <w:t>The share page is JS-rendered, so I'll read it in the built-in browser while I scaffold the frontend.</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11:25:57 UTC</w:t>
            </w:r>
          </w:p>
          <w:p>
            <w:pPr>
              <w:spacing w:after="20"/>
            </w:pPr>
            <w:r>
              <w:rPr>
                <w:sz w:val="17"/>
              </w:rPr>
              <w:t>The conversation rendered; extracting all turns from the DOM.</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11:26:05 UTC</w:t>
            </w:r>
          </w:p>
          <w:p>
            <w:pPr>
              <w:spacing w:after="20"/>
            </w:pPr>
            <w:r>
              <w:rPr>
                <w:sz w:val="17"/>
              </w:rPr>
              <w:t>Saving the full ChatGPT transcript verbatim into the repo via a local one-shot receiver (avoids routing 47KB through my context).</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11:26:18 UTC</w:t>
            </w:r>
          </w:p>
          <w:p>
            <w:pPr>
              <w:spacing w:after="20"/>
            </w:pPr>
            <w:r>
              <w:rPr>
                <w:sz w:val="17"/>
              </w:rPr>
              <w:t>The browser blocks posts to localhost. Trying the clipboard route instead.</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11:29:21 UTC</w:t>
            </w:r>
          </w:p>
          <w:p>
            <w:pPr>
              <w:spacing w:after="20"/>
            </w:pPr>
            <w:r>
              <w:rPr>
                <w:sz w:val="17"/>
              </w:rPr>
              <w:t>The Gemini key works (`gemini-2.5-flash` is available) and stays in a gitignored `.env`. Writing the core modules and rule engines now.</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11:31:07 UTC</w:t>
            </w:r>
          </w:p>
          <w:p>
            <w:pPr>
              <w:spacing w:after="20"/>
            </w:pPr>
            <w:r>
              <w:rPr>
                <w:sz w:val="17"/>
              </w:rPr>
              <w:t>Now the vision layer: video I/O + ffmpeg, ArUco marker utilities, the football tracker/goal/possession detector, and the speech adapter.</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11:31:39 UTC</w:t>
            </w:r>
          </w:p>
          <w:p>
            <w:pPr>
              <w:spacing w:after="20"/>
            </w:pPr>
            <w:r>
              <w:rPr>
                <w:sz w:val="17"/>
              </w:rPr>
              <w:t>Now the football judge (colour-segmentation tracking, goal-zone detection, conservative possession).</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11:32:34 UTC</w:t>
            </w:r>
          </w:p>
          <w:p>
            <w:pPr>
              <w:spacing w:after="20"/>
            </w:pPr>
            <w:r>
              <w:rPr>
                <w:sz w:val="17"/>
              </w:rPr>
              <w:t>Now the Falaj Flow reader (ArUco board homography → tile type/rotation → graph) and the Souq Signal judge.</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11:34:22 UTC</w:t>
            </w:r>
          </w:p>
          <w:p>
            <w:pPr>
              <w:spacing w:after="20"/>
            </w:pPr>
            <w:r>
              <w:rPr>
                <w:sz w:val="17"/>
              </w:rPr>
              <w:t>Now synthetic test-fixture generators (clearly labelled as synthetic, not real gameplay) so every pipeline can be tested with known ground truth.</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11:35:13 UTC</w:t>
            </w:r>
          </w:p>
          <w:p>
            <w:pPr>
              <w:spacing w:after="20"/>
            </w:pPr>
            <w:r>
              <w:rPr>
                <w:sz w:val="17"/>
              </w:rPr>
              <w:t>Generating the fixtures (includes synthetic TTS audio) while I write the API layer.</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11:36:11 UTC</w:t>
            </w:r>
          </w:p>
          <w:p>
            <w:pPr>
              <w:spacing w:after="20"/>
            </w:pPr>
            <w:r>
              <w:rPr>
                <w:sz w:val="17"/>
              </w:rPr>
              <w:t>Now the executable tests (rule engines, pipelines on fixtures, integrity/API).</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11:37:36 UTC</w:t>
            </w:r>
          </w:p>
          <w:p>
            <w:pPr>
              <w:spacing w:after="20"/>
            </w:pPr>
            <w:r>
              <w:rPr>
                <w:sz w:val="17"/>
              </w:rPr>
              <w:t>Two genuine bugs caught by the tests: the well's own inlet was counted as a leak, and Arabic words with the "ال" prefix (التمر) weren't matched. Fixing both.</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11:38:03 UTC</w:t>
            </w:r>
          </w:p>
          <w:p>
            <w:pPr>
              <w:spacing w:after="20"/>
            </w:pPr>
            <w:r>
              <w:rPr>
                <w:sz w:val="17"/>
              </w:rPr>
              <w:t>Pipeline tests on all three games pass; the one failure is real: a host-accepted "possible goal" wasn't being counted. Fixing the rule.</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11:40:47 UTC</w:t>
            </w:r>
          </w:p>
          <w:p>
            <w:pPr>
              <w:spacing w:after="20"/>
            </w:pPr>
            <w:r>
              <w:rPr>
                <w:sz w:val="17"/>
              </w:rPr>
              <w:t>Backend: **46 tests passing, 0 failing**. Now the frontend: infra, state, API client and the AI-Referee orb first.</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11:41:34 UTC</w:t>
            </w:r>
          </w:p>
          <w:p>
            <w:pPr>
              <w:spacing w:after="20"/>
            </w:pPr>
            <w:r>
              <w:rPr>
                <w:sz w:val="17"/>
              </w:rPr>
              <w:t>Now the Orb (original Three.js reactive orb with CSS fallback), layout/nav, judging sequence and Falaj digital twin.</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11:42:43 UTC</w:t>
            </w:r>
          </w:p>
          <w:p>
            <w:pPr>
              <w:spacing w:after="20"/>
            </w:pPr>
            <w:r>
              <w:rPr>
                <w:sz w:val="17"/>
              </w:rPr>
              <w:t>Writing the sample/evaluation exporter (runs the real pipelines on the fixtures and records actual vs expected), then launching it in the background.</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11:43:11 UTC</w:t>
            </w:r>
          </w:p>
          <w:p>
            <w:pPr>
              <w:spacing w:after="20"/>
            </w:pPr>
            <w:r>
              <w:rPr>
                <w:sz w:val="17"/>
              </w:rPr>
              <w:t>Now App routing plus the first four screens (Launch, Family Setup, Game Library, Game Preparation).</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11:44:23 UTC</w:t>
            </w:r>
          </w:p>
          <w:p>
            <w:pPr>
              <w:spacing w:after="20"/>
            </w:pPr>
            <w:r>
              <w:rPr>
                <w:sz w:val="17"/>
              </w:rPr>
              <w:t>All 9 fixtures match ground truth and pytest is 46/46. The Gemini transcription step came back UNAVAILABLE, so I'm checking why.</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11:48:14 UTC</w:t>
            </w:r>
          </w:p>
          <w:p>
            <w:pPr>
              <w:spacing w:after="20"/>
            </w:pPr>
            <w:r>
              <w:rPr>
                <w:sz w:val="17"/>
              </w:rPr>
              <w:t>While that model check runs in the background, I'm writing the Preparation and Live Arena screens.</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11:49:02 UTC</w:t>
            </w:r>
          </w:p>
          <w:p>
            <w:pPr>
              <w:spacing w:after="20"/>
            </w:pPr>
            <w:r>
              <w:rPr>
                <w:sz w:val="17"/>
              </w:rPr>
              <w:t>Transcription works with newer models: `gemini-3.1-flash-lite` returns correct text with timestamps within ~0.3 s. Switching the default and re-running the exporter in the background.</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11:50:03 UTC</w:t>
            </w:r>
          </w:p>
          <w:p>
            <w:pPr>
              <w:spacing w:after="20"/>
            </w:pPr>
            <w:r>
              <w:rPr>
                <w:sz w:val="17"/>
              </w:rPr>
              <w:t>Now the key screen: the AI Referee Replay (video + synced overlays, evidence panel, host review, integrity).</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11:51:28 UTC</w:t>
            </w:r>
          </w:p>
          <w:p>
            <w:pPr>
              <w:spacing w:after="20"/>
            </w:pPr>
            <w:r>
              <w:rPr>
                <w:sz w:val="17"/>
              </w:rPr>
              <w:t>Now Family Cup and Evaluation Lab.</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11:52:07 UTC</w:t>
            </w:r>
          </w:p>
          <w:p>
            <w:pPr>
              <w:spacing w:after="20"/>
            </w:pPr>
            <w:r>
              <w:rPr>
                <w:sz w:val="17"/>
              </w:rPr>
              <w:t>Now the printables generator (board, tiles, cards with real ArUco markers), then build the frontend.</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11:52:39 UTC</w:t>
            </w:r>
          </w:p>
          <w:p>
            <w:pPr>
              <w:spacing w:after="20"/>
            </w:pPr>
            <w:r>
              <w:rPr>
                <w:sz w:val="17"/>
              </w:rPr>
              <w:t>Type-check is clean. Building, and starting the backend so I can check the real UI.</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11:53:06 UTC</w:t>
            </w:r>
          </w:p>
          <w:p>
            <w:pPr>
              <w:spacing w:after="20"/>
            </w:pPr>
            <w:r>
              <w:rPr>
                <w:sz w:val="17"/>
              </w:rPr>
              <w:t>Build passes and the real speech check now works: Gemini transcribed the synthetic audio and the deterministic engine scored it 9/9 as expected. Now visually checking the screens.</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11:53:28 UTC</w:t>
            </w:r>
          </w:p>
          <w:p>
            <w:pPr>
              <w:spacing w:after="20"/>
            </w:pPr>
            <w:r>
              <w:rPr>
                <w:sz w:val="17"/>
              </w:rPr>
              <w:t>Orb renders. One bug: stat numbers are invisible on the dark hero because `.display` forces navy text. Fixing, then checking the Replay screen at desktop size.</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11:53:47 UTC</w:t>
            </w:r>
          </w:p>
          <w:p>
            <w:pPr>
              <w:spacing w:after="20"/>
            </w:pPr>
            <w:r>
              <w:rPr>
                <w:sz w:val="17"/>
              </w:rPr>
              <w:t>Replay works end-to-end: synced overlay, goal zones, evidence frames, rule text, host actions. I need real screenshot files for the report/deck, so I'll capture them with headless Edge.</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12:00:11 UTC</w:t>
            </w:r>
          </w:p>
          <w:p>
            <w:pPr>
              <w:spacing w:after="20"/>
            </w:pPr>
            <w:r>
              <w:rPr>
                <w:sz w:val="17"/>
              </w:rPr>
              <w:t>Word is installed, so I can convert the report to PDF and verify the exact page count. Now grabbing the ChatGPT transcript via headless Chrome (no token cost) and committing the repo locally.</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12:00:43 UTC</w:t>
            </w:r>
          </w:p>
          <w:p>
            <w:pPr>
              <w:spacing w:after="20"/>
            </w:pPr>
            <w:r>
              <w:rPr>
                <w:sz w:val="17"/>
              </w:rPr>
              <w:t>Got all 6 ChatGPT turns. Parsing them into the repo as the authentic export.</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12:01:11 UTC</w:t>
            </w:r>
          </w:p>
          <w:p>
            <w:pPr>
              <w:spacing w:after="20"/>
            </w:pPr>
            <w:r>
              <w:rPr>
                <w:sz w:val="17"/>
              </w:rPr>
              <w:t>All 6 ChatGPT turns saved verbatim. Now the supporting repo files, then the six-page technical report generator (docx → PDF via Word with page-count check).</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12:03:06 UTC</w:t>
            </w:r>
          </w:p>
          <w:p>
            <w:pPr>
              <w:spacing w:after="20"/>
            </w:pPr>
            <w:r>
              <w:rPr>
                <w:sz w:val="17"/>
              </w:rPr>
              <w:t>Exactly 6 pages on the first build. Let me visually check the pages.</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12:03:46 UTC</w:t>
            </w:r>
          </w:p>
          <w:p>
            <w:pPr>
              <w:spacing w:after="20"/>
            </w:pPr>
            <w:r>
              <w:rPr>
                <w:sz w:val="17"/>
              </w:rPr>
              <w:t>Pages look right but there's spare room, so I'll enlarge the body text and re-check the page count.</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12:04:29 UTC</w:t>
            </w:r>
          </w:p>
          <w:p>
            <w:pPr>
              <w:spacing w:after="20"/>
            </w:pPr>
            <w:r>
              <w:rPr>
                <w:sz w:val="17"/>
              </w:rPr>
              <w:t>Report is solid (6 pages). I'll fix the clipped pipeline diagram, then build the 30-slide deck.</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12:06:10 UTC</w:t>
            </w:r>
          </w:p>
          <w:p>
            <w:pPr>
              <w:spacing w:after="20"/>
            </w:pPr>
            <w:r>
              <w:rPr>
                <w:sz w:val="17"/>
              </w:rPr>
              <w:t>Noted: I'll add the team details (members, team 204, code AYUCK, Cycle 3 track) to the prototype and every document. Starting with the app and the deck/report builders.</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12:07:57 UTC</w:t>
            </w:r>
          </w:p>
          <w:p>
            <w:pPr>
              <w:spacing w:after="20"/>
            </w:pPr>
            <w:r>
              <w:rPr>
                <w:sz w:val="17"/>
              </w:rPr>
              <w:t>Deck built (30 slides). Rendering it through PowerPoint to check the layout visually.</w:t>
            </w:r>
          </w:p>
        </w:tc>
      </w:tr>
    </w:tbl>
    <w:p>
      <w:pPr>
        <w:spacing w:after="20"/>
      </w:pPr>
    </w:p>
    <w:tbl>
      <w:tblPr>
        <w:tblW w:type="auto" w:w="0"/>
        <w:tblLook w:firstColumn="1" w:firstRow="1" w:lastColumn="0" w:lastRow="0" w:noHBand="0" w:noVBand="1" w:val="04A0"/>
      </w:tblPr>
      <w:tblGrid>
        <w:gridCol w:w="9866"/>
      </w:tblGrid>
      <w:tr>
        <w:tc>
          <w:tcPr>
            <w:tcW w:type="dxa" w:w="9866"/>
            <w:shd w:val="clear" w:color="auto" w:fill="F7F3EB"/>
          </w:tcPr>
          <w:p>
            <w:r/>
            <w:r>
              <w:rPr>
                <w:b/>
                <w:color w:val="12243A"/>
                <w:sz w:val="17"/>
              </w:rPr>
              <w:t>CLAUDE  ·  2026-10-29 12:08:37 UTC</w:t>
            </w:r>
          </w:p>
          <w:p>
            <w:pPr>
              <w:spacing w:after="20"/>
            </w:pPr>
            <w:r>
              <w:rPr>
                <w:sz w:val="17"/>
              </w:rPr>
              <w:t>The deck renders well (one title-slide text overlap to fix). Now the 24-clip video package, plus a real draft MP4 animatic assembled from actual screenshots and scratch narration.</w:t>
            </w:r>
          </w:p>
        </w:tc>
      </w:tr>
    </w:tbl>
    <w:p>
      <w:pPr>
        <w:spacing w:after="20"/>
      </w:pPr>
    </w:p>
    <w:sectPr w:rsidR="00FC693F" w:rsidRPr="0006063C" w:rsidSect="00034616">
      <w:head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67E80"/>
        <w:sz w:val="16"/>
      </w:rPr>
      <w:t>WASL Arena · AI Chat Usage Report · Team 204 · Code AYUCK · Cycle 3 (grades 9-12)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